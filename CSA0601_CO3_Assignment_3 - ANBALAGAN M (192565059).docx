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20832" w14:textId="77777777" w:rsidR="00E47776" w:rsidRDefault="00E47776">
      <w:pPr>
        <w:jc w:val="center"/>
      </w:pPr>
      <w:r>
        <w:rPr>
          <w:b/>
        </w:rPr>
        <w:br/>
      </w:r>
      <w:r>
        <w:rPr>
          <w:b/>
        </w:rPr>
        <w:br/>
        <w:t>DEPARTMENT OF COMPUTER SCIENCE AND ENGINEERING</w:t>
      </w:r>
      <w:r>
        <w:rPr>
          <w:b/>
        </w:rPr>
        <w:br/>
      </w:r>
      <w:r>
        <w:rPr>
          <w:b/>
        </w:rPr>
        <w:br/>
      </w:r>
      <w:r>
        <w:rPr>
          <w:b/>
          <w:color w:val="1F4E79"/>
          <w:sz w:val="40"/>
        </w:rPr>
        <w:t>DESIGN AND ANALYSIS OF ALGORITHMS</w:t>
      </w:r>
      <w:r>
        <w:rPr>
          <w:b/>
          <w:color w:val="1F4E79"/>
          <w:sz w:val="40"/>
        </w:rPr>
        <w:br/>
      </w:r>
      <w:r>
        <w:br/>
        <w:t>ASSIGNMENT 3</w:t>
      </w:r>
      <w:r>
        <w:t xml:space="preserve"> – CO3 | Divide-and-Conquer Techniques </w:t>
      </w:r>
      <w:r>
        <w:br/>
      </w:r>
      <w:r>
        <w:br/>
        <w:t>Student Name</w:t>
      </w:r>
      <w:r>
        <w:t>: ANBALAGAN M</w:t>
      </w:r>
    </w:p>
    <w:p w14:paraId="05E118D2" w14:textId="77777777" w:rsidR="00B275FD" w:rsidRDefault="00E47776">
      <w:pPr>
        <w:jc w:val="center"/>
      </w:pPr>
      <w:r>
        <w:t>Register Number</w:t>
      </w:r>
      <w:r>
        <w:t>: 192565059</w:t>
      </w:r>
      <w:r>
        <w:br/>
        <w:t>Class: CSA0601 - DAA</w:t>
      </w:r>
    </w:p>
    <w:p w14:paraId="2781DBAD" w14:textId="77777777" w:rsidR="00B275FD" w:rsidRDefault="00E47776">
      <w:r>
        <w:br w:type="page"/>
      </w:r>
    </w:p>
    <w:p w14:paraId="3BD54CD6" w14:textId="77777777" w:rsidR="00B275FD" w:rsidRDefault="00E47776">
      <w:pPr>
        <w:pStyle w:val="Heading1"/>
      </w:pPr>
      <w:r>
        <w:lastRenderedPageBreak/>
        <w:t>Q1 – Decomposition and Elimination in Ordered Data (6 marks)</w:t>
      </w:r>
    </w:p>
    <w:p w14:paraId="00F185E6" w14:textId="77777777" w:rsidR="00B275FD" w:rsidRPr="00E47776" w:rsidRDefault="00E47776">
      <w:pPr>
        <w:pStyle w:val="Heading2"/>
        <w:rPr>
          <w:sz w:val="24"/>
          <w:szCs w:val="24"/>
        </w:rPr>
      </w:pPr>
      <w:r w:rsidRPr="00E47776">
        <w:rPr>
          <w:sz w:val="24"/>
          <w:szCs w:val="24"/>
        </w:rPr>
        <w:t>Part A: Finding Maximum and Minimum</w:t>
      </w:r>
    </w:p>
    <w:p w14:paraId="4CAA83BF" w14:textId="77777777" w:rsidR="00B275FD" w:rsidRPr="00E47776" w:rsidRDefault="00E47776">
      <w:pPr>
        <w:rPr>
          <w:sz w:val="24"/>
          <w:szCs w:val="24"/>
        </w:rPr>
      </w:pPr>
      <w:r w:rsidRPr="00E47776">
        <w:rPr>
          <w:sz w:val="24"/>
          <w:szCs w:val="24"/>
        </w:rPr>
        <w:t>Design: recursively split the array into two approximately equal halves. Each subprob</w:t>
      </w:r>
      <w:r w:rsidRPr="00E47776">
        <w:rPr>
          <w:sz w:val="24"/>
          <w:szCs w:val="24"/>
        </w:rPr>
        <w:t>lem returns (minimum, maximum). A one-element subproblem returns that element as both min and max. The combine step compares the two minima once and the two maxima once.</w:t>
      </w:r>
    </w:p>
    <w:p w14:paraId="448D2342"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MinMax(</w:t>
      </w:r>
      <w:proofErr w:type="gramEnd"/>
      <w:r w:rsidRPr="00E47776">
        <w:rPr>
          <w:sz w:val="24"/>
          <w:szCs w:val="24"/>
        </w:rPr>
        <w:t>A, low, high)</w:t>
      </w:r>
    </w:p>
    <w:p w14:paraId="758E7D5B" w14:textId="77777777" w:rsidR="00B275FD" w:rsidRPr="00E47776" w:rsidRDefault="00E47776">
      <w:pPr>
        <w:pStyle w:val="CodeBlock"/>
        <w:rPr>
          <w:sz w:val="24"/>
          <w:szCs w:val="24"/>
        </w:rPr>
      </w:pPr>
      <w:r w:rsidRPr="00E47776">
        <w:rPr>
          <w:sz w:val="24"/>
          <w:szCs w:val="24"/>
        </w:rPr>
        <w:t>INPUT: A, an array of n values; inclusive indices low a</w:t>
      </w:r>
      <w:r w:rsidRPr="00E47776">
        <w:rPr>
          <w:sz w:val="24"/>
          <w:szCs w:val="24"/>
        </w:rPr>
        <w:t>nd high</w:t>
      </w:r>
    </w:p>
    <w:p w14:paraId="766BF8DA" w14:textId="77777777" w:rsidR="00B275FD" w:rsidRPr="00E47776" w:rsidRDefault="00E47776">
      <w:pPr>
        <w:pStyle w:val="CodeBlock"/>
        <w:rPr>
          <w:sz w:val="24"/>
          <w:szCs w:val="24"/>
        </w:rPr>
      </w:pPr>
      <w:r w:rsidRPr="00E47776">
        <w:rPr>
          <w:sz w:val="24"/>
          <w:szCs w:val="24"/>
        </w:rPr>
        <w:t>OUTPUT: (minimum, maximum) in A[</w:t>
      </w:r>
      <w:proofErr w:type="gramStart"/>
      <w:r w:rsidRPr="00E47776">
        <w:rPr>
          <w:sz w:val="24"/>
          <w:szCs w:val="24"/>
        </w:rPr>
        <w:t>low..</w:t>
      </w:r>
      <w:proofErr w:type="gramEnd"/>
      <w:r w:rsidRPr="00E47776">
        <w:rPr>
          <w:sz w:val="24"/>
          <w:szCs w:val="24"/>
        </w:rPr>
        <w:t>high]</w:t>
      </w:r>
    </w:p>
    <w:p w14:paraId="2736B982" w14:textId="77777777" w:rsidR="00B275FD" w:rsidRPr="00E47776" w:rsidRDefault="00E47776">
      <w:pPr>
        <w:pStyle w:val="CodeBlock"/>
        <w:rPr>
          <w:sz w:val="24"/>
          <w:szCs w:val="24"/>
        </w:rPr>
      </w:pPr>
      <w:r w:rsidRPr="00E47776">
        <w:rPr>
          <w:sz w:val="24"/>
          <w:szCs w:val="24"/>
        </w:rPr>
        <w:t>BEGIN</w:t>
      </w:r>
    </w:p>
    <w:p w14:paraId="797782DF" w14:textId="77777777" w:rsidR="00B275FD" w:rsidRPr="00E47776" w:rsidRDefault="00E47776">
      <w:pPr>
        <w:pStyle w:val="CodeBlock"/>
        <w:rPr>
          <w:sz w:val="24"/>
          <w:szCs w:val="24"/>
        </w:rPr>
      </w:pPr>
      <w:r w:rsidRPr="00E47776">
        <w:rPr>
          <w:sz w:val="24"/>
          <w:szCs w:val="24"/>
        </w:rPr>
        <w:t xml:space="preserve">    IF low = high THEN</w:t>
      </w:r>
    </w:p>
    <w:p w14:paraId="78E48C43" w14:textId="77777777" w:rsidR="00B275FD" w:rsidRPr="00E47776" w:rsidRDefault="00E47776">
      <w:pPr>
        <w:pStyle w:val="CodeBlock"/>
        <w:rPr>
          <w:sz w:val="24"/>
          <w:szCs w:val="24"/>
        </w:rPr>
      </w:pPr>
      <w:r w:rsidRPr="00E47776">
        <w:rPr>
          <w:sz w:val="24"/>
          <w:szCs w:val="24"/>
        </w:rPr>
        <w:t xml:space="preserve">        RETURN (A[low], A[low])</w:t>
      </w:r>
    </w:p>
    <w:p w14:paraId="72E5CBDD" w14:textId="77777777" w:rsidR="00B275FD" w:rsidRPr="00E47776" w:rsidRDefault="00E47776">
      <w:pPr>
        <w:pStyle w:val="CodeBlock"/>
        <w:rPr>
          <w:sz w:val="24"/>
          <w:szCs w:val="24"/>
        </w:rPr>
      </w:pPr>
      <w:r w:rsidRPr="00E47776">
        <w:rPr>
          <w:sz w:val="24"/>
          <w:szCs w:val="24"/>
        </w:rPr>
        <w:t xml:space="preserve">    END IF</w:t>
      </w:r>
    </w:p>
    <w:p w14:paraId="74CAE248" w14:textId="77777777" w:rsidR="00B275FD" w:rsidRPr="00E47776" w:rsidRDefault="00E47776">
      <w:pPr>
        <w:pStyle w:val="CodeBlock"/>
        <w:rPr>
          <w:sz w:val="24"/>
          <w:szCs w:val="24"/>
        </w:rPr>
      </w:pPr>
      <w:r w:rsidRPr="00E47776">
        <w:rPr>
          <w:sz w:val="24"/>
          <w:szCs w:val="24"/>
        </w:rPr>
        <w:t xml:space="preserve">    mid ← </w:t>
      </w:r>
      <w:proofErr w:type="gramStart"/>
      <w:r w:rsidRPr="00E47776">
        <w:rPr>
          <w:sz w:val="24"/>
          <w:szCs w:val="24"/>
        </w:rPr>
        <w:t>FLOOR(</w:t>
      </w:r>
      <w:proofErr w:type="gramEnd"/>
      <w:r w:rsidRPr="00E47776">
        <w:rPr>
          <w:sz w:val="24"/>
          <w:szCs w:val="24"/>
        </w:rPr>
        <w:t>(low + high) / 2)</w:t>
      </w:r>
    </w:p>
    <w:p w14:paraId="2657CDE2" w14:textId="77777777" w:rsidR="00B275FD" w:rsidRPr="00E47776" w:rsidRDefault="00E47776">
      <w:pPr>
        <w:pStyle w:val="CodeBlock"/>
        <w:rPr>
          <w:sz w:val="24"/>
          <w:szCs w:val="24"/>
        </w:rPr>
      </w:pPr>
      <w:r w:rsidRPr="00E47776">
        <w:rPr>
          <w:sz w:val="24"/>
          <w:szCs w:val="24"/>
        </w:rPr>
        <w:t xml:space="preserve">    (minL, maxL) ← </w:t>
      </w:r>
      <w:proofErr w:type="gramStart"/>
      <w:r w:rsidRPr="00E47776">
        <w:rPr>
          <w:sz w:val="24"/>
          <w:szCs w:val="24"/>
        </w:rPr>
        <w:t>MinMax(</w:t>
      </w:r>
      <w:proofErr w:type="gramEnd"/>
      <w:r w:rsidRPr="00E47776">
        <w:rPr>
          <w:sz w:val="24"/>
          <w:szCs w:val="24"/>
        </w:rPr>
        <w:t>A, low, mid)</w:t>
      </w:r>
    </w:p>
    <w:p w14:paraId="118215F8" w14:textId="77777777" w:rsidR="00B275FD" w:rsidRPr="00E47776" w:rsidRDefault="00E47776">
      <w:pPr>
        <w:pStyle w:val="CodeBlock"/>
        <w:rPr>
          <w:sz w:val="24"/>
          <w:szCs w:val="24"/>
        </w:rPr>
      </w:pPr>
      <w:r w:rsidRPr="00E47776">
        <w:rPr>
          <w:sz w:val="24"/>
          <w:szCs w:val="24"/>
        </w:rPr>
        <w:t xml:space="preserve">    (minR, maxR) ← </w:t>
      </w:r>
      <w:proofErr w:type="gramStart"/>
      <w:r w:rsidRPr="00E47776">
        <w:rPr>
          <w:sz w:val="24"/>
          <w:szCs w:val="24"/>
        </w:rPr>
        <w:t>MinMax(</w:t>
      </w:r>
      <w:proofErr w:type="gramEnd"/>
      <w:r w:rsidRPr="00E47776">
        <w:rPr>
          <w:sz w:val="24"/>
          <w:szCs w:val="24"/>
        </w:rPr>
        <w:t>A, mid + 1, high)</w:t>
      </w:r>
    </w:p>
    <w:p w14:paraId="46918DC8" w14:textId="77777777" w:rsidR="00B275FD" w:rsidRPr="00E47776" w:rsidRDefault="00E47776">
      <w:pPr>
        <w:pStyle w:val="CodeBlock"/>
        <w:rPr>
          <w:sz w:val="24"/>
          <w:szCs w:val="24"/>
        </w:rPr>
      </w:pPr>
      <w:r w:rsidRPr="00E47776">
        <w:rPr>
          <w:sz w:val="24"/>
          <w:szCs w:val="24"/>
        </w:rPr>
        <w:t xml:space="preserve">    minimum ← </w:t>
      </w:r>
      <w:proofErr w:type="gramStart"/>
      <w:r w:rsidRPr="00E47776">
        <w:rPr>
          <w:sz w:val="24"/>
          <w:szCs w:val="24"/>
        </w:rPr>
        <w:t>MI</w:t>
      </w:r>
      <w:r w:rsidRPr="00E47776">
        <w:rPr>
          <w:sz w:val="24"/>
          <w:szCs w:val="24"/>
        </w:rPr>
        <w:t>N(</w:t>
      </w:r>
      <w:proofErr w:type="gramEnd"/>
      <w:r w:rsidRPr="00E47776">
        <w:rPr>
          <w:sz w:val="24"/>
          <w:szCs w:val="24"/>
        </w:rPr>
        <w:t>minL, minR)</w:t>
      </w:r>
    </w:p>
    <w:p w14:paraId="58F8FE75" w14:textId="77777777" w:rsidR="00B275FD" w:rsidRPr="00E47776" w:rsidRDefault="00E47776">
      <w:pPr>
        <w:pStyle w:val="CodeBlock"/>
        <w:rPr>
          <w:sz w:val="24"/>
          <w:szCs w:val="24"/>
        </w:rPr>
      </w:pPr>
      <w:r w:rsidRPr="00E47776">
        <w:rPr>
          <w:sz w:val="24"/>
          <w:szCs w:val="24"/>
        </w:rPr>
        <w:t xml:space="preserve">    maximum ← </w:t>
      </w:r>
      <w:proofErr w:type="gramStart"/>
      <w:r w:rsidRPr="00E47776">
        <w:rPr>
          <w:sz w:val="24"/>
          <w:szCs w:val="24"/>
        </w:rPr>
        <w:t>MAX(</w:t>
      </w:r>
      <w:proofErr w:type="gramEnd"/>
      <w:r w:rsidRPr="00E47776">
        <w:rPr>
          <w:sz w:val="24"/>
          <w:szCs w:val="24"/>
        </w:rPr>
        <w:t>maxL, maxR)</w:t>
      </w:r>
    </w:p>
    <w:p w14:paraId="6346AF4F" w14:textId="77777777" w:rsidR="00B275FD" w:rsidRPr="00E47776" w:rsidRDefault="00E47776">
      <w:pPr>
        <w:pStyle w:val="CodeBlock"/>
        <w:rPr>
          <w:sz w:val="24"/>
          <w:szCs w:val="24"/>
        </w:rPr>
      </w:pPr>
      <w:r w:rsidRPr="00E47776">
        <w:rPr>
          <w:sz w:val="24"/>
          <w:szCs w:val="24"/>
        </w:rPr>
        <w:t xml:space="preserve">    RETURN (minimum, maximum)</w:t>
      </w:r>
    </w:p>
    <w:p w14:paraId="29C05D9D" w14:textId="77777777" w:rsidR="00B275FD" w:rsidRPr="00E47776" w:rsidRDefault="00E47776">
      <w:pPr>
        <w:pStyle w:val="CodeBlock"/>
        <w:rPr>
          <w:sz w:val="24"/>
          <w:szCs w:val="24"/>
        </w:rPr>
      </w:pPr>
      <w:r w:rsidRPr="00E47776">
        <w:rPr>
          <w:sz w:val="24"/>
          <w:szCs w:val="24"/>
        </w:rPr>
        <w:t>END</w:t>
      </w:r>
    </w:p>
    <w:p w14:paraId="53D429CC" w14:textId="77777777" w:rsidR="00B275FD" w:rsidRPr="00E47776" w:rsidRDefault="00E47776">
      <w:pPr>
        <w:rPr>
          <w:sz w:val="24"/>
          <w:szCs w:val="24"/>
        </w:rPr>
      </w:pPr>
      <w:r w:rsidRPr="00E47776">
        <w:rPr>
          <w:sz w:val="24"/>
          <w:szCs w:val="24"/>
        </w:rPr>
        <w:t xml:space="preserve">For n = 2^k, the recurrence is C(n) = 2C(n/2) + 2, with </w:t>
      </w:r>
      <w:proofErr w:type="gramStart"/>
      <w:r w:rsidRPr="00E47776">
        <w:rPr>
          <w:sz w:val="24"/>
          <w:szCs w:val="24"/>
        </w:rPr>
        <w:t>C(</w:t>
      </w:r>
      <w:proofErr w:type="gramEnd"/>
      <w:r w:rsidRPr="00E47776">
        <w:rPr>
          <w:sz w:val="24"/>
          <w:szCs w:val="24"/>
        </w:rPr>
        <w:t>1)=0. Solving gives C(n)=3n/2−2 comparisons. For arbitrary n, the exact count depends slightly on split sizes, but remai</w:t>
      </w:r>
      <w:r w:rsidRPr="00E47776">
        <w:rPr>
          <w:sz w:val="24"/>
          <w:szCs w:val="24"/>
        </w:rPr>
        <w:t>ns linear.</w:t>
      </w:r>
    </w:p>
    <w:tbl>
      <w:tblPr>
        <w:tblStyle w:val="TableGrid"/>
        <w:tblW w:w="0" w:type="auto"/>
        <w:jc w:val="center"/>
        <w:tblLook w:val="04A0" w:firstRow="1" w:lastRow="0" w:firstColumn="1" w:lastColumn="0" w:noHBand="0" w:noVBand="1"/>
      </w:tblPr>
      <w:tblGrid>
        <w:gridCol w:w="3360"/>
        <w:gridCol w:w="3360"/>
        <w:gridCol w:w="3360"/>
      </w:tblGrid>
      <w:tr w:rsidR="00B275FD" w:rsidRPr="00E47776" w14:paraId="12C2C748" w14:textId="77777777">
        <w:trPr>
          <w:jc w:val="center"/>
        </w:trPr>
        <w:tc>
          <w:tcPr>
            <w:tcW w:w="3360" w:type="dxa"/>
            <w:shd w:val="clear" w:color="auto" w:fill="D9EAF7"/>
          </w:tcPr>
          <w:p w14:paraId="0D54682E" w14:textId="77777777" w:rsidR="00B275FD" w:rsidRPr="00E47776" w:rsidRDefault="00E47776">
            <w:pPr>
              <w:rPr>
                <w:sz w:val="24"/>
                <w:szCs w:val="24"/>
              </w:rPr>
            </w:pPr>
            <w:r w:rsidRPr="00E47776">
              <w:rPr>
                <w:b/>
                <w:sz w:val="24"/>
                <w:szCs w:val="24"/>
              </w:rPr>
              <w:t>Method</w:t>
            </w:r>
          </w:p>
        </w:tc>
        <w:tc>
          <w:tcPr>
            <w:tcW w:w="3360" w:type="dxa"/>
            <w:shd w:val="clear" w:color="auto" w:fill="D9EAF7"/>
          </w:tcPr>
          <w:p w14:paraId="7A2D63DB" w14:textId="77777777" w:rsidR="00B275FD" w:rsidRPr="00E47776" w:rsidRDefault="00E47776">
            <w:pPr>
              <w:rPr>
                <w:sz w:val="24"/>
                <w:szCs w:val="24"/>
              </w:rPr>
            </w:pPr>
            <w:r w:rsidRPr="00E47776">
              <w:rPr>
                <w:b/>
                <w:sz w:val="24"/>
                <w:szCs w:val="24"/>
              </w:rPr>
              <w:t>Comparisons for n values</w:t>
            </w:r>
          </w:p>
        </w:tc>
        <w:tc>
          <w:tcPr>
            <w:tcW w:w="3360" w:type="dxa"/>
            <w:shd w:val="clear" w:color="auto" w:fill="D9EAF7"/>
          </w:tcPr>
          <w:p w14:paraId="3A5CBCC6" w14:textId="77777777" w:rsidR="00B275FD" w:rsidRPr="00E47776" w:rsidRDefault="00E47776">
            <w:pPr>
              <w:rPr>
                <w:sz w:val="24"/>
                <w:szCs w:val="24"/>
              </w:rPr>
            </w:pPr>
            <w:r w:rsidRPr="00E47776">
              <w:rPr>
                <w:b/>
                <w:sz w:val="24"/>
                <w:szCs w:val="24"/>
              </w:rPr>
              <w:t>Asymptotic cost</w:t>
            </w:r>
          </w:p>
        </w:tc>
      </w:tr>
      <w:tr w:rsidR="00B275FD" w:rsidRPr="00E47776" w14:paraId="46F20BDF" w14:textId="77777777">
        <w:trPr>
          <w:jc w:val="center"/>
        </w:trPr>
        <w:tc>
          <w:tcPr>
            <w:tcW w:w="3360" w:type="dxa"/>
          </w:tcPr>
          <w:p w14:paraId="5563D658" w14:textId="77777777" w:rsidR="00B275FD" w:rsidRPr="00E47776" w:rsidRDefault="00E47776">
            <w:pPr>
              <w:rPr>
                <w:sz w:val="24"/>
                <w:szCs w:val="24"/>
              </w:rPr>
            </w:pPr>
            <w:r w:rsidRPr="00E47776">
              <w:rPr>
                <w:sz w:val="24"/>
                <w:szCs w:val="24"/>
              </w:rPr>
              <w:t>Independent min and max scans</w:t>
            </w:r>
          </w:p>
        </w:tc>
        <w:tc>
          <w:tcPr>
            <w:tcW w:w="3360" w:type="dxa"/>
          </w:tcPr>
          <w:p w14:paraId="7222C8DB" w14:textId="77777777" w:rsidR="00B275FD" w:rsidRPr="00E47776" w:rsidRDefault="00E47776">
            <w:pPr>
              <w:rPr>
                <w:sz w:val="24"/>
                <w:szCs w:val="24"/>
              </w:rPr>
            </w:pPr>
            <w:r w:rsidRPr="00E47776">
              <w:rPr>
                <w:sz w:val="24"/>
                <w:szCs w:val="24"/>
              </w:rPr>
              <w:t>(n−</w:t>
            </w:r>
            <w:proofErr w:type="gramStart"/>
            <w:r w:rsidRPr="00E47776">
              <w:rPr>
                <w:sz w:val="24"/>
                <w:szCs w:val="24"/>
              </w:rPr>
              <w:t>1)+(</w:t>
            </w:r>
            <w:proofErr w:type="gramEnd"/>
            <w:r w:rsidRPr="00E47776">
              <w:rPr>
                <w:sz w:val="24"/>
                <w:szCs w:val="24"/>
              </w:rPr>
              <w:t>n−1)=2n−2</w:t>
            </w:r>
          </w:p>
        </w:tc>
        <w:tc>
          <w:tcPr>
            <w:tcW w:w="3360" w:type="dxa"/>
          </w:tcPr>
          <w:p w14:paraId="3B806010" w14:textId="77777777" w:rsidR="00B275FD" w:rsidRPr="00E47776" w:rsidRDefault="00E47776">
            <w:pPr>
              <w:rPr>
                <w:sz w:val="24"/>
                <w:szCs w:val="24"/>
              </w:rPr>
            </w:pPr>
            <w:r w:rsidRPr="00E47776">
              <w:rPr>
                <w:sz w:val="24"/>
                <w:szCs w:val="24"/>
              </w:rPr>
              <w:t>Θ(n)</w:t>
            </w:r>
          </w:p>
        </w:tc>
      </w:tr>
      <w:tr w:rsidR="00B275FD" w:rsidRPr="00E47776" w14:paraId="113E3DA0" w14:textId="77777777">
        <w:trPr>
          <w:jc w:val="center"/>
        </w:trPr>
        <w:tc>
          <w:tcPr>
            <w:tcW w:w="3360" w:type="dxa"/>
          </w:tcPr>
          <w:p w14:paraId="4EBE3D7B" w14:textId="77777777" w:rsidR="00B275FD" w:rsidRPr="00E47776" w:rsidRDefault="00E47776">
            <w:pPr>
              <w:rPr>
                <w:sz w:val="24"/>
                <w:szCs w:val="24"/>
              </w:rPr>
            </w:pPr>
            <w:r w:rsidRPr="00E47776">
              <w:rPr>
                <w:sz w:val="24"/>
                <w:szCs w:val="24"/>
              </w:rPr>
              <w:t>Tournament / divide-and-conquer min-max</w:t>
            </w:r>
          </w:p>
        </w:tc>
        <w:tc>
          <w:tcPr>
            <w:tcW w:w="3360" w:type="dxa"/>
          </w:tcPr>
          <w:p w14:paraId="73497EDB" w14:textId="77777777" w:rsidR="00B275FD" w:rsidRPr="00E47776" w:rsidRDefault="00E47776">
            <w:pPr>
              <w:rPr>
                <w:sz w:val="24"/>
                <w:szCs w:val="24"/>
              </w:rPr>
            </w:pPr>
            <w:r w:rsidRPr="00E47776">
              <w:rPr>
                <w:sz w:val="24"/>
                <w:szCs w:val="24"/>
              </w:rPr>
              <w:t>About 3n/2−2 when n is a power of two</w:t>
            </w:r>
          </w:p>
        </w:tc>
        <w:tc>
          <w:tcPr>
            <w:tcW w:w="3360" w:type="dxa"/>
          </w:tcPr>
          <w:p w14:paraId="65949C54" w14:textId="77777777" w:rsidR="00B275FD" w:rsidRPr="00E47776" w:rsidRDefault="00E47776">
            <w:pPr>
              <w:rPr>
                <w:sz w:val="24"/>
                <w:szCs w:val="24"/>
              </w:rPr>
            </w:pPr>
            <w:r w:rsidRPr="00E47776">
              <w:rPr>
                <w:sz w:val="24"/>
                <w:szCs w:val="24"/>
              </w:rPr>
              <w:t>Θ(n)</w:t>
            </w:r>
          </w:p>
        </w:tc>
      </w:tr>
      <w:tr w:rsidR="00B275FD" w:rsidRPr="00E47776" w14:paraId="714799D2" w14:textId="77777777">
        <w:trPr>
          <w:jc w:val="center"/>
        </w:trPr>
        <w:tc>
          <w:tcPr>
            <w:tcW w:w="3360" w:type="dxa"/>
          </w:tcPr>
          <w:p w14:paraId="1BCEE750" w14:textId="77777777" w:rsidR="00B275FD" w:rsidRPr="00E47776" w:rsidRDefault="00E47776">
            <w:pPr>
              <w:rPr>
                <w:sz w:val="24"/>
                <w:szCs w:val="24"/>
              </w:rPr>
            </w:pPr>
            <w:r w:rsidRPr="00E47776">
              <w:rPr>
                <w:sz w:val="24"/>
                <w:szCs w:val="24"/>
              </w:rPr>
              <w:t>Expected benefit</w:t>
            </w:r>
          </w:p>
        </w:tc>
        <w:tc>
          <w:tcPr>
            <w:tcW w:w="3360" w:type="dxa"/>
          </w:tcPr>
          <w:p w14:paraId="6B8CA6C6" w14:textId="77777777" w:rsidR="00B275FD" w:rsidRPr="00E47776" w:rsidRDefault="00E47776">
            <w:pPr>
              <w:rPr>
                <w:sz w:val="24"/>
                <w:szCs w:val="24"/>
              </w:rPr>
            </w:pPr>
            <w:r w:rsidRPr="00E47776">
              <w:rPr>
                <w:sz w:val="24"/>
                <w:szCs w:val="24"/>
              </w:rPr>
              <w:t xml:space="preserve">Approximately 25% fewer comparisons than </w:t>
            </w:r>
            <w:r w:rsidRPr="00E47776">
              <w:rPr>
                <w:sz w:val="24"/>
                <w:szCs w:val="24"/>
              </w:rPr>
              <w:t>2n−2 for large n</w:t>
            </w:r>
          </w:p>
        </w:tc>
        <w:tc>
          <w:tcPr>
            <w:tcW w:w="3360" w:type="dxa"/>
          </w:tcPr>
          <w:p w14:paraId="0DE6FB69" w14:textId="77777777" w:rsidR="00B275FD" w:rsidRPr="00E47776" w:rsidRDefault="00E47776">
            <w:pPr>
              <w:rPr>
                <w:sz w:val="24"/>
                <w:szCs w:val="24"/>
              </w:rPr>
            </w:pPr>
            <w:r w:rsidRPr="00E47776">
              <w:rPr>
                <w:sz w:val="24"/>
                <w:szCs w:val="24"/>
              </w:rPr>
              <w:t>Same asymptotic order, better constant</w:t>
            </w:r>
          </w:p>
        </w:tc>
      </w:tr>
    </w:tbl>
    <w:p w14:paraId="62E513B5" w14:textId="77777777" w:rsidR="00B275FD" w:rsidRPr="00E47776" w:rsidRDefault="00B275FD">
      <w:pPr>
        <w:rPr>
          <w:sz w:val="24"/>
          <w:szCs w:val="24"/>
        </w:rPr>
      </w:pPr>
    </w:p>
    <w:p w14:paraId="093201DD" w14:textId="77777777" w:rsidR="00B275FD" w:rsidRPr="00E47776" w:rsidRDefault="00E47776">
      <w:pPr>
        <w:pStyle w:val="Heading3"/>
        <w:rPr>
          <w:sz w:val="24"/>
          <w:szCs w:val="24"/>
        </w:rPr>
      </w:pPr>
      <w:r w:rsidRPr="00E47776">
        <w:rPr>
          <w:sz w:val="24"/>
          <w:szCs w:val="24"/>
        </w:rPr>
        <w:t>Part A: Experimental validation plan</w:t>
      </w:r>
    </w:p>
    <w:p w14:paraId="5E7E3F78" w14:textId="77777777" w:rsidR="00B275FD" w:rsidRPr="00E47776" w:rsidRDefault="00E47776">
      <w:pPr>
        <w:rPr>
          <w:sz w:val="24"/>
          <w:szCs w:val="24"/>
        </w:rPr>
      </w:pPr>
      <w:r w:rsidRPr="00E47776">
        <w:rPr>
          <w:sz w:val="24"/>
          <w:szCs w:val="24"/>
        </w:rPr>
        <w:t xml:space="preserve">Use ascending, descending, random, and all-equal arrays at n = 16, 64, 256, 1,024, and 4,096. Instrument every comparison used in the combine step. The expected </w:t>
      </w:r>
      <w:r w:rsidRPr="00E47776">
        <w:rPr>
          <w:sz w:val="24"/>
          <w:szCs w:val="24"/>
        </w:rPr>
        <w:t>count for powers of two is 22, 94, 382, 1,534, and 6,142 respectively (3n/2−2). Compare the observed count with this formula; discrepancy usually indicates uncounted comparisons, a different base case, or a non-power-of-two input.</w:t>
      </w:r>
    </w:p>
    <w:p w14:paraId="2C55C3AC" w14:textId="77777777" w:rsidR="00B275FD" w:rsidRPr="00E47776" w:rsidRDefault="00E47776">
      <w:pPr>
        <w:pStyle w:val="Heading2"/>
        <w:rPr>
          <w:sz w:val="24"/>
          <w:szCs w:val="24"/>
        </w:rPr>
      </w:pPr>
      <w:r w:rsidRPr="00E47776">
        <w:rPr>
          <w:sz w:val="24"/>
          <w:szCs w:val="24"/>
        </w:rPr>
        <w:t>Part B: Binary Search</w:t>
      </w:r>
    </w:p>
    <w:p w14:paraId="71407898" w14:textId="77777777" w:rsidR="00B275FD" w:rsidRPr="00E47776" w:rsidRDefault="00E47776">
      <w:pPr>
        <w:rPr>
          <w:sz w:val="24"/>
          <w:szCs w:val="24"/>
        </w:rPr>
      </w:pPr>
      <w:r w:rsidRPr="00E47776">
        <w:rPr>
          <w:sz w:val="24"/>
          <w:szCs w:val="24"/>
        </w:rPr>
        <w:t>Pre</w:t>
      </w:r>
      <w:r w:rsidRPr="00E47776">
        <w:rPr>
          <w:sz w:val="24"/>
          <w:szCs w:val="24"/>
        </w:rPr>
        <w:t>condition: the input array must be sorted in non-decreasing order. At each step, compare the target with the middle value. If equal, return a matching index; if the target is smaller, retain only the left half; otherwise retain only the right half. The eli</w:t>
      </w:r>
      <w:r w:rsidRPr="00E47776">
        <w:rPr>
          <w:sz w:val="24"/>
          <w:szCs w:val="24"/>
        </w:rPr>
        <w:t>minated half cannot contain the target because of the sorted-order property.</w:t>
      </w:r>
    </w:p>
    <w:p w14:paraId="515F5AA0"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BinarySearch(</w:t>
      </w:r>
      <w:proofErr w:type="gramEnd"/>
      <w:r w:rsidRPr="00E47776">
        <w:rPr>
          <w:sz w:val="24"/>
          <w:szCs w:val="24"/>
        </w:rPr>
        <w:t>A, target)</w:t>
      </w:r>
    </w:p>
    <w:p w14:paraId="52248C42" w14:textId="77777777" w:rsidR="00B275FD" w:rsidRPr="00E47776" w:rsidRDefault="00E47776">
      <w:pPr>
        <w:pStyle w:val="CodeBlock"/>
        <w:rPr>
          <w:sz w:val="24"/>
          <w:szCs w:val="24"/>
        </w:rPr>
      </w:pPr>
      <w:r w:rsidRPr="00E47776">
        <w:rPr>
          <w:sz w:val="24"/>
          <w:szCs w:val="24"/>
        </w:rPr>
        <w:lastRenderedPageBreak/>
        <w:t>INPUT: sorted array A[</w:t>
      </w:r>
      <w:proofErr w:type="gramStart"/>
      <w:r w:rsidRPr="00E47776">
        <w:rPr>
          <w:sz w:val="24"/>
          <w:szCs w:val="24"/>
        </w:rPr>
        <w:t>0..</w:t>
      </w:r>
      <w:proofErr w:type="gramEnd"/>
      <w:r w:rsidRPr="00E47776">
        <w:rPr>
          <w:sz w:val="24"/>
          <w:szCs w:val="24"/>
        </w:rPr>
        <w:t>n-1], target</w:t>
      </w:r>
    </w:p>
    <w:p w14:paraId="5F259B8A" w14:textId="77777777" w:rsidR="00B275FD" w:rsidRPr="00E47776" w:rsidRDefault="00E47776">
      <w:pPr>
        <w:pStyle w:val="CodeBlock"/>
        <w:rPr>
          <w:sz w:val="24"/>
          <w:szCs w:val="24"/>
        </w:rPr>
      </w:pPr>
      <w:r w:rsidRPr="00E47776">
        <w:rPr>
          <w:sz w:val="24"/>
          <w:szCs w:val="24"/>
        </w:rPr>
        <w:t>OUTPUT: an index containing target, or NOT_FOUND</w:t>
      </w:r>
    </w:p>
    <w:p w14:paraId="40CCD5A0" w14:textId="77777777" w:rsidR="00B275FD" w:rsidRPr="00E47776" w:rsidRDefault="00E47776">
      <w:pPr>
        <w:pStyle w:val="CodeBlock"/>
        <w:rPr>
          <w:sz w:val="24"/>
          <w:szCs w:val="24"/>
        </w:rPr>
      </w:pPr>
      <w:r w:rsidRPr="00E47776">
        <w:rPr>
          <w:sz w:val="24"/>
          <w:szCs w:val="24"/>
        </w:rPr>
        <w:t>BEGIN</w:t>
      </w:r>
    </w:p>
    <w:p w14:paraId="0D2C2276" w14:textId="77777777" w:rsidR="00B275FD" w:rsidRPr="00E47776" w:rsidRDefault="00E47776">
      <w:pPr>
        <w:pStyle w:val="CodeBlock"/>
        <w:rPr>
          <w:sz w:val="24"/>
          <w:szCs w:val="24"/>
        </w:rPr>
      </w:pPr>
      <w:r w:rsidRPr="00E47776">
        <w:rPr>
          <w:sz w:val="24"/>
          <w:szCs w:val="24"/>
        </w:rPr>
        <w:t xml:space="preserve">    low ← 0</w:t>
      </w:r>
    </w:p>
    <w:p w14:paraId="7132B958" w14:textId="77777777" w:rsidR="00B275FD" w:rsidRPr="00E47776" w:rsidRDefault="00E47776">
      <w:pPr>
        <w:pStyle w:val="CodeBlock"/>
        <w:rPr>
          <w:sz w:val="24"/>
          <w:szCs w:val="24"/>
        </w:rPr>
      </w:pPr>
      <w:r w:rsidRPr="00E47776">
        <w:rPr>
          <w:sz w:val="24"/>
          <w:szCs w:val="24"/>
        </w:rPr>
        <w:t xml:space="preserve">    high ← LENGTH(A) - 1</w:t>
      </w:r>
    </w:p>
    <w:p w14:paraId="41FD52D0" w14:textId="77777777" w:rsidR="00B275FD" w:rsidRPr="00E47776" w:rsidRDefault="00E47776">
      <w:pPr>
        <w:pStyle w:val="CodeBlock"/>
        <w:rPr>
          <w:sz w:val="24"/>
          <w:szCs w:val="24"/>
        </w:rPr>
      </w:pPr>
      <w:r w:rsidRPr="00E47776">
        <w:rPr>
          <w:sz w:val="24"/>
          <w:szCs w:val="24"/>
        </w:rPr>
        <w:t xml:space="preserve">    WHILE low ≤ high DO</w:t>
      </w:r>
    </w:p>
    <w:p w14:paraId="2E5EDA7E" w14:textId="77777777" w:rsidR="00B275FD" w:rsidRPr="00E47776" w:rsidRDefault="00E47776">
      <w:pPr>
        <w:pStyle w:val="CodeBlock"/>
        <w:rPr>
          <w:sz w:val="24"/>
          <w:szCs w:val="24"/>
        </w:rPr>
      </w:pPr>
      <w:r w:rsidRPr="00E47776">
        <w:rPr>
          <w:sz w:val="24"/>
          <w:szCs w:val="24"/>
        </w:rPr>
        <w:t xml:space="preserve">        mid ← </w:t>
      </w:r>
      <w:proofErr w:type="gramStart"/>
      <w:r w:rsidRPr="00E47776">
        <w:rPr>
          <w:sz w:val="24"/>
          <w:szCs w:val="24"/>
        </w:rPr>
        <w:t>FLOOR(</w:t>
      </w:r>
      <w:proofErr w:type="gramEnd"/>
      <w:r w:rsidRPr="00E47776">
        <w:rPr>
          <w:sz w:val="24"/>
          <w:szCs w:val="24"/>
        </w:rPr>
        <w:t>(low + high) / 2)</w:t>
      </w:r>
    </w:p>
    <w:p w14:paraId="07F0E0F4" w14:textId="77777777" w:rsidR="00B275FD" w:rsidRPr="00E47776" w:rsidRDefault="00E47776">
      <w:pPr>
        <w:pStyle w:val="CodeBlock"/>
        <w:rPr>
          <w:sz w:val="24"/>
          <w:szCs w:val="24"/>
        </w:rPr>
      </w:pPr>
      <w:r w:rsidRPr="00E47776">
        <w:rPr>
          <w:sz w:val="24"/>
          <w:szCs w:val="24"/>
        </w:rPr>
        <w:t xml:space="preserve">        IF A[mid] = target THEN</w:t>
      </w:r>
    </w:p>
    <w:p w14:paraId="3EF2A790" w14:textId="77777777" w:rsidR="00B275FD" w:rsidRPr="00E47776" w:rsidRDefault="00E47776">
      <w:pPr>
        <w:pStyle w:val="CodeBlock"/>
        <w:rPr>
          <w:sz w:val="24"/>
          <w:szCs w:val="24"/>
        </w:rPr>
      </w:pPr>
      <w:r w:rsidRPr="00E47776">
        <w:rPr>
          <w:sz w:val="24"/>
          <w:szCs w:val="24"/>
        </w:rPr>
        <w:t xml:space="preserve">            RETURN mid</w:t>
      </w:r>
    </w:p>
    <w:p w14:paraId="7E131E9E" w14:textId="77777777" w:rsidR="00B275FD" w:rsidRPr="00E47776" w:rsidRDefault="00E47776">
      <w:pPr>
        <w:pStyle w:val="CodeBlock"/>
        <w:rPr>
          <w:sz w:val="24"/>
          <w:szCs w:val="24"/>
        </w:rPr>
      </w:pPr>
      <w:r w:rsidRPr="00E47776">
        <w:rPr>
          <w:sz w:val="24"/>
          <w:szCs w:val="24"/>
        </w:rPr>
        <w:t xml:space="preserve">        ELSE IF target &lt; A[mid] THEN</w:t>
      </w:r>
    </w:p>
    <w:p w14:paraId="3E8A9566" w14:textId="77777777" w:rsidR="00B275FD" w:rsidRPr="00E47776" w:rsidRDefault="00E47776">
      <w:pPr>
        <w:pStyle w:val="CodeBlock"/>
        <w:rPr>
          <w:sz w:val="24"/>
          <w:szCs w:val="24"/>
        </w:rPr>
      </w:pPr>
      <w:r w:rsidRPr="00E47776">
        <w:rPr>
          <w:sz w:val="24"/>
          <w:szCs w:val="24"/>
        </w:rPr>
        <w:t xml:space="preserve">            high ← mid - 1</w:t>
      </w:r>
    </w:p>
    <w:p w14:paraId="65924996" w14:textId="77777777" w:rsidR="00B275FD" w:rsidRPr="00E47776" w:rsidRDefault="00E47776">
      <w:pPr>
        <w:pStyle w:val="CodeBlock"/>
        <w:rPr>
          <w:sz w:val="24"/>
          <w:szCs w:val="24"/>
        </w:rPr>
      </w:pPr>
      <w:r w:rsidRPr="00E47776">
        <w:rPr>
          <w:sz w:val="24"/>
          <w:szCs w:val="24"/>
        </w:rPr>
        <w:t xml:space="preserve">        ELSE</w:t>
      </w:r>
    </w:p>
    <w:p w14:paraId="381DF009" w14:textId="77777777" w:rsidR="00B275FD" w:rsidRPr="00E47776" w:rsidRDefault="00E47776">
      <w:pPr>
        <w:pStyle w:val="CodeBlock"/>
        <w:rPr>
          <w:sz w:val="24"/>
          <w:szCs w:val="24"/>
        </w:rPr>
      </w:pPr>
      <w:r w:rsidRPr="00E47776">
        <w:rPr>
          <w:sz w:val="24"/>
          <w:szCs w:val="24"/>
        </w:rPr>
        <w:t xml:space="preserve">            low ← mid + 1</w:t>
      </w:r>
    </w:p>
    <w:p w14:paraId="6F8E5C5D" w14:textId="77777777" w:rsidR="00B275FD" w:rsidRPr="00E47776" w:rsidRDefault="00E47776">
      <w:pPr>
        <w:pStyle w:val="CodeBlock"/>
        <w:rPr>
          <w:sz w:val="24"/>
          <w:szCs w:val="24"/>
        </w:rPr>
      </w:pPr>
      <w:r w:rsidRPr="00E47776">
        <w:rPr>
          <w:sz w:val="24"/>
          <w:szCs w:val="24"/>
        </w:rPr>
        <w:t xml:space="preserve">        END IF</w:t>
      </w:r>
    </w:p>
    <w:p w14:paraId="437A467C" w14:textId="77777777" w:rsidR="00B275FD" w:rsidRPr="00E47776" w:rsidRDefault="00E47776">
      <w:pPr>
        <w:pStyle w:val="CodeBlock"/>
        <w:rPr>
          <w:sz w:val="24"/>
          <w:szCs w:val="24"/>
        </w:rPr>
      </w:pPr>
      <w:r w:rsidRPr="00E47776">
        <w:rPr>
          <w:sz w:val="24"/>
          <w:szCs w:val="24"/>
        </w:rPr>
        <w:t xml:space="preserve">    END WHILE</w:t>
      </w:r>
    </w:p>
    <w:p w14:paraId="44EECFB3" w14:textId="77777777" w:rsidR="00B275FD" w:rsidRPr="00E47776" w:rsidRDefault="00E47776">
      <w:pPr>
        <w:pStyle w:val="CodeBlock"/>
        <w:rPr>
          <w:sz w:val="24"/>
          <w:szCs w:val="24"/>
        </w:rPr>
      </w:pPr>
      <w:r w:rsidRPr="00E47776">
        <w:rPr>
          <w:sz w:val="24"/>
          <w:szCs w:val="24"/>
        </w:rPr>
        <w:t xml:space="preserve">    RET</w:t>
      </w:r>
      <w:r w:rsidRPr="00E47776">
        <w:rPr>
          <w:sz w:val="24"/>
          <w:szCs w:val="24"/>
        </w:rPr>
        <w:t>URN NOT_FOUND</w:t>
      </w:r>
    </w:p>
    <w:p w14:paraId="18A2D8E7" w14:textId="77777777" w:rsidR="00B275FD" w:rsidRPr="00E47776" w:rsidRDefault="00E47776">
      <w:pPr>
        <w:pStyle w:val="CodeBlock"/>
        <w:rPr>
          <w:sz w:val="24"/>
          <w:szCs w:val="24"/>
        </w:rPr>
      </w:pPr>
      <w:r w:rsidRPr="00E47776">
        <w:rPr>
          <w:sz w:val="24"/>
          <w:szCs w:val="24"/>
        </w:rPr>
        <w:t>END</w:t>
      </w:r>
    </w:p>
    <w:tbl>
      <w:tblPr>
        <w:tblStyle w:val="TableGrid"/>
        <w:tblW w:w="0" w:type="auto"/>
        <w:jc w:val="center"/>
        <w:tblLook w:val="04A0" w:firstRow="1" w:lastRow="0" w:firstColumn="1" w:lastColumn="0" w:noHBand="0" w:noVBand="1"/>
      </w:tblPr>
      <w:tblGrid>
        <w:gridCol w:w="3360"/>
        <w:gridCol w:w="3360"/>
        <w:gridCol w:w="3360"/>
      </w:tblGrid>
      <w:tr w:rsidR="00B275FD" w:rsidRPr="00E47776" w14:paraId="17B127A0" w14:textId="77777777">
        <w:trPr>
          <w:jc w:val="center"/>
        </w:trPr>
        <w:tc>
          <w:tcPr>
            <w:tcW w:w="3360" w:type="dxa"/>
            <w:shd w:val="clear" w:color="auto" w:fill="D9EAF7"/>
          </w:tcPr>
          <w:p w14:paraId="3A67C559" w14:textId="77777777" w:rsidR="00B275FD" w:rsidRPr="00E47776" w:rsidRDefault="00E47776">
            <w:pPr>
              <w:rPr>
                <w:sz w:val="24"/>
                <w:szCs w:val="24"/>
              </w:rPr>
            </w:pPr>
            <w:r w:rsidRPr="00E47776">
              <w:rPr>
                <w:b/>
                <w:sz w:val="24"/>
                <w:szCs w:val="24"/>
              </w:rPr>
              <w:t>n</w:t>
            </w:r>
          </w:p>
        </w:tc>
        <w:tc>
          <w:tcPr>
            <w:tcW w:w="3360" w:type="dxa"/>
            <w:shd w:val="clear" w:color="auto" w:fill="D9EAF7"/>
          </w:tcPr>
          <w:p w14:paraId="3A0AC059" w14:textId="77777777" w:rsidR="00B275FD" w:rsidRPr="00E47776" w:rsidRDefault="00E47776">
            <w:pPr>
              <w:rPr>
                <w:sz w:val="24"/>
                <w:szCs w:val="24"/>
              </w:rPr>
            </w:pPr>
            <w:r w:rsidRPr="00E47776">
              <w:rPr>
                <w:b/>
                <w:sz w:val="24"/>
                <w:szCs w:val="24"/>
              </w:rPr>
              <w:t>Maximum comparisons (ceil(log2(n+1)) bound)</w:t>
            </w:r>
          </w:p>
        </w:tc>
        <w:tc>
          <w:tcPr>
            <w:tcW w:w="3360" w:type="dxa"/>
            <w:shd w:val="clear" w:color="auto" w:fill="D9EAF7"/>
          </w:tcPr>
          <w:p w14:paraId="4981E814" w14:textId="77777777" w:rsidR="00B275FD" w:rsidRPr="00E47776" w:rsidRDefault="00E47776">
            <w:pPr>
              <w:rPr>
                <w:sz w:val="24"/>
                <w:szCs w:val="24"/>
              </w:rPr>
            </w:pPr>
            <w:r w:rsidRPr="00E47776">
              <w:rPr>
                <w:b/>
                <w:sz w:val="24"/>
                <w:szCs w:val="24"/>
              </w:rPr>
              <w:t>Typical interpretation</w:t>
            </w:r>
          </w:p>
        </w:tc>
      </w:tr>
      <w:tr w:rsidR="00B275FD" w:rsidRPr="00E47776" w14:paraId="35CB7AD9" w14:textId="77777777">
        <w:trPr>
          <w:jc w:val="center"/>
        </w:trPr>
        <w:tc>
          <w:tcPr>
            <w:tcW w:w="3360" w:type="dxa"/>
          </w:tcPr>
          <w:p w14:paraId="0249EF3C" w14:textId="77777777" w:rsidR="00B275FD" w:rsidRPr="00E47776" w:rsidRDefault="00E47776">
            <w:pPr>
              <w:rPr>
                <w:sz w:val="24"/>
                <w:szCs w:val="24"/>
              </w:rPr>
            </w:pPr>
            <w:r w:rsidRPr="00E47776">
              <w:rPr>
                <w:sz w:val="24"/>
                <w:szCs w:val="24"/>
              </w:rPr>
              <w:t>16</w:t>
            </w:r>
          </w:p>
        </w:tc>
        <w:tc>
          <w:tcPr>
            <w:tcW w:w="3360" w:type="dxa"/>
          </w:tcPr>
          <w:p w14:paraId="696B768F" w14:textId="77777777" w:rsidR="00B275FD" w:rsidRPr="00E47776" w:rsidRDefault="00E47776">
            <w:pPr>
              <w:rPr>
                <w:sz w:val="24"/>
                <w:szCs w:val="24"/>
              </w:rPr>
            </w:pPr>
            <w:r w:rsidRPr="00E47776">
              <w:rPr>
                <w:sz w:val="24"/>
                <w:szCs w:val="24"/>
              </w:rPr>
              <w:t>5</w:t>
            </w:r>
          </w:p>
        </w:tc>
        <w:tc>
          <w:tcPr>
            <w:tcW w:w="3360" w:type="dxa"/>
          </w:tcPr>
          <w:p w14:paraId="5AB03AC5" w14:textId="77777777" w:rsidR="00B275FD" w:rsidRPr="00E47776" w:rsidRDefault="00E47776">
            <w:pPr>
              <w:rPr>
                <w:sz w:val="24"/>
                <w:szCs w:val="24"/>
              </w:rPr>
            </w:pPr>
            <w:r w:rsidRPr="00E47776">
              <w:rPr>
                <w:sz w:val="24"/>
                <w:szCs w:val="24"/>
              </w:rPr>
              <w:t>At most about five midpoint checks</w:t>
            </w:r>
          </w:p>
        </w:tc>
      </w:tr>
      <w:tr w:rsidR="00B275FD" w:rsidRPr="00E47776" w14:paraId="4A36BD19" w14:textId="77777777">
        <w:trPr>
          <w:jc w:val="center"/>
        </w:trPr>
        <w:tc>
          <w:tcPr>
            <w:tcW w:w="3360" w:type="dxa"/>
          </w:tcPr>
          <w:p w14:paraId="5A34A428" w14:textId="77777777" w:rsidR="00B275FD" w:rsidRPr="00E47776" w:rsidRDefault="00E47776">
            <w:pPr>
              <w:rPr>
                <w:sz w:val="24"/>
                <w:szCs w:val="24"/>
              </w:rPr>
            </w:pPr>
            <w:r w:rsidRPr="00E47776">
              <w:rPr>
                <w:sz w:val="24"/>
                <w:szCs w:val="24"/>
              </w:rPr>
              <w:t>64</w:t>
            </w:r>
          </w:p>
        </w:tc>
        <w:tc>
          <w:tcPr>
            <w:tcW w:w="3360" w:type="dxa"/>
          </w:tcPr>
          <w:p w14:paraId="308A7DC1" w14:textId="77777777" w:rsidR="00B275FD" w:rsidRPr="00E47776" w:rsidRDefault="00E47776">
            <w:pPr>
              <w:rPr>
                <w:sz w:val="24"/>
                <w:szCs w:val="24"/>
              </w:rPr>
            </w:pPr>
            <w:r w:rsidRPr="00E47776">
              <w:rPr>
                <w:sz w:val="24"/>
                <w:szCs w:val="24"/>
              </w:rPr>
              <w:t>7</w:t>
            </w:r>
          </w:p>
        </w:tc>
        <w:tc>
          <w:tcPr>
            <w:tcW w:w="3360" w:type="dxa"/>
          </w:tcPr>
          <w:p w14:paraId="4C072C2E" w14:textId="77777777" w:rsidR="00B275FD" w:rsidRPr="00E47776" w:rsidRDefault="00E47776">
            <w:pPr>
              <w:rPr>
                <w:sz w:val="24"/>
                <w:szCs w:val="24"/>
              </w:rPr>
            </w:pPr>
            <w:r w:rsidRPr="00E47776">
              <w:rPr>
                <w:sz w:val="24"/>
                <w:szCs w:val="24"/>
              </w:rPr>
              <w:t>Search space halves each step</w:t>
            </w:r>
          </w:p>
        </w:tc>
      </w:tr>
      <w:tr w:rsidR="00B275FD" w:rsidRPr="00E47776" w14:paraId="6D8DF15B" w14:textId="77777777">
        <w:trPr>
          <w:jc w:val="center"/>
        </w:trPr>
        <w:tc>
          <w:tcPr>
            <w:tcW w:w="3360" w:type="dxa"/>
          </w:tcPr>
          <w:p w14:paraId="31014080" w14:textId="77777777" w:rsidR="00B275FD" w:rsidRPr="00E47776" w:rsidRDefault="00E47776">
            <w:pPr>
              <w:rPr>
                <w:sz w:val="24"/>
                <w:szCs w:val="24"/>
              </w:rPr>
            </w:pPr>
            <w:r w:rsidRPr="00E47776">
              <w:rPr>
                <w:sz w:val="24"/>
                <w:szCs w:val="24"/>
              </w:rPr>
              <w:t>256</w:t>
            </w:r>
          </w:p>
        </w:tc>
        <w:tc>
          <w:tcPr>
            <w:tcW w:w="3360" w:type="dxa"/>
          </w:tcPr>
          <w:p w14:paraId="18142EDE" w14:textId="77777777" w:rsidR="00B275FD" w:rsidRPr="00E47776" w:rsidRDefault="00E47776">
            <w:pPr>
              <w:rPr>
                <w:sz w:val="24"/>
                <w:szCs w:val="24"/>
              </w:rPr>
            </w:pPr>
            <w:r w:rsidRPr="00E47776">
              <w:rPr>
                <w:sz w:val="24"/>
                <w:szCs w:val="24"/>
              </w:rPr>
              <w:t>9</w:t>
            </w:r>
          </w:p>
        </w:tc>
        <w:tc>
          <w:tcPr>
            <w:tcW w:w="3360" w:type="dxa"/>
          </w:tcPr>
          <w:p w14:paraId="5956AF3F" w14:textId="77777777" w:rsidR="00B275FD" w:rsidRPr="00E47776" w:rsidRDefault="00E47776">
            <w:pPr>
              <w:rPr>
                <w:sz w:val="24"/>
                <w:szCs w:val="24"/>
              </w:rPr>
            </w:pPr>
            <w:r w:rsidRPr="00E47776">
              <w:rPr>
                <w:sz w:val="24"/>
                <w:szCs w:val="24"/>
              </w:rPr>
              <w:t>Logarithmic growth</w:t>
            </w:r>
          </w:p>
        </w:tc>
      </w:tr>
      <w:tr w:rsidR="00B275FD" w:rsidRPr="00E47776" w14:paraId="723B7419" w14:textId="77777777">
        <w:trPr>
          <w:jc w:val="center"/>
        </w:trPr>
        <w:tc>
          <w:tcPr>
            <w:tcW w:w="3360" w:type="dxa"/>
          </w:tcPr>
          <w:p w14:paraId="7971185B" w14:textId="77777777" w:rsidR="00B275FD" w:rsidRPr="00E47776" w:rsidRDefault="00E47776">
            <w:pPr>
              <w:rPr>
                <w:sz w:val="24"/>
                <w:szCs w:val="24"/>
              </w:rPr>
            </w:pPr>
            <w:r w:rsidRPr="00E47776">
              <w:rPr>
                <w:sz w:val="24"/>
                <w:szCs w:val="24"/>
              </w:rPr>
              <w:t>1,024</w:t>
            </w:r>
          </w:p>
        </w:tc>
        <w:tc>
          <w:tcPr>
            <w:tcW w:w="3360" w:type="dxa"/>
          </w:tcPr>
          <w:p w14:paraId="02C05545" w14:textId="77777777" w:rsidR="00B275FD" w:rsidRPr="00E47776" w:rsidRDefault="00E47776">
            <w:pPr>
              <w:rPr>
                <w:sz w:val="24"/>
                <w:szCs w:val="24"/>
              </w:rPr>
            </w:pPr>
            <w:r w:rsidRPr="00E47776">
              <w:rPr>
                <w:sz w:val="24"/>
                <w:szCs w:val="24"/>
              </w:rPr>
              <w:t>11</w:t>
            </w:r>
          </w:p>
        </w:tc>
        <w:tc>
          <w:tcPr>
            <w:tcW w:w="3360" w:type="dxa"/>
          </w:tcPr>
          <w:p w14:paraId="2793F56F" w14:textId="77777777" w:rsidR="00B275FD" w:rsidRPr="00E47776" w:rsidRDefault="00E47776">
            <w:pPr>
              <w:rPr>
                <w:sz w:val="24"/>
                <w:szCs w:val="24"/>
              </w:rPr>
            </w:pPr>
            <w:r w:rsidRPr="00E47776">
              <w:rPr>
                <w:sz w:val="24"/>
                <w:szCs w:val="24"/>
              </w:rPr>
              <w:t>Only a small number of comparisons</w:t>
            </w:r>
          </w:p>
        </w:tc>
      </w:tr>
      <w:tr w:rsidR="00B275FD" w:rsidRPr="00E47776" w14:paraId="4F02A675" w14:textId="77777777">
        <w:trPr>
          <w:jc w:val="center"/>
        </w:trPr>
        <w:tc>
          <w:tcPr>
            <w:tcW w:w="3360" w:type="dxa"/>
          </w:tcPr>
          <w:p w14:paraId="6DE1CC94" w14:textId="77777777" w:rsidR="00B275FD" w:rsidRPr="00E47776" w:rsidRDefault="00E47776">
            <w:pPr>
              <w:rPr>
                <w:sz w:val="24"/>
                <w:szCs w:val="24"/>
              </w:rPr>
            </w:pPr>
            <w:r w:rsidRPr="00E47776">
              <w:rPr>
                <w:sz w:val="24"/>
                <w:szCs w:val="24"/>
              </w:rPr>
              <w:t>4,096</w:t>
            </w:r>
          </w:p>
        </w:tc>
        <w:tc>
          <w:tcPr>
            <w:tcW w:w="3360" w:type="dxa"/>
          </w:tcPr>
          <w:p w14:paraId="0A724061" w14:textId="77777777" w:rsidR="00B275FD" w:rsidRPr="00E47776" w:rsidRDefault="00E47776">
            <w:pPr>
              <w:rPr>
                <w:sz w:val="24"/>
                <w:szCs w:val="24"/>
              </w:rPr>
            </w:pPr>
            <w:r w:rsidRPr="00E47776">
              <w:rPr>
                <w:sz w:val="24"/>
                <w:szCs w:val="24"/>
              </w:rPr>
              <w:t>13</w:t>
            </w:r>
          </w:p>
        </w:tc>
        <w:tc>
          <w:tcPr>
            <w:tcW w:w="3360" w:type="dxa"/>
          </w:tcPr>
          <w:p w14:paraId="5C1C9165" w14:textId="77777777" w:rsidR="00B275FD" w:rsidRPr="00E47776" w:rsidRDefault="00E47776">
            <w:pPr>
              <w:rPr>
                <w:sz w:val="24"/>
                <w:szCs w:val="24"/>
              </w:rPr>
            </w:pPr>
            <w:r w:rsidRPr="00E47776">
              <w:rPr>
                <w:sz w:val="24"/>
                <w:szCs w:val="24"/>
              </w:rPr>
              <w:t xml:space="preserve">Four times </w:t>
            </w:r>
            <w:r w:rsidRPr="00E47776">
              <w:rPr>
                <w:sz w:val="24"/>
                <w:szCs w:val="24"/>
              </w:rPr>
              <w:t>as many items adds about two checks</w:t>
            </w:r>
          </w:p>
        </w:tc>
      </w:tr>
    </w:tbl>
    <w:p w14:paraId="33B8BD62" w14:textId="77777777" w:rsidR="00B275FD" w:rsidRPr="00E47776" w:rsidRDefault="00B275FD">
      <w:pPr>
        <w:rPr>
          <w:sz w:val="24"/>
          <w:szCs w:val="24"/>
        </w:rPr>
      </w:pPr>
    </w:p>
    <w:p w14:paraId="51461B23" w14:textId="77777777" w:rsidR="00B275FD" w:rsidRPr="00E47776" w:rsidRDefault="00E47776">
      <w:pPr>
        <w:rPr>
          <w:sz w:val="24"/>
          <w:szCs w:val="24"/>
        </w:rPr>
      </w:pPr>
      <w:r w:rsidRPr="00E47776">
        <w:rPr>
          <w:sz w:val="24"/>
          <w:szCs w:val="24"/>
        </w:rPr>
        <w:t>Successful tests should include first, middle, and last elements; unsuccessful tests should include a value below the minimum, above the maximum, and between two stored values. An empty array performs zero comparisons.</w:t>
      </w:r>
      <w:r w:rsidRPr="00E47776">
        <w:rPr>
          <w:sz w:val="24"/>
          <w:szCs w:val="24"/>
        </w:rPr>
        <w:t xml:space="preserve"> Binary search is unsuitable when the data is unsorted or changes so frequently that maintaining sorted order costs more than searching.</w:t>
      </w:r>
    </w:p>
    <w:p w14:paraId="098BF2F2" w14:textId="77777777" w:rsidR="00B275FD" w:rsidRDefault="00E47776">
      <w:pPr>
        <w:pStyle w:val="Heading1"/>
      </w:pPr>
      <w:r>
        <w:t>Q2 – The Quality of Decomposition in Sorting (7 marks)</w:t>
      </w:r>
    </w:p>
    <w:p w14:paraId="58F3F099" w14:textId="77777777" w:rsidR="00B275FD" w:rsidRPr="00E47776" w:rsidRDefault="00E47776">
      <w:pPr>
        <w:pStyle w:val="Heading2"/>
        <w:rPr>
          <w:sz w:val="24"/>
          <w:szCs w:val="24"/>
        </w:rPr>
      </w:pPr>
      <w:r w:rsidRPr="00E47776">
        <w:rPr>
          <w:sz w:val="24"/>
          <w:szCs w:val="24"/>
        </w:rPr>
        <w:t>Merge Sort design and analysis</w:t>
      </w:r>
    </w:p>
    <w:p w14:paraId="216210C0" w14:textId="77777777" w:rsidR="00B275FD" w:rsidRPr="00E47776" w:rsidRDefault="00E47776">
      <w:pPr>
        <w:rPr>
          <w:sz w:val="24"/>
          <w:szCs w:val="24"/>
        </w:rPr>
      </w:pPr>
      <w:r w:rsidRPr="00E47776">
        <w:rPr>
          <w:sz w:val="24"/>
          <w:szCs w:val="24"/>
        </w:rPr>
        <w:t xml:space="preserve">Merge Sort splits the array into </w:t>
      </w:r>
      <w:r w:rsidRPr="00E47776">
        <w:rPr>
          <w:sz w:val="24"/>
          <w:szCs w:val="24"/>
        </w:rPr>
        <w:t>halves until single-element subarrays remain, then merges sorted halves by repeatedly selecting the smaller front element. The merge must take from the left half first when keys are equal to preserve stability.</w:t>
      </w:r>
    </w:p>
    <w:p w14:paraId="4A295032" w14:textId="77777777" w:rsidR="00B275FD" w:rsidRPr="00E47776" w:rsidRDefault="00E47776">
      <w:pPr>
        <w:pStyle w:val="CodeBlock"/>
        <w:rPr>
          <w:sz w:val="24"/>
          <w:szCs w:val="24"/>
        </w:rPr>
      </w:pPr>
      <w:r w:rsidRPr="00E47776">
        <w:rPr>
          <w:sz w:val="24"/>
          <w:szCs w:val="24"/>
        </w:rPr>
        <w:t>ALGORITHM MergeSort(A)</w:t>
      </w:r>
    </w:p>
    <w:p w14:paraId="2DF65BB7" w14:textId="77777777" w:rsidR="00B275FD" w:rsidRPr="00E47776" w:rsidRDefault="00E47776">
      <w:pPr>
        <w:pStyle w:val="CodeBlock"/>
        <w:rPr>
          <w:sz w:val="24"/>
          <w:szCs w:val="24"/>
        </w:rPr>
      </w:pPr>
      <w:r w:rsidRPr="00E47776">
        <w:rPr>
          <w:sz w:val="24"/>
          <w:szCs w:val="24"/>
        </w:rPr>
        <w:t>INPUT: array A</w:t>
      </w:r>
    </w:p>
    <w:p w14:paraId="5F29553E" w14:textId="77777777" w:rsidR="00B275FD" w:rsidRPr="00E47776" w:rsidRDefault="00E47776">
      <w:pPr>
        <w:pStyle w:val="CodeBlock"/>
        <w:rPr>
          <w:sz w:val="24"/>
          <w:szCs w:val="24"/>
        </w:rPr>
      </w:pPr>
      <w:r w:rsidRPr="00E47776">
        <w:rPr>
          <w:sz w:val="24"/>
          <w:szCs w:val="24"/>
        </w:rPr>
        <w:t>OUTPUT:</w:t>
      </w:r>
      <w:r w:rsidRPr="00E47776">
        <w:rPr>
          <w:sz w:val="24"/>
          <w:szCs w:val="24"/>
        </w:rPr>
        <w:t xml:space="preserve"> A sorted in non-decreasing order</w:t>
      </w:r>
    </w:p>
    <w:p w14:paraId="4FB81C97" w14:textId="77777777" w:rsidR="00B275FD" w:rsidRPr="00E47776" w:rsidRDefault="00E47776">
      <w:pPr>
        <w:pStyle w:val="CodeBlock"/>
        <w:rPr>
          <w:sz w:val="24"/>
          <w:szCs w:val="24"/>
        </w:rPr>
      </w:pPr>
      <w:r w:rsidRPr="00E47776">
        <w:rPr>
          <w:sz w:val="24"/>
          <w:szCs w:val="24"/>
        </w:rPr>
        <w:lastRenderedPageBreak/>
        <w:t>BEGIN</w:t>
      </w:r>
    </w:p>
    <w:p w14:paraId="652DAA5D" w14:textId="77777777" w:rsidR="00B275FD" w:rsidRPr="00E47776" w:rsidRDefault="00E47776">
      <w:pPr>
        <w:pStyle w:val="CodeBlock"/>
        <w:rPr>
          <w:sz w:val="24"/>
          <w:szCs w:val="24"/>
        </w:rPr>
      </w:pPr>
      <w:r w:rsidRPr="00E47776">
        <w:rPr>
          <w:sz w:val="24"/>
          <w:szCs w:val="24"/>
        </w:rPr>
        <w:t xml:space="preserve">    IF LENGTH(A) ≤ 1 THEN RETURN </w:t>
      </w:r>
      <w:proofErr w:type="gramStart"/>
      <w:r w:rsidRPr="00E47776">
        <w:rPr>
          <w:sz w:val="24"/>
          <w:szCs w:val="24"/>
        </w:rPr>
        <w:t>A</w:t>
      </w:r>
      <w:proofErr w:type="gramEnd"/>
      <w:r w:rsidRPr="00E47776">
        <w:rPr>
          <w:sz w:val="24"/>
          <w:szCs w:val="24"/>
        </w:rPr>
        <w:t xml:space="preserve"> END IF</w:t>
      </w:r>
    </w:p>
    <w:p w14:paraId="23EDA600" w14:textId="77777777" w:rsidR="00B275FD" w:rsidRPr="00E47776" w:rsidRDefault="00E47776">
      <w:pPr>
        <w:pStyle w:val="CodeBlock"/>
        <w:rPr>
          <w:sz w:val="24"/>
          <w:szCs w:val="24"/>
        </w:rPr>
      </w:pPr>
      <w:r w:rsidRPr="00E47776">
        <w:rPr>
          <w:sz w:val="24"/>
          <w:szCs w:val="24"/>
        </w:rPr>
        <w:t xml:space="preserve">    mid ← FLOOR(LENGTH(A) / 2)</w:t>
      </w:r>
    </w:p>
    <w:p w14:paraId="6F061D46" w14:textId="77777777" w:rsidR="00B275FD" w:rsidRPr="00E47776" w:rsidRDefault="00E47776">
      <w:pPr>
        <w:pStyle w:val="CodeBlock"/>
        <w:rPr>
          <w:sz w:val="24"/>
          <w:szCs w:val="24"/>
        </w:rPr>
      </w:pPr>
      <w:r w:rsidRPr="00E47776">
        <w:rPr>
          <w:sz w:val="24"/>
          <w:szCs w:val="24"/>
        </w:rPr>
        <w:t xml:space="preserve">    L ← MergeSort(A[</w:t>
      </w:r>
      <w:proofErr w:type="gramStart"/>
      <w:r w:rsidRPr="00E47776">
        <w:rPr>
          <w:sz w:val="24"/>
          <w:szCs w:val="24"/>
        </w:rPr>
        <w:t>0..</w:t>
      </w:r>
      <w:proofErr w:type="gramEnd"/>
      <w:r w:rsidRPr="00E47776">
        <w:rPr>
          <w:sz w:val="24"/>
          <w:szCs w:val="24"/>
        </w:rPr>
        <w:t>mid-1])</w:t>
      </w:r>
    </w:p>
    <w:p w14:paraId="589DE703" w14:textId="77777777" w:rsidR="00B275FD" w:rsidRPr="00E47776" w:rsidRDefault="00E47776">
      <w:pPr>
        <w:pStyle w:val="CodeBlock"/>
        <w:rPr>
          <w:sz w:val="24"/>
          <w:szCs w:val="24"/>
        </w:rPr>
      </w:pPr>
      <w:r w:rsidRPr="00E47776">
        <w:rPr>
          <w:sz w:val="24"/>
          <w:szCs w:val="24"/>
        </w:rPr>
        <w:t xml:space="preserve">    R ← MergeSort(A[</w:t>
      </w:r>
      <w:proofErr w:type="gramStart"/>
      <w:r w:rsidRPr="00E47776">
        <w:rPr>
          <w:sz w:val="24"/>
          <w:szCs w:val="24"/>
        </w:rPr>
        <w:t>mid..end</w:t>
      </w:r>
      <w:proofErr w:type="gramEnd"/>
      <w:r w:rsidRPr="00E47776">
        <w:rPr>
          <w:sz w:val="24"/>
          <w:szCs w:val="24"/>
        </w:rPr>
        <w:t>])</w:t>
      </w:r>
    </w:p>
    <w:p w14:paraId="3CB43D2D" w14:textId="77777777" w:rsidR="00B275FD" w:rsidRPr="00E47776" w:rsidRDefault="00E47776">
      <w:pPr>
        <w:pStyle w:val="CodeBlock"/>
        <w:rPr>
          <w:sz w:val="24"/>
          <w:szCs w:val="24"/>
        </w:rPr>
      </w:pPr>
      <w:r w:rsidRPr="00E47776">
        <w:rPr>
          <w:sz w:val="24"/>
          <w:szCs w:val="24"/>
        </w:rPr>
        <w:t xml:space="preserve">    RETURN </w:t>
      </w:r>
      <w:proofErr w:type="gramStart"/>
      <w:r w:rsidRPr="00E47776">
        <w:rPr>
          <w:sz w:val="24"/>
          <w:szCs w:val="24"/>
        </w:rPr>
        <w:t>Merge(</w:t>
      </w:r>
      <w:proofErr w:type="gramEnd"/>
      <w:r w:rsidRPr="00E47776">
        <w:rPr>
          <w:sz w:val="24"/>
          <w:szCs w:val="24"/>
        </w:rPr>
        <w:t>L, R)</w:t>
      </w:r>
    </w:p>
    <w:p w14:paraId="699BAE14" w14:textId="77777777" w:rsidR="00B275FD" w:rsidRPr="00E47776" w:rsidRDefault="00E47776">
      <w:pPr>
        <w:pStyle w:val="CodeBlock"/>
        <w:rPr>
          <w:sz w:val="24"/>
          <w:szCs w:val="24"/>
        </w:rPr>
      </w:pPr>
      <w:r w:rsidRPr="00E47776">
        <w:rPr>
          <w:sz w:val="24"/>
          <w:szCs w:val="24"/>
        </w:rPr>
        <w:t>END</w:t>
      </w:r>
    </w:p>
    <w:p w14:paraId="14722117" w14:textId="77777777" w:rsidR="00B275FD" w:rsidRPr="00E47776" w:rsidRDefault="00E47776">
      <w:pPr>
        <w:pStyle w:val="CodeBlock"/>
        <w:rPr>
          <w:sz w:val="24"/>
          <w:szCs w:val="24"/>
        </w:rPr>
      </w:pPr>
      <w:r w:rsidRPr="00E47776">
        <w:rPr>
          <w:sz w:val="24"/>
          <w:szCs w:val="24"/>
        </w:rPr>
        <w:t xml:space="preserve"> </w:t>
      </w:r>
    </w:p>
    <w:p w14:paraId="796C3170"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Merge(</w:t>
      </w:r>
      <w:proofErr w:type="gramEnd"/>
      <w:r w:rsidRPr="00E47776">
        <w:rPr>
          <w:sz w:val="24"/>
          <w:szCs w:val="24"/>
        </w:rPr>
        <w:t>L, R)</w:t>
      </w:r>
    </w:p>
    <w:p w14:paraId="46B19DD5" w14:textId="77777777" w:rsidR="00B275FD" w:rsidRPr="00E47776" w:rsidRDefault="00E47776">
      <w:pPr>
        <w:pStyle w:val="CodeBlock"/>
        <w:rPr>
          <w:sz w:val="24"/>
          <w:szCs w:val="24"/>
        </w:rPr>
      </w:pPr>
      <w:r w:rsidRPr="00E47776">
        <w:rPr>
          <w:sz w:val="24"/>
          <w:szCs w:val="24"/>
        </w:rPr>
        <w:t>i ← 0; j ← 0; output ← empty s</w:t>
      </w:r>
      <w:r w:rsidRPr="00E47776">
        <w:rPr>
          <w:sz w:val="24"/>
          <w:szCs w:val="24"/>
        </w:rPr>
        <w:t>equence</w:t>
      </w:r>
    </w:p>
    <w:p w14:paraId="2700CFDE" w14:textId="77777777" w:rsidR="00B275FD" w:rsidRPr="00E47776" w:rsidRDefault="00E47776">
      <w:pPr>
        <w:pStyle w:val="CodeBlock"/>
        <w:rPr>
          <w:sz w:val="24"/>
          <w:szCs w:val="24"/>
        </w:rPr>
      </w:pPr>
      <w:r w:rsidRPr="00E47776">
        <w:rPr>
          <w:sz w:val="24"/>
          <w:szCs w:val="24"/>
        </w:rPr>
        <w:t>WHILE i &lt; LENGTH(L) AND j &lt; LENGTH(R) DO</w:t>
      </w:r>
    </w:p>
    <w:p w14:paraId="6533492B" w14:textId="77777777" w:rsidR="00B275FD" w:rsidRPr="00E47776" w:rsidRDefault="00E47776">
      <w:pPr>
        <w:pStyle w:val="CodeBlock"/>
        <w:rPr>
          <w:sz w:val="24"/>
          <w:szCs w:val="24"/>
        </w:rPr>
      </w:pPr>
      <w:r w:rsidRPr="00E47776">
        <w:rPr>
          <w:sz w:val="24"/>
          <w:szCs w:val="24"/>
        </w:rPr>
        <w:t xml:space="preserve">    IF L[i] ≤ R[j] THEN append L[i]; i ← i+1</w:t>
      </w:r>
    </w:p>
    <w:p w14:paraId="7B8AE86F" w14:textId="77777777" w:rsidR="00B275FD" w:rsidRPr="00E47776" w:rsidRDefault="00E47776">
      <w:pPr>
        <w:pStyle w:val="CodeBlock"/>
        <w:rPr>
          <w:sz w:val="24"/>
          <w:szCs w:val="24"/>
        </w:rPr>
      </w:pPr>
      <w:r w:rsidRPr="00E47776">
        <w:rPr>
          <w:sz w:val="24"/>
          <w:szCs w:val="24"/>
        </w:rPr>
        <w:t xml:space="preserve">    ELSE append R[j]; j ← j+1</w:t>
      </w:r>
    </w:p>
    <w:p w14:paraId="1B03E728" w14:textId="77777777" w:rsidR="00B275FD" w:rsidRPr="00E47776" w:rsidRDefault="00E47776">
      <w:pPr>
        <w:pStyle w:val="CodeBlock"/>
        <w:rPr>
          <w:sz w:val="24"/>
          <w:szCs w:val="24"/>
        </w:rPr>
      </w:pPr>
      <w:r w:rsidRPr="00E47776">
        <w:rPr>
          <w:sz w:val="24"/>
          <w:szCs w:val="24"/>
        </w:rPr>
        <w:t xml:space="preserve">    END IF</w:t>
      </w:r>
    </w:p>
    <w:p w14:paraId="7FC7B4AE" w14:textId="77777777" w:rsidR="00B275FD" w:rsidRPr="00E47776" w:rsidRDefault="00E47776">
      <w:pPr>
        <w:pStyle w:val="CodeBlock"/>
        <w:rPr>
          <w:sz w:val="24"/>
          <w:szCs w:val="24"/>
        </w:rPr>
      </w:pPr>
      <w:r w:rsidRPr="00E47776">
        <w:rPr>
          <w:sz w:val="24"/>
          <w:szCs w:val="24"/>
        </w:rPr>
        <w:t>END WHILE</w:t>
      </w:r>
    </w:p>
    <w:p w14:paraId="2B6B7E88" w14:textId="77777777" w:rsidR="00B275FD" w:rsidRPr="00E47776" w:rsidRDefault="00E47776">
      <w:pPr>
        <w:pStyle w:val="CodeBlock"/>
        <w:rPr>
          <w:sz w:val="24"/>
          <w:szCs w:val="24"/>
        </w:rPr>
      </w:pPr>
      <w:r w:rsidRPr="00E47776">
        <w:rPr>
          <w:sz w:val="24"/>
          <w:szCs w:val="24"/>
        </w:rPr>
        <w:t>APPEND remaining elements of L and R</w:t>
      </w:r>
    </w:p>
    <w:p w14:paraId="55E2030B" w14:textId="77777777" w:rsidR="00B275FD" w:rsidRPr="00E47776" w:rsidRDefault="00E47776">
      <w:pPr>
        <w:pStyle w:val="CodeBlock"/>
        <w:rPr>
          <w:sz w:val="24"/>
          <w:szCs w:val="24"/>
        </w:rPr>
      </w:pPr>
      <w:r w:rsidRPr="00E47776">
        <w:rPr>
          <w:sz w:val="24"/>
          <w:szCs w:val="24"/>
        </w:rPr>
        <w:t>RETURN output</w:t>
      </w:r>
    </w:p>
    <w:p w14:paraId="5A9B9C74" w14:textId="77777777" w:rsidR="00B275FD" w:rsidRPr="00E47776" w:rsidRDefault="00E47776">
      <w:pPr>
        <w:rPr>
          <w:sz w:val="24"/>
          <w:szCs w:val="24"/>
        </w:rPr>
      </w:pPr>
      <w:r w:rsidRPr="00E47776">
        <w:rPr>
          <w:sz w:val="24"/>
          <w:szCs w:val="24"/>
        </w:rPr>
        <w:t>Recurrence: T(n)=2T(n/</w:t>
      </w:r>
      <w:proofErr w:type="gramStart"/>
      <w:r w:rsidRPr="00E47776">
        <w:rPr>
          <w:sz w:val="24"/>
          <w:szCs w:val="24"/>
        </w:rPr>
        <w:t>2)+</w:t>
      </w:r>
      <w:proofErr w:type="gramEnd"/>
      <w:r w:rsidRPr="00E47776">
        <w:rPr>
          <w:sz w:val="24"/>
          <w:szCs w:val="24"/>
        </w:rPr>
        <w:t xml:space="preserve">Θ(n), T(1)=Θ(1). By the Master </w:t>
      </w:r>
      <w:r w:rsidRPr="00E47776">
        <w:rPr>
          <w:sz w:val="24"/>
          <w:szCs w:val="24"/>
        </w:rPr>
        <w:t>Theorem, T(n)=</w:t>
      </w:r>
      <w:proofErr w:type="gramStart"/>
      <w:r w:rsidRPr="00E47776">
        <w:rPr>
          <w:sz w:val="24"/>
          <w:szCs w:val="24"/>
        </w:rPr>
        <w:t>Θ(</w:t>
      </w:r>
      <w:proofErr w:type="gramEnd"/>
      <w:r w:rsidRPr="00E47776">
        <w:rPr>
          <w:sz w:val="24"/>
          <w:szCs w:val="24"/>
        </w:rPr>
        <w:t xml:space="preserve">n log n). It requires Θ(n) auxiliary storage for the merge array (plus </w:t>
      </w:r>
      <w:proofErr w:type="gramStart"/>
      <w:r w:rsidRPr="00E47776">
        <w:rPr>
          <w:sz w:val="24"/>
          <w:szCs w:val="24"/>
        </w:rPr>
        <w:t>Θ(</w:t>
      </w:r>
      <w:proofErr w:type="gramEnd"/>
      <w:r w:rsidRPr="00E47776">
        <w:rPr>
          <w:sz w:val="24"/>
          <w:szCs w:val="24"/>
        </w:rPr>
        <w:t>log n) recursion stack). Its decomposition is predictable regardless of input order.</w:t>
      </w:r>
    </w:p>
    <w:p w14:paraId="1ECDF7B8" w14:textId="77777777" w:rsidR="00B275FD" w:rsidRPr="00E47776" w:rsidRDefault="00E47776">
      <w:pPr>
        <w:pStyle w:val="Heading2"/>
        <w:rPr>
          <w:sz w:val="24"/>
          <w:szCs w:val="24"/>
        </w:rPr>
      </w:pPr>
      <w:r w:rsidRPr="00E47776">
        <w:rPr>
          <w:sz w:val="24"/>
          <w:szCs w:val="24"/>
        </w:rPr>
        <w:t>Quick Sort design, pivot and experiment</w:t>
      </w:r>
    </w:p>
    <w:p w14:paraId="5EA4FEB2" w14:textId="77777777" w:rsidR="00B275FD" w:rsidRPr="00E47776" w:rsidRDefault="00E47776">
      <w:pPr>
        <w:rPr>
          <w:sz w:val="24"/>
          <w:szCs w:val="24"/>
        </w:rPr>
      </w:pPr>
      <w:r w:rsidRPr="00E47776">
        <w:rPr>
          <w:sz w:val="24"/>
          <w:szCs w:val="24"/>
        </w:rPr>
        <w:t>State pivot strategy explicitly: use the m</w:t>
      </w:r>
      <w:r w:rsidRPr="00E47776">
        <w:rPr>
          <w:sz w:val="24"/>
          <w:szCs w:val="24"/>
        </w:rPr>
        <w:t>iddle element as the pivot for the baseline experiment, then compare with randomized pivot selection. Partition so that values less than the pivot go left and values greater than the pivot go right; the exact partition convention must be kept consistent wh</w:t>
      </w:r>
      <w:r w:rsidRPr="00E47776">
        <w:rPr>
          <w:sz w:val="24"/>
          <w:szCs w:val="24"/>
        </w:rPr>
        <w:t>en recording partition sizes.</w:t>
      </w:r>
    </w:p>
    <w:p w14:paraId="7ACBDCFC"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QuickSort(</w:t>
      </w:r>
      <w:proofErr w:type="gramEnd"/>
      <w:r w:rsidRPr="00E47776">
        <w:rPr>
          <w:sz w:val="24"/>
          <w:szCs w:val="24"/>
        </w:rPr>
        <w:t>A, low, high)</w:t>
      </w:r>
    </w:p>
    <w:p w14:paraId="79E9A615" w14:textId="77777777" w:rsidR="00B275FD" w:rsidRPr="00E47776" w:rsidRDefault="00E47776">
      <w:pPr>
        <w:pStyle w:val="CodeBlock"/>
        <w:rPr>
          <w:sz w:val="24"/>
          <w:szCs w:val="24"/>
        </w:rPr>
      </w:pPr>
      <w:r w:rsidRPr="00E47776">
        <w:rPr>
          <w:sz w:val="24"/>
          <w:szCs w:val="24"/>
        </w:rPr>
        <w:t>IF low ≥ high THEN RETURN</w:t>
      </w:r>
    </w:p>
    <w:p w14:paraId="13955B42" w14:textId="77777777" w:rsidR="00B275FD" w:rsidRPr="00E47776" w:rsidRDefault="00E47776">
      <w:pPr>
        <w:pStyle w:val="CodeBlock"/>
        <w:rPr>
          <w:sz w:val="24"/>
          <w:szCs w:val="24"/>
        </w:rPr>
      </w:pPr>
      <w:r w:rsidRPr="00E47776">
        <w:rPr>
          <w:sz w:val="24"/>
          <w:szCs w:val="24"/>
        </w:rPr>
        <w:t xml:space="preserve">pivot ← </w:t>
      </w:r>
      <w:proofErr w:type="gramStart"/>
      <w:r w:rsidRPr="00E47776">
        <w:rPr>
          <w:sz w:val="24"/>
          <w:szCs w:val="24"/>
        </w:rPr>
        <w:t>A[</w:t>
      </w:r>
      <w:proofErr w:type="gramEnd"/>
      <w:r w:rsidRPr="00E47776">
        <w:rPr>
          <w:sz w:val="24"/>
          <w:szCs w:val="24"/>
        </w:rPr>
        <w:t>FLOOR((low + high) / 2)]</w:t>
      </w:r>
    </w:p>
    <w:p w14:paraId="63DAAE8B" w14:textId="77777777" w:rsidR="00B275FD" w:rsidRPr="00E47776" w:rsidRDefault="00E47776">
      <w:pPr>
        <w:pStyle w:val="CodeBlock"/>
        <w:rPr>
          <w:sz w:val="24"/>
          <w:szCs w:val="24"/>
        </w:rPr>
      </w:pPr>
      <w:r w:rsidRPr="00E47776">
        <w:rPr>
          <w:sz w:val="24"/>
          <w:szCs w:val="24"/>
        </w:rPr>
        <w:t xml:space="preserve">(p, q) ← </w:t>
      </w:r>
      <w:proofErr w:type="gramStart"/>
      <w:r w:rsidRPr="00E47776">
        <w:rPr>
          <w:sz w:val="24"/>
          <w:szCs w:val="24"/>
        </w:rPr>
        <w:t>PartitionAroundPivot(</w:t>
      </w:r>
      <w:proofErr w:type="gramEnd"/>
      <w:r w:rsidRPr="00E47776">
        <w:rPr>
          <w:sz w:val="24"/>
          <w:szCs w:val="24"/>
        </w:rPr>
        <w:t>A, low, high, pivot)</w:t>
      </w:r>
    </w:p>
    <w:p w14:paraId="5766F3D8" w14:textId="77777777" w:rsidR="00B275FD" w:rsidRPr="00E47776" w:rsidRDefault="00E47776">
      <w:pPr>
        <w:pStyle w:val="CodeBlock"/>
        <w:rPr>
          <w:sz w:val="24"/>
          <w:szCs w:val="24"/>
        </w:rPr>
      </w:pPr>
      <w:proofErr w:type="gramStart"/>
      <w:r w:rsidRPr="00E47776">
        <w:rPr>
          <w:sz w:val="24"/>
          <w:szCs w:val="24"/>
        </w:rPr>
        <w:t>QuickSort(</w:t>
      </w:r>
      <w:proofErr w:type="gramEnd"/>
      <w:r w:rsidRPr="00E47776">
        <w:rPr>
          <w:sz w:val="24"/>
          <w:szCs w:val="24"/>
        </w:rPr>
        <w:t>A, low, p-1)</w:t>
      </w:r>
    </w:p>
    <w:p w14:paraId="23A58E25" w14:textId="77777777" w:rsidR="00B275FD" w:rsidRPr="00E47776" w:rsidRDefault="00E47776">
      <w:pPr>
        <w:pStyle w:val="CodeBlock"/>
        <w:rPr>
          <w:sz w:val="24"/>
          <w:szCs w:val="24"/>
        </w:rPr>
      </w:pPr>
      <w:proofErr w:type="gramStart"/>
      <w:r w:rsidRPr="00E47776">
        <w:rPr>
          <w:sz w:val="24"/>
          <w:szCs w:val="24"/>
        </w:rPr>
        <w:t>QuickSort(</w:t>
      </w:r>
      <w:proofErr w:type="gramEnd"/>
      <w:r w:rsidRPr="00E47776">
        <w:rPr>
          <w:sz w:val="24"/>
          <w:szCs w:val="24"/>
        </w:rPr>
        <w:t>A, q+1, high)</w:t>
      </w:r>
    </w:p>
    <w:tbl>
      <w:tblPr>
        <w:tblStyle w:val="TableGrid"/>
        <w:tblW w:w="0" w:type="auto"/>
        <w:jc w:val="center"/>
        <w:tblLook w:val="04A0" w:firstRow="1" w:lastRow="0" w:firstColumn="1" w:lastColumn="0" w:noHBand="0" w:noVBand="1"/>
      </w:tblPr>
      <w:tblGrid>
        <w:gridCol w:w="2520"/>
        <w:gridCol w:w="2520"/>
        <w:gridCol w:w="2520"/>
        <w:gridCol w:w="2520"/>
      </w:tblGrid>
      <w:tr w:rsidR="00B275FD" w:rsidRPr="00E47776" w14:paraId="7CDA949E" w14:textId="77777777">
        <w:trPr>
          <w:jc w:val="center"/>
        </w:trPr>
        <w:tc>
          <w:tcPr>
            <w:tcW w:w="2520" w:type="dxa"/>
            <w:shd w:val="clear" w:color="auto" w:fill="D9EAF7"/>
          </w:tcPr>
          <w:p w14:paraId="214AF1C4" w14:textId="77777777" w:rsidR="00B275FD" w:rsidRPr="00E47776" w:rsidRDefault="00E47776">
            <w:pPr>
              <w:rPr>
                <w:sz w:val="24"/>
                <w:szCs w:val="24"/>
              </w:rPr>
            </w:pPr>
            <w:r w:rsidRPr="00E47776">
              <w:rPr>
                <w:b/>
                <w:sz w:val="24"/>
                <w:szCs w:val="24"/>
              </w:rPr>
              <w:t>Condition</w:t>
            </w:r>
          </w:p>
        </w:tc>
        <w:tc>
          <w:tcPr>
            <w:tcW w:w="2520" w:type="dxa"/>
            <w:shd w:val="clear" w:color="auto" w:fill="D9EAF7"/>
          </w:tcPr>
          <w:p w14:paraId="5329BB40" w14:textId="77777777" w:rsidR="00B275FD" w:rsidRPr="00E47776" w:rsidRDefault="00E47776">
            <w:pPr>
              <w:rPr>
                <w:sz w:val="24"/>
                <w:szCs w:val="24"/>
              </w:rPr>
            </w:pPr>
            <w:r w:rsidRPr="00E47776">
              <w:rPr>
                <w:b/>
                <w:sz w:val="24"/>
                <w:szCs w:val="24"/>
              </w:rPr>
              <w:t>Partition recurrence</w:t>
            </w:r>
          </w:p>
        </w:tc>
        <w:tc>
          <w:tcPr>
            <w:tcW w:w="2520" w:type="dxa"/>
            <w:shd w:val="clear" w:color="auto" w:fill="D9EAF7"/>
          </w:tcPr>
          <w:p w14:paraId="0301784B" w14:textId="77777777" w:rsidR="00B275FD" w:rsidRPr="00E47776" w:rsidRDefault="00E47776">
            <w:pPr>
              <w:rPr>
                <w:sz w:val="24"/>
                <w:szCs w:val="24"/>
              </w:rPr>
            </w:pPr>
            <w:r w:rsidRPr="00E47776">
              <w:rPr>
                <w:b/>
                <w:sz w:val="24"/>
                <w:szCs w:val="24"/>
              </w:rPr>
              <w:t>Time</w:t>
            </w:r>
          </w:p>
        </w:tc>
        <w:tc>
          <w:tcPr>
            <w:tcW w:w="2520" w:type="dxa"/>
            <w:shd w:val="clear" w:color="auto" w:fill="D9EAF7"/>
          </w:tcPr>
          <w:p w14:paraId="6A709A41" w14:textId="77777777" w:rsidR="00B275FD" w:rsidRPr="00E47776" w:rsidRDefault="00E47776">
            <w:pPr>
              <w:rPr>
                <w:sz w:val="24"/>
                <w:szCs w:val="24"/>
              </w:rPr>
            </w:pPr>
            <w:r w:rsidRPr="00E47776">
              <w:rPr>
                <w:b/>
                <w:sz w:val="24"/>
                <w:szCs w:val="24"/>
              </w:rPr>
              <w:t>Recursion depth</w:t>
            </w:r>
          </w:p>
        </w:tc>
      </w:tr>
      <w:tr w:rsidR="00B275FD" w:rsidRPr="00E47776" w14:paraId="6E763D24" w14:textId="77777777">
        <w:trPr>
          <w:jc w:val="center"/>
        </w:trPr>
        <w:tc>
          <w:tcPr>
            <w:tcW w:w="2520" w:type="dxa"/>
          </w:tcPr>
          <w:p w14:paraId="68845C8B" w14:textId="77777777" w:rsidR="00B275FD" w:rsidRPr="00E47776" w:rsidRDefault="00E47776">
            <w:pPr>
              <w:rPr>
                <w:sz w:val="24"/>
                <w:szCs w:val="24"/>
              </w:rPr>
            </w:pPr>
            <w:r w:rsidRPr="00E47776">
              <w:rPr>
                <w:sz w:val="24"/>
                <w:szCs w:val="24"/>
              </w:rPr>
              <w:t>Balanced partitions</w:t>
            </w:r>
          </w:p>
        </w:tc>
        <w:tc>
          <w:tcPr>
            <w:tcW w:w="2520" w:type="dxa"/>
          </w:tcPr>
          <w:p w14:paraId="38DF371C" w14:textId="77777777" w:rsidR="00B275FD" w:rsidRPr="00E47776" w:rsidRDefault="00E47776">
            <w:pPr>
              <w:rPr>
                <w:sz w:val="24"/>
                <w:szCs w:val="24"/>
              </w:rPr>
            </w:pPr>
            <w:r w:rsidRPr="00E47776">
              <w:rPr>
                <w:sz w:val="24"/>
                <w:szCs w:val="24"/>
              </w:rPr>
              <w:t>T(n)=2T(n/</w:t>
            </w:r>
            <w:proofErr w:type="gramStart"/>
            <w:r w:rsidRPr="00E47776">
              <w:rPr>
                <w:sz w:val="24"/>
                <w:szCs w:val="24"/>
              </w:rPr>
              <w:t>2)+</w:t>
            </w:r>
            <w:proofErr w:type="gramEnd"/>
            <w:r w:rsidRPr="00E47776">
              <w:rPr>
                <w:sz w:val="24"/>
                <w:szCs w:val="24"/>
              </w:rPr>
              <w:t>Θ(n)</w:t>
            </w:r>
          </w:p>
        </w:tc>
        <w:tc>
          <w:tcPr>
            <w:tcW w:w="2520" w:type="dxa"/>
          </w:tcPr>
          <w:p w14:paraId="6651F540" w14:textId="77777777" w:rsidR="00B275FD" w:rsidRPr="00E47776" w:rsidRDefault="00E47776">
            <w:pPr>
              <w:rPr>
                <w:sz w:val="24"/>
                <w:szCs w:val="24"/>
              </w:rPr>
            </w:pPr>
            <w:proofErr w:type="gramStart"/>
            <w:r w:rsidRPr="00E47776">
              <w:rPr>
                <w:sz w:val="24"/>
                <w:szCs w:val="24"/>
              </w:rPr>
              <w:t>Θ(</w:t>
            </w:r>
            <w:proofErr w:type="gramEnd"/>
            <w:r w:rsidRPr="00E47776">
              <w:rPr>
                <w:sz w:val="24"/>
                <w:szCs w:val="24"/>
              </w:rPr>
              <w:t>n log n)</w:t>
            </w:r>
          </w:p>
        </w:tc>
        <w:tc>
          <w:tcPr>
            <w:tcW w:w="2520" w:type="dxa"/>
          </w:tcPr>
          <w:p w14:paraId="713A8E69" w14:textId="77777777" w:rsidR="00B275FD" w:rsidRPr="00E47776" w:rsidRDefault="00E47776">
            <w:pPr>
              <w:rPr>
                <w:sz w:val="24"/>
                <w:szCs w:val="24"/>
              </w:rPr>
            </w:pPr>
            <w:proofErr w:type="gramStart"/>
            <w:r w:rsidRPr="00E47776">
              <w:rPr>
                <w:sz w:val="24"/>
                <w:szCs w:val="24"/>
              </w:rPr>
              <w:t>Θ(</w:t>
            </w:r>
            <w:proofErr w:type="gramEnd"/>
            <w:r w:rsidRPr="00E47776">
              <w:rPr>
                <w:sz w:val="24"/>
                <w:szCs w:val="24"/>
              </w:rPr>
              <w:t>log n)</w:t>
            </w:r>
          </w:p>
        </w:tc>
      </w:tr>
      <w:tr w:rsidR="00B275FD" w:rsidRPr="00E47776" w14:paraId="111DE715" w14:textId="77777777">
        <w:trPr>
          <w:jc w:val="center"/>
        </w:trPr>
        <w:tc>
          <w:tcPr>
            <w:tcW w:w="2520" w:type="dxa"/>
          </w:tcPr>
          <w:p w14:paraId="4914769A" w14:textId="77777777" w:rsidR="00B275FD" w:rsidRPr="00E47776" w:rsidRDefault="00E47776">
            <w:pPr>
              <w:rPr>
                <w:sz w:val="24"/>
                <w:szCs w:val="24"/>
              </w:rPr>
            </w:pPr>
            <w:r w:rsidRPr="00E47776">
              <w:rPr>
                <w:sz w:val="24"/>
                <w:szCs w:val="24"/>
              </w:rPr>
              <w:t>Severely unbalanced (0 and n−1)</w:t>
            </w:r>
          </w:p>
        </w:tc>
        <w:tc>
          <w:tcPr>
            <w:tcW w:w="2520" w:type="dxa"/>
          </w:tcPr>
          <w:p w14:paraId="3116DAC5" w14:textId="77777777" w:rsidR="00B275FD" w:rsidRPr="00E47776" w:rsidRDefault="00E47776">
            <w:pPr>
              <w:rPr>
                <w:sz w:val="24"/>
                <w:szCs w:val="24"/>
              </w:rPr>
            </w:pPr>
            <w:r w:rsidRPr="00E47776">
              <w:rPr>
                <w:sz w:val="24"/>
                <w:szCs w:val="24"/>
              </w:rPr>
              <w:t>T(n)=T(n−</w:t>
            </w:r>
            <w:proofErr w:type="gramStart"/>
            <w:r w:rsidRPr="00E47776">
              <w:rPr>
                <w:sz w:val="24"/>
                <w:szCs w:val="24"/>
              </w:rPr>
              <w:t>1)+</w:t>
            </w:r>
            <w:proofErr w:type="gramEnd"/>
            <w:r w:rsidRPr="00E47776">
              <w:rPr>
                <w:sz w:val="24"/>
                <w:szCs w:val="24"/>
              </w:rPr>
              <w:t>Θ(n)</w:t>
            </w:r>
          </w:p>
        </w:tc>
        <w:tc>
          <w:tcPr>
            <w:tcW w:w="2520" w:type="dxa"/>
          </w:tcPr>
          <w:p w14:paraId="54D395D3" w14:textId="77777777" w:rsidR="00B275FD" w:rsidRPr="00E47776" w:rsidRDefault="00E47776">
            <w:pPr>
              <w:rPr>
                <w:sz w:val="24"/>
                <w:szCs w:val="24"/>
              </w:rPr>
            </w:pPr>
            <w:r w:rsidRPr="00E47776">
              <w:rPr>
                <w:sz w:val="24"/>
                <w:szCs w:val="24"/>
              </w:rPr>
              <w:t>Θ(n²)</w:t>
            </w:r>
          </w:p>
        </w:tc>
        <w:tc>
          <w:tcPr>
            <w:tcW w:w="2520" w:type="dxa"/>
          </w:tcPr>
          <w:p w14:paraId="5427ACD2" w14:textId="77777777" w:rsidR="00B275FD" w:rsidRPr="00E47776" w:rsidRDefault="00E47776">
            <w:pPr>
              <w:rPr>
                <w:sz w:val="24"/>
                <w:szCs w:val="24"/>
              </w:rPr>
            </w:pPr>
            <w:r w:rsidRPr="00E47776">
              <w:rPr>
                <w:sz w:val="24"/>
                <w:szCs w:val="24"/>
              </w:rPr>
              <w:t>Θ(n)</w:t>
            </w:r>
          </w:p>
        </w:tc>
      </w:tr>
      <w:tr w:rsidR="00B275FD" w:rsidRPr="00E47776" w14:paraId="41C70D67" w14:textId="77777777">
        <w:trPr>
          <w:jc w:val="center"/>
        </w:trPr>
        <w:tc>
          <w:tcPr>
            <w:tcW w:w="2520" w:type="dxa"/>
          </w:tcPr>
          <w:p w14:paraId="4336CE98" w14:textId="77777777" w:rsidR="00B275FD" w:rsidRPr="00E47776" w:rsidRDefault="00E47776">
            <w:pPr>
              <w:rPr>
                <w:sz w:val="24"/>
                <w:szCs w:val="24"/>
              </w:rPr>
            </w:pPr>
            <w:r w:rsidRPr="00E47776">
              <w:rPr>
                <w:sz w:val="24"/>
                <w:szCs w:val="24"/>
              </w:rPr>
              <w:t>Randomised pivot, expected</w:t>
            </w:r>
          </w:p>
        </w:tc>
        <w:tc>
          <w:tcPr>
            <w:tcW w:w="2520" w:type="dxa"/>
          </w:tcPr>
          <w:p w14:paraId="28A07F60" w14:textId="77777777" w:rsidR="00B275FD" w:rsidRPr="00E47776" w:rsidRDefault="00E47776">
            <w:pPr>
              <w:rPr>
                <w:sz w:val="24"/>
                <w:szCs w:val="24"/>
              </w:rPr>
            </w:pPr>
            <w:r w:rsidRPr="00E47776">
              <w:rPr>
                <w:sz w:val="24"/>
                <w:szCs w:val="24"/>
              </w:rPr>
              <w:t>Expected balanced enough over many runs</w:t>
            </w:r>
          </w:p>
        </w:tc>
        <w:tc>
          <w:tcPr>
            <w:tcW w:w="2520" w:type="dxa"/>
          </w:tcPr>
          <w:p w14:paraId="30435DC4" w14:textId="77777777" w:rsidR="00B275FD" w:rsidRPr="00E47776" w:rsidRDefault="00E47776">
            <w:pPr>
              <w:rPr>
                <w:sz w:val="24"/>
                <w:szCs w:val="24"/>
              </w:rPr>
            </w:pPr>
            <w:r w:rsidRPr="00E47776">
              <w:rPr>
                <w:sz w:val="24"/>
                <w:szCs w:val="24"/>
              </w:rPr>
              <w:t xml:space="preserve">Expected </w:t>
            </w:r>
            <w:proofErr w:type="gramStart"/>
            <w:r w:rsidRPr="00E47776">
              <w:rPr>
                <w:sz w:val="24"/>
                <w:szCs w:val="24"/>
              </w:rPr>
              <w:t>Θ(</w:t>
            </w:r>
            <w:proofErr w:type="gramEnd"/>
            <w:r w:rsidRPr="00E47776">
              <w:rPr>
                <w:sz w:val="24"/>
                <w:szCs w:val="24"/>
              </w:rPr>
              <w:t>n log n)</w:t>
            </w:r>
          </w:p>
        </w:tc>
        <w:tc>
          <w:tcPr>
            <w:tcW w:w="2520" w:type="dxa"/>
          </w:tcPr>
          <w:p w14:paraId="23710484" w14:textId="77777777" w:rsidR="00B275FD" w:rsidRPr="00E47776" w:rsidRDefault="00E47776">
            <w:pPr>
              <w:rPr>
                <w:sz w:val="24"/>
                <w:szCs w:val="24"/>
              </w:rPr>
            </w:pPr>
            <w:r w:rsidRPr="00E47776">
              <w:rPr>
                <w:sz w:val="24"/>
                <w:szCs w:val="24"/>
              </w:rPr>
              <w:t xml:space="preserve">Expected </w:t>
            </w:r>
            <w:proofErr w:type="gramStart"/>
            <w:r w:rsidRPr="00E47776">
              <w:rPr>
                <w:sz w:val="24"/>
                <w:szCs w:val="24"/>
              </w:rPr>
              <w:t>Θ(</w:t>
            </w:r>
            <w:proofErr w:type="gramEnd"/>
            <w:r w:rsidRPr="00E47776">
              <w:rPr>
                <w:sz w:val="24"/>
                <w:szCs w:val="24"/>
              </w:rPr>
              <w:t>log n)</w:t>
            </w:r>
          </w:p>
        </w:tc>
      </w:tr>
    </w:tbl>
    <w:p w14:paraId="0C59ECE8" w14:textId="77777777" w:rsidR="00B275FD" w:rsidRPr="00E47776" w:rsidRDefault="00B275FD">
      <w:pPr>
        <w:rPr>
          <w:sz w:val="24"/>
          <w:szCs w:val="24"/>
        </w:rPr>
      </w:pPr>
    </w:p>
    <w:p w14:paraId="70E23481" w14:textId="77777777" w:rsidR="00B275FD" w:rsidRPr="00E47776" w:rsidRDefault="00E47776">
      <w:pPr>
        <w:rPr>
          <w:sz w:val="24"/>
          <w:szCs w:val="24"/>
        </w:rPr>
      </w:pPr>
      <w:r w:rsidRPr="00E47776">
        <w:rPr>
          <w:sz w:val="24"/>
          <w:szCs w:val="24"/>
        </w:rPr>
        <w:t>Experiment design: balanced case—use shuffled distinct values and a pivot near the median; severely unbalanced case—use ascending and descending arrays with first-element pivot. Record left/right partition sizes at every call and maximum recursion depth. F</w:t>
      </w:r>
      <w:r w:rsidRPr="00E47776">
        <w:rPr>
          <w:sz w:val="24"/>
          <w:szCs w:val="24"/>
        </w:rPr>
        <w:t xml:space="preserve">or 100,000 values, a balanced tree has depth </w:t>
      </w:r>
      <w:r w:rsidRPr="00E47776">
        <w:rPr>
          <w:sz w:val="24"/>
          <w:szCs w:val="24"/>
        </w:rPr>
        <w:lastRenderedPageBreak/>
        <w:t>around log2(</w:t>
      </w:r>
      <w:proofErr w:type="gramStart"/>
      <w:r w:rsidRPr="00E47776">
        <w:rPr>
          <w:sz w:val="24"/>
          <w:szCs w:val="24"/>
        </w:rPr>
        <w:t>100000)≈</w:t>
      </w:r>
      <w:proofErr w:type="gramEnd"/>
      <w:r w:rsidRPr="00E47776">
        <w:rPr>
          <w:sz w:val="24"/>
          <w:szCs w:val="24"/>
        </w:rPr>
        <w:t>17; a repeatedly 1:(n−1) split can approach 100,000 recursive levels and quadratic comparisons.</w:t>
      </w:r>
    </w:p>
    <w:p w14:paraId="310529DB" w14:textId="77777777" w:rsidR="00B275FD" w:rsidRPr="00E47776" w:rsidRDefault="00E47776">
      <w:pPr>
        <w:rPr>
          <w:sz w:val="24"/>
          <w:szCs w:val="24"/>
        </w:rPr>
      </w:pPr>
      <w:r w:rsidRPr="00E47776">
        <w:rPr>
          <w:sz w:val="24"/>
          <w:szCs w:val="24"/>
        </w:rPr>
        <w:t>For unknown input characteristics, consider size, duplicate frequency, existing order, stabilit</w:t>
      </w:r>
      <w:r w:rsidRPr="00E47776">
        <w:rPr>
          <w:sz w:val="24"/>
          <w:szCs w:val="24"/>
        </w:rPr>
        <w:t>y requirement, worst-case latency, memory budget and implementation quality. Merge Sort is predictable and stable but uses extra memory. Randomized/three-way Quick Sort is often in-place and fast on average, but its worst case remains quadratic unless an i</w:t>
      </w:r>
      <w:r w:rsidRPr="00E47776">
        <w:rPr>
          <w:sz w:val="24"/>
          <w:szCs w:val="24"/>
        </w:rPr>
        <w:t>ntrospective fallback is used.</w:t>
      </w:r>
    </w:p>
    <w:p w14:paraId="2E238D1A" w14:textId="77777777" w:rsidR="00B275FD" w:rsidRDefault="00E47776">
      <w:pPr>
        <w:pStyle w:val="Heading1"/>
      </w:pPr>
      <w:r>
        <w:t>Q3 – Breaking the Quadratic Barrier: Karatsuba Multiplication (7 marks)</w:t>
      </w:r>
    </w:p>
    <w:p w14:paraId="24E8F06B" w14:textId="77777777" w:rsidR="00B275FD" w:rsidRPr="00E47776" w:rsidRDefault="00E47776">
      <w:pPr>
        <w:rPr>
          <w:sz w:val="24"/>
          <w:szCs w:val="24"/>
        </w:rPr>
      </w:pPr>
      <w:r w:rsidRPr="00E47776">
        <w:rPr>
          <w:sz w:val="24"/>
          <w:szCs w:val="24"/>
        </w:rPr>
        <w:t>Let x and y each contain n digits. Split at m=⌊n/2⌋: x=a·10^m+b and y=c·10^m+d. Ordinary multiplication needs ac, ad, bc and bd (four half-size multiplic</w:t>
      </w:r>
      <w:r w:rsidRPr="00E47776">
        <w:rPr>
          <w:sz w:val="24"/>
          <w:szCs w:val="24"/>
        </w:rPr>
        <w:t>ations). Karatsuba computes z2=ac, z0=bd, and z1=(a+</w:t>
      </w:r>
      <w:proofErr w:type="gramStart"/>
      <w:r w:rsidRPr="00E47776">
        <w:rPr>
          <w:sz w:val="24"/>
          <w:szCs w:val="24"/>
        </w:rPr>
        <w:t>b)(</w:t>
      </w:r>
      <w:proofErr w:type="gramEnd"/>
      <w:r w:rsidRPr="00E47776">
        <w:rPr>
          <w:sz w:val="24"/>
          <w:szCs w:val="24"/>
        </w:rPr>
        <w:t>c+d)−z2−z0, so ad+bc=z1 and only three recursive multiplications are needed.</w:t>
      </w:r>
    </w:p>
    <w:p w14:paraId="175C07C6"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Karatsuba(</w:t>
      </w:r>
      <w:proofErr w:type="gramEnd"/>
      <w:r w:rsidRPr="00E47776">
        <w:rPr>
          <w:sz w:val="24"/>
          <w:szCs w:val="24"/>
        </w:rPr>
        <w:t>x, y)</w:t>
      </w:r>
    </w:p>
    <w:p w14:paraId="40A2F4AC" w14:textId="77777777" w:rsidR="00B275FD" w:rsidRPr="00E47776" w:rsidRDefault="00E47776">
      <w:pPr>
        <w:pStyle w:val="CodeBlock"/>
        <w:rPr>
          <w:sz w:val="24"/>
          <w:szCs w:val="24"/>
        </w:rPr>
      </w:pPr>
      <w:r w:rsidRPr="00E47776">
        <w:rPr>
          <w:sz w:val="24"/>
          <w:szCs w:val="24"/>
        </w:rPr>
        <w:t>IF x or y has one digit THEN RETURN x*y</w:t>
      </w:r>
    </w:p>
    <w:p w14:paraId="469137BC" w14:textId="77777777" w:rsidR="00B275FD" w:rsidRPr="00E47776" w:rsidRDefault="00E47776">
      <w:pPr>
        <w:pStyle w:val="CodeBlock"/>
        <w:rPr>
          <w:sz w:val="24"/>
          <w:szCs w:val="24"/>
        </w:rPr>
      </w:pPr>
      <w:r w:rsidRPr="00E47776">
        <w:rPr>
          <w:sz w:val="24"/>
          <w:szCs w:val="24"/>
        </w:rPr>
        <w:t>m ← FLOOR(</w:t>
      </w:r>
      <w:proofErr w:type="gramStart"/>
      <w:r w:rsidRPr="00E47776">
        <w:rPr>
          <w:sz w:val="24"/>
          <w:szCs w:val="24"/>
        </w:rPr>
        <w:t>MAX(</w:t>
      </w:r>
      <w:proofErr w:type="gramEnd"/>
      <w:r w:rsidRPr="00E47776">
        <w:rPr>
          <w:sz w:val="24"/>
          <w:szCs w:val="24"/>
        </w:rPr>
        <w:t>number_of_digits(x), number_of_digits(y))/2)</w:t>
      </w:r>
    </w:p>
    <w:p w14:paraId="4C140B8D" w14:textId="77777777" w:rsidR="00B275FD" w:rsidRPr="00E47776" w:rsidRDefault="00E47776">
      <w:pPr>
        <w:pStyle w:val="CodeBlock"/>
        <w:rPr>
          <w:sz w:val="24"/>
          <w:szCs w:val="24"/>
        </w:rPr>
      </w:pPr>
      <w:r w:rsidRPr="00E47776">
        <w:rPr>
          <w:sz w:val="24"/>
          <w:szCs w:val="24"/>
        </w:rPr>
        <w:t xml:space="preserve">a ← </w:t>
      </w:r>
      <w:proofErr w:type="gramStart"/>
      <w:r w:rsidRPr="00E47776">
        <w:rPr>
          <w:sz w:val="24"/>
          <w:szCs w:val="24"/>
        </w:rPr>
        <w:t>FLOOR(</w:t>
      </w:r>
      <w:proofErr w:type="gramEnd"/>
      <w:r w:rsidRPr="00E47776">
        <w:rPr>
          <w:sz w:val="24"/>
          <w:szCs w:val="24"/>
        </w:rPr>
        <w:t>x / 10^m); b ← x MOD 10^m</w:t>
      </w:r>
    </w:p>
    <w:p w14:paraId="380BFB69" w14:textId="77777777" w:rsidR="00B275FD" w:rsidRPr="00E47776" w:rsidRDefault="00E47776">
      <w:pPr>
        <w:pStyle w:val="CodeBlock"/>
        <w:rPr>
          <w:sz w:val="24"/>
          <w:szCs w:val="24"/>
        </w:rPr>
      </w:pPr>
      <w:r w:rsidRPr="00E47776">
        <w:rPr>
          <w:sz w:val="24"/>
          <w:szCs w:val="24"/>
        </w:rPr>
        <w:t xml:space="preserve">c ← </w:t>
      </w:r>
      <w:proofErr w:type="gramStart"/>
      <w:r w:rsidRPr="00E47776">
        <w:rPr>
          <w:sz w:val="24"/>
          <w:szCs w:val="24"/>
        </w:rPr>
        <w:t>FLOOR(</w:t>
      </w:r>
      <w:proofErr w:type="gramEnd"/>
      <w:r w:rsidRPr="00E47776">
        <w:rPr>
          <w:sz w:val="24"/>
          <w:szCs w:val="24"/>
        </w:rPr>
        <w:t>y / 10^m); d ← y MOD 10^m</w:t>
      </w:r>
    </w:p>
    <w:p w14:paraId="3EB8C728" w14:textId="77777777" w:rsidR="00B275FD" w:rsidRPr="00E47776" w:rsidRDefault="00E47776">
      <w:pPr>
        <w:pStyle w:val="CodeBlock"/>
        <w:rPr>
          <w:sz w:val="24"/>
          <w:szCs w:val="24"/>
        </w:rPr>
      </w:pPr>
      <w:r w:rsidRPr="00E47776">
        <w:rPr>
          <w:sz w:val="24"/>
          <w:szCs w:val="24"/>
        </w:rPr>
        <w:t xml:space="preserve">z2 ← </w:t>
      </w:r>
      <w:proofErr w:type="gramStart"/>
      <w:r w:rsidRPr="00E47776">
        <w:rPr>
          <w:sz w:val="24"/>
          <w:szCs w:val="24"/>
        </w:rPr>
        <w:t>Karatsuba(</w:t>
      </w:r>
      <w:proofErr w:type="gramEnd"/>
      <w:r w:rsidRPr="00E47776">
        <w:rPr>
          <w:sz w:val="24"/>
          <w:szCs w:val="24"/>
        </w:rPr>
        <w:t>a, c)</w:t>
      </w:r>
    </w:p>
    <w:p w14:paraId="51BD2578" w14:textId="77777777" w:rsidR="00B275FD" w:rsidRPr="00E47776" w:rsidRDefault="00E47776">
      <w:pPr>
        <w:pStyle w:val="CodeBlock"/>
        <w:rPr>
          <w:sz w:val="24"/>
          <w:szCs w:val="24"/>
        </w:rPr>
      </w:pPr>
      <w:r w:rsidRPr="00E47776">
        <w:rPr>
          <w:sz w:val="24"/>
          <w:szCs w:val="24"/>
        </w:rPr>
        <w:t xml:space="preserve">z0 ← </w:t>
      </w:r>
      <w:proofErr w:type="gramStart"/>
      <w:r w:rsidRPr="00E47776">
        <w:rPr>
          <w:sz w:val="24"/>
          <w:szCs w:val="24"/>
        </w:rPr>
        <w:t>Karatsuba(</w:t>
      </w:r>
      <w:proofErr w:type="gramEnd"/>
      <w:r w:rsidRPr="00E47776">
        <w:rPr>
          <w:sz w:val="24"/>
          <w:szCs w:val="24"/>
        </w:rPr>
        <w:t>b, d)</w:t>
      </w:r>
    </w:p>
    <w:p w14:paraId="60534190" w14:textId="77777777" w:rsidR="00B275FD" w:rsidRPr="00E47776" w:rsidRDefault="00E47776">
      <w:pPr>
        <w:pStyle w:val="CodeBlock"/>
        <w:rPr>
          <w:sz w:val="24"/>
          <w:szCs w:val="24"/>
        </w:rPr>
      </w:pPr>
      <w:r w:rsidRPr="00E47776">
        <w:rPr>
          <w:sz w:val="24"/>
          <w:szCs w:val="24"/>
        </w:rPr>
        <w:t xml:space="preserve">z1 ← </w:t>
      </w:r>
      <w:proofErr w:type="gramStart"/>
      <w:r w:rsidRPr="00E47776">
        <w:rPr>
          <w:sz w:val="24"/>
          <w:szCs w:val="24"/>
        </w:rPr>
        <w:t>Karatsuba(</w:t>
      </w:r>
      <w:proofErr w:type="gramEnd"/>
      <w:r w:rsidRPr="00E47776">
        <w:rPr>
          <w:sz w:val="24"/>
          <w:szCs w:val="24"/>
        </w:rPr>
        <w:t>a+b, c+d) - z2 - z0</w:t>
      </w:r>
    </w:p>
    <w:p w14:paraId="75070A66" w14:textId="77777777" w:rsidR="00B275FD" w:rsidRPr="00E47776" w:rsidRDefault="00E47776">
      <w:pPr>
        <w:pStyle w:val="CodeBlock"/>
        <w:rPr>
          <w:sz w:val="24"/>
          <w:szCs w:val="24"/>
        </w:rPr>
      </w:pPr>
      <w:r w:rsidRPr="00E47776">
        <w:rPr>
          <w:sz w:val="24"/>
          <w:szCs w:val="24"/>
        </w:rPr>
        <w:t>RETURN z2*10^(2m) + z1*10^m + z0</w:t>
      </w:r>
    </w:p>
    <w:p w14:paraId="2A26EA22" w14:textId="77777777" w:rsidR="00B275FD" w:rsidRPr="00E47776" w:rsidRDefault="00E47776">
      <w:pPr>
        <w:rPr>
          <w:sz w:val="24"/>
          <w:szCs w:val="24"/>
        </w:rPr>
      </w:pPr>
      <w:r w:rsidRPr="00E47776">
        <w:rPr>
          <w:sz w:val="24"/>
          <w:szCs w:val="24"/>
        </w:rPr>
        <w:t>Recurrence: T(n)=3T(n/</w:t>
      </w:r>
      <w:proofErr w:type="gramStart"/>
      <w:r w:rsidRPr="00E47776">
        <w:rPr>
          <w:sz w:val="24"/>
          <w:szCs w:val="24"/>
        </w:rPr>
        <w:t>2)+</w:t>
      </w:r>
      <w:proofErr w:type="gramEnd"/>
      <w:r w:rsidRPr="00E47776">
        <w:rPr>
          <w:sz w:val="24"/>
          <w:szCs w:val="24"/>
        </w:rPr>
        <w:t>Θ(n) for additions, shifts and subtractions. Mas</w:t>
      </w:r>
      <w:r w:rsidRPr="00E47776">
        <w:rPr>
          <w:sz w:val="24"/>
          <w:szCs w:val="24"/>
        </w:rPr>
        <w:t>ter Theorem gives T(n)=Θ(n^(log₂3</w:t>
      </w:r>
      <w:proofErr w:type="gramStart"/>
      <w:r w:rsidRPr="00E47776">
        <w:rPr>
          <w:sz w:val="24"/>
          <w:szCs w:val="24"/>
        </w:rPr>
        <w:t>))≈</w:t>
      </w:r>
      <w:proofErr w:type="gramEnd"/>
      <w:r w:rsidRPr="00E47776">
        <w:rPr>
          <w:sz w:val="24"/>
          <w:szCs w:val="24"/>
        </w:rPr>
        <w:t>Θ(n^1.585), better asymptotically than schoolbook Θ(n²).</w:t>
      </w:r>
    </w:p>
    <w:tbl>
      <w:tblPr>
        <w:tblStyle w:val="TableGrid"/>
        <w:tblW w:w="0" w:type="auto"/>
        <w:jc w:val="center"/>
        <w:tblLook w:val="04A0" w:firstRow="1" w:lastRow="0" w:firstColumn="1" w:lastColumn="0" w:noHBand="0" w:noVBand="1"/>
      </w:tblPr>
      <w:tblGrid>
        <w:gridCol w:w="2520"/>
        <w:gridCol w:w="2520"/>
        <w:gridCol w:w="2520"/>
        <w:gridCol w:w="2520"/>
      </w:tblGrid>
      <w:tr w:rsidR="00B275FD" w:rsidRPr="00E47776" w14:paraId="63064D82" w14:textId="77777777">
        <w:trPr>
          <w:jc w:val="center"/>
        </w:trPr>
        <w:tc>
          <w:tcPr>
            <w:tcW w:w="2520" w:type="dxa"/>
            <w:shd w:val="clear" w:color="auto" w:fill="D9EAF7"/>
          </w:tcPr>
          <w:p w14:paraId="31F0F697" w14:textId="77777777" w:rsidR="00B275FD" w:rsidRPr="00E47776" w:rsidRDefault="00E47776">
            <w:pPr>
              <w:rPr>
                <w:sz w:val="24"/>
                <w:szCs w:val="24"/>
              </w:rPr>
            </w:pPr>
            <w:r w:rsidRPr="00E47776">
              <w:rPr>
                <w:b/>
                <w:sz w:val="24"/>
                <w:szCs w:val="24"/>
              </w:rPr>
              <w:t>n digits (power of 2)</w:t>
            </w:r>
          </w:p>
        </w:tc>
        <w:tc>
          <w:tcPr>
            <w:tcW w:w="2520" w:type="dxa"/>
            <w:shd w:val="clear" w:color="auto" w:fill="D9EAF7"/>
          </w:tcPr>
          <w:p w14:paraId="0430C957" w14:textId="77777777" w:rsidR="00B275FD" w:rsidRPr="00E47776" w:rsidRDefault="00E47776">
            <w:pPr>
              <w:rPr>
                <w:sz w:val="24"/>
                <w:szCs w:val="24"/>
              </w:rPr>
            </w:pPr>
            <w:r w:rsidRPr="00E47776">
              <w:rPr>
                <w:b/>
                <w:sz w:val="24"/>
                <w:szCs w:val="24"/>
              </w:rPr>
              <w:t>Schoolbook digit multiplications n²</w:t>
            </w:r>
          </w:p>
        </w:tc>
        <w:tc>
          <w:tcPr>
            <w:tcW w:w="2520" w:type="dxa"/>
            <w:shd w:val="clear" w:color="auto" w:fill="D9EAF7"/>
          </w:tcPr>
          <w:p w14:paraId="5EA8B0D9" w14:textId="77777777" w:rsidR="00B275FD" w:rsidRPr="00E47776" w:rsidRDefault="00E47776">
            <w:pPr>
              <w:rPr>
                <w:sz w:val="24"/>
                <w:szCs w:val="24"/>
              </w:rPr>
            </w:pPr>
            <w:r w:rsidRPr="00E47776">
              <w:rPr>
                <w:b/>
                <w:sz w:val="24"/>
                <w:szCs w:val="24"/>
              </w:rPr>
              <w:t>Karatsuba leaf multiplications 3^(log₂n)</w:t>
            </w:r>
          </w:p>
        </w:tc>
        <w:tc>
          <w:tcPr>
            <w:tcW w:w="2520" w:type="dxa"/>
            <w:shd w:val="clear" w:color="auto" w:fill="D9EAF7"/>
          </w:tcPr>
          <w:p w14:paraId="08954F0D" w14:textId="77777777" w:rsidR="00B275FD" w:rsidRPr="00E47776" w:rsidRDefault="00E47776">
            <w:pPr>
              <w:rPr>
                <w:sz w:val="24"/>
                <w:szCs w:val="24"/>
              </w:rPr>
            </w:pPr>
            <w:r w:rsidRPr="00E47776">
              <w:rPr>
                <w:b/>
                <w:sz w:val="24"/>
                <w:szCs w:val="24"/>
              </w:rPr>
              <w:t>Note</w:t>
            </w:r>
          </w:p>
        </w:tc>
      </w:tr>
      <w:tr w:rsidR="00B275FD" w:rsidRPr="00E47776" w14:paraId="291737D1" w14:textId="77777777">
        <w:trPr>
          <w:jc w:val="center"/>
        </w:trPr>
        <w:tc>
          <w:tcPr>
            <w:tcW w:w="2520" w:type="dxa"/>
          </w:tcPr>
          <w:p w14:paraId="03D85F61" w14:textId="77777777" w:rsidR="00B275FD" w:rsidRPr="00E47776" w:rsidRDefault="00E47776">
            <w:pPr>
              <w:rPr>
                <w:sz w:val="24"/>
                <w:szCs w:val="24"/>
              </w:rPr>
            </w:pPr>
            <w:r w:rsidRPr="00E47776">
              <w:rPr>
                <w:sz w:val="24"/>
                <w:szCs w:val="24"/>
              </w:rPr>
              <w:t>16</w:t>
            </w:r>
          </w:p>
        </w:tc>
        <w:tc>
          <w:tcPr>
            <w:tcW w:w="2520" w:type="dxa"/>
          </w:tcPr>
          <w:p w14:paraId="1ECFB5FA" w14:textId="77777777" w:rsidR="00B275FD" w:rsidRPr="00E47776" w:rsidRDefault="00E47776">
            <w:pPr>
              <w:rPr>
                <w:sz w:val="24"/>
                <w:szCs w:val="24"/>
              </w:rPr>
            </w:pPr>
            <w:r w:rsidRPr="00E47776">
              <w:rPr>
                <w:sz w:val="24"/>
                <w:szCs w:val="24"/>
              </w:rPr>
              <w:t>256</w:t>
            </w:r>
          </w:p>
        </w:tc>
        <w:tc>
          <w:tcPr>
            <w:tcW w:w="2520" w:type="dxa"/>
          </w:tcPr>
          <w:p w14:paraId="2184F1F8" w14:textId="77777777" w:rsidR="00B275FD" w:rsidRPr="00E47776" w:rsidRDefault="00E47776">
            <w:pPr>
              <w:rPr>
                <w:sz w:val="24"/>
                <w:szCs w:val="24"/>
              </w:rPr>
            </w:pPr>
            <w:r w:rsidRPr="00E47776">
              <w:rPr>
                <w:sz w:val="24"/>
                <w:szCs w:val="24"/>
              </w:rPr>
              <w:t>81</w:t>
            </w:r>
          </w:p>
        </w:tc>
        <w:tc>
          <w:tcPr>
            <w:tcW w:w="2520" w:type="dxa"/>
          </w:tcPr>
          <w:p w14:paraId="044368C6" w14:textId="77777777" w:rsidR="00B275FD" w:rsidRPr="00E47776" w:rsidRDefault="00E47776">
            <w:pPr>
              <w:rPr>
                <w:sz w:val="24"/>
                <w:szCs w:val="24"/>
              </w:rPr>
            </w:pPr>
            <w:r w:rsidRPr="00E47776">
              <w:rPr>
                <w:sz w:val="24"/>
                <w:szCs w:val="24"/>
              </w:rPr>
              <w:t>Recursion overhead may still matter</w:t>
            </w:r>
          </w:p>
        </w:tc>
      </w:tr>
      <w:tr w:rsidR="00B275FD" w:rsidRPr="00E47776" w14:paraId="08E9ECAC" w14:textId="77777777">
        <w:trPr>
          <w:jc w:val="center"/>
        </w:trPr>
        <w:tc>
          <w:tcPr>
            <w:tcW w:w="2520" w:type="dxa"/>
          </w:tcPr>
          <w:p w14:paraId="7AC51621" w14:textId="77777777" w:rsidR="00B275FD" w:rsidRPr="00E47776" w:rsidRDefault="00E47776">
            <w:pPr>
              <w:rPr>
                <w:sz w:val="24"/>
                <w:szCs w:val="24"/>
              </w:rPr>
            </w:pPr>
            <w:r w:rsidRPr="00E47776">
              <w:rPr>
                <w:sz w:val="24"/>
                <w:szCs w:val="24"/>
              </w:rPr>
              <w:t>32</w:t>
            </w:r>
          </w:p>
        </w:tc>
        <w:tc>
          <w:tcPr>
            <w:tcW w:w="2520" w:type="dxa"/>
          </w:tcPr>
          <w:p w14:paraId="75EEDB95" w14:textId="77777777" w:rsidR="00B275FD" w:rsidRPr="00E47776" w:rsidRDefault="00E47776">
            <w:pPr>
              <w:rPr>
                <w:sz w:val="24"/>
                <w:szCs w:val="24"/>
              </w:rPr>
            </w:pPr>
            <w:r w:rsidRPr="00E47776">
              <w:rPr>
                <w:sz w:val="24"/>
                <w:szCs w:val="24"/>
              </w:rPr>
              <w:t>1,024</w:t>
            </w:r>
          </w:p>
        </w:tc>
        <w:tc>
          <w:tcPr>
            <w:tcW w:w="2520" w:type="dxa"/>
          </w:tcPr>
          <w:p w14:paraId="676ADD09" w14:textId="77777777" w:rsidR="00B275FD" w:rsidRPr="00E47776" w:rsidRDefault="00E47776">
            <w:pPr>
              <w:rPr>
                <w:sz w:val="24"/>
                <w:szCs w:val="24"/>
              </w:rPr>
            </w:pPr>
            <w:r w:rsidRPr="00E47776">
              <w:rPr>
                <w:sz w:val="24"/>
                <w:szCs w:val="24"/>
              </w:rPr>
              <w:t>243</w:t>
            </w:r>
          </w:p>
        </w:tc>
        <w:tc>
          <w:tcPr>
            <w:tcW w:w="2520" w:type="dxa"/>
          </w:tcPr>
          <w:p w14:paraId="09AE907E" w14:textId="77777777" w:rsidR="00B275FD" w:rsidRPr="00E47776" w:rsidRDefault="00E47776">
            <w:pPr>
              <w:rPr>
                <w:sz w:val="24"/>
                <w:szCs w:val="24"/>
              </w:rPr>
            </w:pPr>
            <w:r w:rsidRPr="00E47776">
              <w:rPr>
                <w:sz w:val="24"/>
                <w:szCs w:val="24"/>
              </w:rPr>
              <w:t>Asymptotic advantage grows</w:t>
            </w:r>
          </w:p>
        </w:tc>
      </w:tr>
      <w:tr w:rsidR="00B275FD" w:rsidRPr="00E47776" w14:paraId="734EF0EF" w14:textId="77777777">
        <w:trPr>
          <w:jc w:val="center"/>
        </w:trPr>
        <w:tc>
          <w:tcPr>
            <w:tcW w:w="2520" w:type="dxa"/>
          </w:tcPr>
          <w:p w14:paraId="11292D1F" w14:textId="77777777" w:rsidR="00B275FD" w:rsidRPr="00E47776" w:rsidRDefault="00E47776">
            <w:pPr>
              <w:rPr>
                <w:sz w:val="24"/>
                <w:szCs w:val="24"/>
              </w:rPr>
            </w:pPr>
            <w:r w:rsidRPr="00E47776">
              <w:rPr>
                <w:sz w:val="24"/>
                <w:szCs w:val="24"/>
              </w:rPr>
              <w:t>64</w:t>
            </w:r>
          </w:p>
        </w:tc>
        <w:tc>
          <w:tcPr>
            <w:tcW w:w="2520" w:type="dxa"/>
          </w:tcPr>
          <w:p w14:paraId="73B4BF4C" w14:textId="77777777" w:rsidR="00B275FD" w:rsidRPr="00E47776" w:rsidRDefault="00E47776">
            <w:pPr>
              <w:rPr>
                <w:sz w:val="24"/>
                <w:szCs w:val="24"/>
              </w:rPr>
            </w:pPr>
            <w:r w:rsidRPr="00E47776">
              <w:rPr>
                <w:sz w:val="24"/>
                <w:szCs w:val="24"/>
              </w:rPr>
              <w:t>4,096</w:t>
            </w:r>
          </w:p>
        </w:tc>
        <w:tc>
          <w:tcPr>
            <w:tcW w:w="2520" w:type="dxa"/>
          </w:tcPr>
          <w:p w14:paraId="781BB9EC" w14:textId="77777777" w:rsidR="00B275FD" w:rsidRPr="00E47776" w:rsidRDefault="00E47776">
            <w:pPr>
              <w:rPr>
                <w:sz w:val="24"/>
                <w:szCs w:val="24"/>
              </w:rPr>
            </w:pPr>
            <w:r w:rsidRPr="00E47776">
              <w:rPr>
                <w:sz w:val="24"/>
                <w:szCs w:val="24"/>
              </w:rPr>
              <w:t>729</w:t>
            </w:r>
          </w:p>
        </w:tc>
        <w:tc>
          <w:tcPr>
            <w:tcW w:w="2520" w:type="dxa"/>
          </w:tcPr>
          <w:p w14:paraId="5AB8818D" w14:textId="77777777" w:rsidR="00B275FD" w:rsidRPr="00E47776" w:rsidRDefault="00E47776">
            <w:pPr>
              <w:rPr>
                <w:sz w:val="24"/>
                <w:szCs w:val="24"/>
              </w:rPr>
            </w:pPr>
            <w:r w:rsidRPr="00E47776">
              <w:rPr>
                <w:sz w:val="24"/>
                <w:szCs w:val="24"/>
              </w:rPr>
              <w:t>Measure actual runtime</w:t>
            </w:r>
          </w:p>
        </w:tc>
      </w:tr>
      <w:tr w:rsidR="00B275FD" w:rsidRPr="00E47776" w14:paraId="5A1D2129" w14:textId="77777777">
        <w:trPr>
          <w:jc w:val="center"/>
        </w:trPr>
        <w:tc>
          <w:tcPr>
            <w:tcW w:w="2520" w:type="dxa"/>
          </w:tcPr>
          <w:p w14:paraId="367E048D" w14:textId="77777777" w:rsidR="00B275FD" w:rsidRPr="00E47776" w:rsidRDefault="00E47776">
            <w:pPr>
              <w:rPr>
                <w:sz w:val="24"/>
                <w:szCs w:val="24"/>
              </w:rPr>
            </w:pPr>
            <w:r w:rsidRPr="00E47776">
              <w:rPr>
                <w:sz w:val="24"/>
                <w:szCs w:val="24"/>
              </w:rPr>
              <w:t>128</w:t>
            </w:r>
          </w:p>
        </w:tc>
        <w:tc>
          <w:tcPr>
            <w:tcW w:w="2520" w:type="dxa"/>
          </w:tcPr>
          <w:p w14:paraId="1B81554A" w14:textId="77777777" w:rsidR="00B275FD" w:rsidRPr="00E47776" w:rsidRDefault="00E47776">
            <w:pPr>
              <w:rPr>
                <w:sz w:val="24"/>
                <w:szCs w:val="24"/>
              </w:rPr>
            </w:pPr>
            <w:r w:rsidRPr="00E47776">
              <w:rPr>
                <w:sz w:val="24"/>
                <w:szCs w:val="24"/>
              </w:rPr>
              <w:t>16,384</w:t>
            </w:r>
          </w:p>
        </w:tc>
        <w:tc>
          <w:tcPr>
            <w:tcW w:w="2520" w:type="dxa"/>
          </w:tcPr>
          <w:p w14:paraId="4BB1B6F9" w14:textId="77777777" w:rsidR="00B275FD" w:rsidRPr="00E47776" w:rsidRDefault="00E47776">
            <w:pPr>
              <w:rPr>
                <w:sz w:val="24"/>
                <w:szCs w:val="24"/>
              </w:rPr>
            </w:pPr>
            <w:r w:rsidRPr="00E47776">
              <w:rPr>
                <w:sz w:val="24"/>
                <w:szCs w:val="24"/>
              </w:rPr>
              <w:t>2,187</w:t>
            </w:r>
          </w:p>
        </w:tc>
        <w:tc>
          <w:tcPr>
            <w:tcW w:w="2520" w:type="dxa"/>
          </w:tcPr>
          <w:p w14:paraId="7BC5460B" w14:textId="77777777" w:rsidR="00B275FD" w:rsidRPr="00E47776" w:rsidRDefault="00E47776">
            <w:pPr>
              <w:rPr>
                <w:sz w:val="24"/>
                <w:szCs w:val="24"/>
              </w:rPr>
            </w:pPr>
            <w:r w:rsidRPr="00E47776">
              <w:rPr>
                <w:sz w:val="24"/>
                <w:szCs w:val="24"/>
              </w:rPr>
              <w:t>Likely stronger benefit for large integers</w:t>
            </w:r>
          </w:p>
        </w:tc>
      </w:tr>
    </w:tbl>
    <w:p w14:paraId="2A8E03D4" w14:textId="77777777" w:rsidR="00B275FD" w:rsidRPr="00E47776" w:rsidRDefault="00B275FD">
      <w:pPr>
        <w:rPr>
          <w:sz w:val="24"/>
          <w:szCs w:val="24"/>
        </w:rPr>
      </w:pPr>
    </w:p>
    <w:p w14:paraId="25359F01" w14:textId="77777777" w:rsidR="00B275FD" w:rsidRPr="00E47776" w:rsidRDefault="00E47776">
      <w:pPr>
        <w:rPr>
          <w:sz w:val="24"/>
          <w:szCs w:val="24"/>
        </w:rPr>
      </w:pPr>
      <w:r w:rsidRPr="00E47776">
        <w:rPr>
          <w:sz w:val="24"/>
          <w:szCs w:val="24"/>
        </w:rPr>
        <w:t>Crossover experiment: test 8, 16, 32, 64, 128, 256, 512 digits; use the same generated operands for both methods, repeat each</w:t>
      </w:r>
      <w:r w:rsidRPr="00E47776">
        <w:rPr>
          <w:sz w:val="24"/>
          <w:szCs w:val="24"/>
        </w:rPr>
        <w:t xml:space="preserve"> run (e.g., 10–30 times), and report median time and multiplication count. Do not assume a universal crossover: Python big-integer arithmetic is already highly optimised, and a hand-written Karatsuba may be slower at small sizes due to recursive calls, sli</w:t>
      </w:r>
      <w:r w:rsidRPr="00E47776">
        <w:rPr>
          <w:sz w:val="24"/>
          <w:szCs w:val="24"/>
        </w:rPr>
        <w:t>cing, allocation, and extra additions. Better asymptotic complexity does not guarantee faster execution for every n.</w:t>
      </w:r>
    </w:p>
    <w:p w14:paraId="1521ABAE" w14:textId="77777777" w:rsidR="00B275FD" w:rsidRDefault="00E47776">
      <w:pPr>
        <w:pStyle w:val="Heading1"/>
      </w:pPr>
      <w:r>
        <w:lastRenderedPageBreak/>
        <w:t>Q4 – The Reality of Strassen's Matrix Multiplication (7 marks)</w:t>
      </w:r>
    </w:p>
    <w:p w14:paraId="47C3DC2C" w14:textId="77777777" w:rsidR="00B275FD" w:rsidRPr="00E47776" w:rsidRDefault="00E47776">
      <w:pPr>
        <w:rPr>
          <w:sz w:val="24"/>
          <w:szCs w:val="24"/>
        </w:rPr>
      </w:pPr>
      <w:r w:rsidRPr="00E47776">
        <w:rPr>
          <w:sz w:val="24"/>
          <w:szCs w:val="24"/>
        </w:rPr>
        <w:t>For block matrices A=[[A</w:t>
      </w:r>
      <w:proofErr w:type="gramStart"/>
      <w:r w:rsidRPr="00E47776">
        <w:rPr>
          <w:sz w:val="24"/>
          <w:szCs w:val="24"/>
        </w:rPr>
        <w:t>11,A</w:t>
      </w:r>
      <w:proofErr w:type="gramEnd"/>
      <w:r w:rsidRPr="00E47776">
        <w:rPr>
          <w:sz w:val="24"/>
          <w:szCs w:val="24"/>
        </w:rPr>
        <w:t>12],[A21,A22]] and B=[[B11,B12],[B21,B22]], conv</w:t>
      </w:r>
      <w:r w:rsidRPr="00E47776">
        <w:rPr>
          <w:sz w:val="24"/>
          <w:szCs w:val="24"/>
        </w:rPr>
        <w:t>entional block multiplication uses eight block multiplications. Strassen replaces them with seven products:</w:t>
      </w:r>
    </w:p>
    <w:tbl>
      <w:tblPr>
        <w:tblStyle w:val="TableGrid"/>
        <w:tblW w:w="0" w:type="auto"/>
        <w:jc w:val="center"/>
        <w:tblLook w:val="04A0" w:firstRow="1" w:lastRow="0" w:firstColumn="1" w:lastColumn="0" w:noHBand="0" w:noVBand="1"/>
      </w:tblPr>
      <w:tblGrid>
        <w:gridCol w:w="5040"/>
        <w:gridCol w:w="5040"/>
      </w:tblGrid>
      <w:tr w:rsidR="00B275FD" w:rsidRPr="00E47776" w14:paraId="35A66E4A" w14:textId="77777777">
        <w:trPr>
          <w:jc w:val="center"/>
        </w:trPr>
        <w:tc>
          <w:tcPr>
            <w:tcW w:w="5040" w:type="dxa"/>
            <w:shd w:val="clear" w:color="auto" w:fill="D9EAF7"/>
          </w:tcPr>
          <w:p w14:paraId="3FE25309" w14:textId="77777777" w:rsidR="00B275FD" w:rsidRPr="00E47776" w:rsidRDefault="00E47776">
            <w:pPr>
              <w:rPr>
                <w:sz w:val="24"/>
                <w:szCs w:val="24"/>
              </w:rPr>
            </w:pPr>
            <w:r w:rsidRPr="00E47776">
              <w:rPr>
                <w:b/>
                <w:sz w:val="24"/>
                <w:szCs w:val="24"/>
              </w:rPr>
              <w:t>Product</w:t>
            </w:r>
          </w:p>
        </w:tc>
        <w:tc>
          <w:tcPr>
            <w:tcW w:w="5040" w:type="dxa"/>
            <w:shd w:val="clear" w:color="auto" w:fill="D9EAF7"/>
          </w:tcPr>
          <w:p w14:paraId="68984BF2" w14:textId="77777777" w:rsidR="00B275FD" w:rsidRPr="00E47776" w:rsidRDefault="00E47776">
            <w:pPr>
              <w:rPr>
                <w:sz w:val="24"/>
                <w:szCs w:val="24"/>
              </w:rPr>
            </w:pPr>
            <w:r w:rsidRPr="00E47776">
              <w:rPr>
                <w:b/>
                <w:sz w:val="24"/>
                <w:szCs w:val="24"/>
              </w:rPr>
              <w:t>Definition</w:t>
            </w:r>
          </w:p>
        </w:tc>
      </w:tr>
      <w:tr w:rsidR="00B275FD" w:rsidRPr="00E47776" w14:paraId="5DB822D1" w14:textId="77777777">
        <w:trPr>
          <w:jc w:val="center"/>
        </w:trPr>
        <w:tc>
          <w:tcPr>
            <w:tcW w:w="5040" w:type="dxa"/>
          </w:tcPr>
          <w:p w14:paraId="4CE1CB86" w14:textId="77777777" w:rsidR="00B275FD" w:rsidRPr="00E47776" w:rsidRDefault="00E47776">
            <w:pPr>
              <w:rPr>
                <w:sz w:val="24"/>
                <w:szCs w:val="24"/>
              </w:rPr>
            </w:pPr>
            <w:r w:rsidRPr="00E47776">
              <w:rPr>
                <w:sz w:val="24"/>
                <w:szCs w:val="24"/>
              </w:rPr>
              <w:t>M1</w:t>
            </w:r>
          </w:p>
        </w:tc>
        <w:tc>
          <w:tcPr>
            <w:tcW w:w="5040" w:type="dxa"/>
          </w:tcPr>
          <w:p w14:paraId="0D49A7D4" w14:textId="77777777" w:rsidR="00B275FD" w:rsidRPr="00E47776" w:rsidRDefault="00E47776">
            <w:pPr>
              <w:rPr>
                <w:sz w:val="24"/>
                <w:szCs w:val="24"/>
              </w:rPr>
            </w:pPr>
            <w:r w:rsidRPr="00E47776">
              <w:rPr>
                <w:sz w:val="24"/>
                <w:szCs w:val="24"/>
              </w:rPr>
              <w:t>(A11 + A</w:t>
            </w:r>
            <w:proofErr w:type="gramStart"/>
            <w:r w:rsidRPr="00E47776">
              <w:rPr>
                <w:sz w:val="24"/>
                <w:szCs w:val="24"/>
              </w:rPr>
              <w:t>22)(</w:t>
            </w:r>
            <w:proofErr w:type="gramEnd"/>
            <w:r w:rsidRPr="00E47776">
              <w:rPr>
                <w:sz w:val="24"/>
                <w:szCs w:val="24"/>
              </w:rPr>
              <w:t>B11 + B22)</w:t>
            </w:r>
          </w:p>
        </w:tc>
      </w:tr>
      <w:tr w:rsidR="00B275FD" w:rsidRPr="00E47776" w14:paraId="11AB8B3D" w14:textId="77777777">
        <w:trPr>
          <w:jc w:val="center"/>
        </w:trPr>
        <w:tc>
          <w:tcPr>
            <w:tcW w:w="5040" w:type="dxa"/>
          </w:tcPr>
          <w:p w14:paraId="7C1C8B9B" w14:textId="77777777" w:rsidR="00B275FD" w:rsidRPr="00E47776" w:rsidRDefault="00E47776">
            <w:pPr>
              <w:rPr>
                <w:sz w:val="24"/>
                <w:szCs w:val="24"/>
              </w:rPr>
            </w:pPr>
            <w:r w:rsidRPr="00E47776">
              <w:rPr>
                <w:sz w:val="24"/>
                <w:szCs w:val="24"/>
              </w:rPr>
              <w:t>M2</w:t>
            </w:r>
          </w:p>
        </w:tc>
        <w:tc>
          <w:tcPr>
            <w:tcW w:w="5040" w:type="dxa"/>
          </w:tcPr>
          <w:p w14:paraId="6E24B7C9" w14:textId="77777777" w:rsidR="00B275FD" w:rsidRPr="00E47776" w:rsidRDefault="00E47776">
            <w:pPr>
              <w:rPr>
                <w:sz w:val="24"/>
                <w:szCs w:val="24"/>
              </w:rPr>
            </w:pPr>
            <w:r w:rsidRPr="00E47776">
              <w:rPr>
                <w:sz w:val="24"/>
                <w:szCs w:val="24"/>
              </w:rPr>
              <w:t>(A21 + A</w:t>
            </w:r>
            <w:proofErr w:type="gramStart"/>
            <w:r w:rsidRPr="00E47776">
              <w:rPr>
                <w:sz w:val="24"/>
                <w:szCs w:val="24"/>
              </w:rPr>
              <w:t>22)B</w:t>
            </w:r>
            <w:proofErr w:type="gramEnd"/>
            <w:r w:rsidRPr="00E47776">
              <w:rPr>
                <w:sz w:val="24"/>
                <w:szCs w:val="24"/>
              </w:rPr>
              <w:t>11</w:t>
            </w:r>
          </w:p>
        </w:tc>
      </w:tr>
      <w:tr w:rsidR="00B275FD" w:rsidRPr="00E47776" w14:paraId="62A68833" w14:textId="77777777">
        <w:trPr>
          <w:jc w:val="center"/>
        </w:trPr>
        <w:tc>
          <w:tcPr>
            <w:tcW w:w="5040" w:type="dxa"/>
          </w:tcPr>
          <w:p w14:paraId="7D096851" w14:textId="77777777" w:rsidR="00B275FD" w:rsidRPr="00E47776" w:rsidRDefault="00E47776">
            <w:pPr>
              <w:rPr>
                <w:sz w:val="24"/>
                <w:szCs w:val="24"/>
              </w:rPr>
            </w:pPr>
            <w:r w:rsidRPr="00E47776">
              <w:rPr>
                <w:sz w:val="24"/>
                <w:szCs w:val="24"/>
              </w:rPr>
              <w:t>M3</w:t>
            </w:r>
          </w:p>
        </w:tc>
        <w:tc>
          <w:tcPr>
            <w:tcW w:w="5040" w:type="dxa"/>
          </w:tcPr>
          <w:p w14:paraId="6CF3DE5D" w14:textId="77777777" w:rsidR="00B275FD" w:rsidRPr="00E47776" w:rsidRDefault="00E47776">
            <w:pPr>
              <w:rPr>
                <w:sz w:val="24"/>
                <w:szCs w:val="24"/>
              </w:rPr>
            </w:pPr>
            <w:r w:rsidRPr="00E47776">
              <w:rPr>
                <w:sz w:val="24"/>
                <w:szCs w:val="24"/>
              </w:rPr>
              <w:t>A11(B12 − B22)</w:t>
            </w:r>
          </w:p>
        </w:tc>
      </w:tr>
      <w:tr w:rsidR="00B275FD" w:rsidRPr="00E47776" w14:paraId="738F961F" w14:textId="77777777">
        <w:trPr>
          <w:jc w:val="center"/>
        </w:trPr>
        <w:tc>
          <w:tcPr>
            <w:tcW w:w="5040" w:type="dxa"/>
          </w:tcPr>
          <w:p w14:paraId="29C3F474" w14:textId="77777777" w:rsidR="00B275FD" w:rsidRPr="00E47776" w:rsidRDefault="00E47776">
            <w:pPr>
              <w:rPr>
                <w:sz w:val="24"/>
                <w:szCs w:val="24"/>
              </w:rPr>
            </w:pPr>
            <w:r w:rsidRPr="00E47776">
              <w:rPr>
                <w:sz w:val="24"/>
                <w:szCs w:val="24"/>
              </w:rPr>
              <w:t>M4</w:t>
            </w:r>
          </w:p>
        </w:tc>
        <w:tc>
          <w:tcPr>
            <w:tcW w:w="5040" w:type="dxa"/>
          </w:tcPr>
          <w:p w14:paraId="5D85DD81" w14:textId="77777777" w:rsidR="00B275FD" w:rsidRPr="00E47776" w:rsidRDefault="00E47776">
            <w:pPr>
              <w:rPr>
                <w:sz w:val="24"/>
                <w:szCs w:val="24"/>
              </w:rPr>
            </w:pPr>
            <w:r w:rsidRPr="00E47776">
              <w:rPr>
                <w:sz w:val="24"/>
                <w:szCs w:val="24"/>
              </w:rPr>
              <w:t>A22(B21 − B11)</w:t>
            </w:r>
          </w:p>
        </w:tc>
      </w:tr>
      <w:tr w:rsidR="00B275FD" w:rsidRPr="00E47776" w14:paraId="01E26471" w14:textId="77777777">
        <w:trPr>
          <w:jc w:val="center"/>
        </w:trPr>
        <w:tc>
          <w:tcPr>
            <w:tcW w:w="5040" w:type="dxa"/>
          </w:tcPr>
          <w:p w14:paraId="667F118E" w14:textId="77777777" w:rsidR="00B275FD" w:rsidRPr="00E47776" w:rsidRDefault="00E47776">
            <w:pPr>
              <w:rPr>
                <w:sz w:val="24"/>
                <w:szCs w:val="24"/>
              </w:rPr>
            </w:pPr>
            <w:r w:rsidRPr="00E47776">
              <w:rPr>
                <w:sz w:val="24"/>
                <w:szCs w:val="24"/>
              </w:rPr>
              <w:t>M5</w:t>
            </w:r>
          </w:p>
        </w:tc>
        <w:tc>
          <w:tcPr>
            <w:tcW w:w="5040" w:type="dxa"/>
          </w:tcPr>
          <w:p w14:paraId="33D15CD0" w14:textId="77777777" w:rsidR="00B275FD" w:rsidRPr="00E47776" w:rsidRDefault="00E47776">
            <w:pPr>
              <w:rPr>
                <w:sz w:val="24"/>
                <w:szCs w:val="24"/>
              </w:rPr>
            </w:pPr>
            <w:r w:rsidRPr="00E47776">
              <w:rPr>
                <w:sz w:val="24"/>
                <w:szCs w:val="24"/>
              </w:rPr>
              <w:t>(A11 + A</w:t>
            </w:r>
            <w:proofErr w:type="gramStart"/>
            <w:r w:rsidRPr="00E47776">
              <w:rPr>
                <w:sz w:val="24"/>
                <w:szCs w:val="24"/>
              </w:rPr>
              <w:t>12)B</w:t>
            </w:r>
            <w:proofErr w:type="gramEnd"/>
            <w:r w:rsidRPr="00E47776">
              <w:rPr>
                <w:sz w:val="24"/>
                <w:szCs w:val="24"/>
              </w:rPr>
              <w:t>22</w:t>
            </w:r>
          </w:p>
        </w:tc>
      </w:tr>
      <w:tr w:rsidR="00B275FD" w:rsidRPr="00E47776" w14:paraId="5984CE89" w14:textId="77777777">
        <w:trPr>
          <w:jc w:val="center"/>
        </w:trPr>
        <w:tc>
          <w:tcPr>
            <w:tcW w:w="5040" w:type="dxa"/>
          </w:tcPr>
          <w:p w14:paraId="65340476" w14:textId="77777777" w:rsidR="00B275FD" w:rsidRPr="00E47776" w:rsidRDefault="00E47776">
            <w:pPr>
              <w:rPr>
                <w:sz w:val="24"/>
                <w:szCs w:val="24"/>
              </w:rPr>
            </w:pPr>
            <w:r w:rsidRPr="00E47776">
              <w:rPr>
                <w:sz w:val="24"/>
                <w:szCs w:val="24"/>
              </w:rPr>
              <w:t>M6</w:t>
            </w:r>
          </w:p>
        </w:tc>
        <w:tc>
          <w:tcPr>
            <w:tcW w:w="5040" w:type="dxa"/>
          </w:tcPr>
          <w:p w14:paraId="179C12AA" w14:textId="77777777" w:rsidR="00B275FD" w:rsidRPr="00E47776" w:rsidRDefault="00E47776">
            <w:pPr>
              <w:rPr>
                <w:sz w:val="24"/>
                <w:szCs w:val="24"/>
              </w:rPr>
            </w:pPr>
            <w:r w:rsidRPr="00E47776">
              <w:rPr>
                <w:sz w:val="24"/>
                <w:szCs w:val="24"/>
              </w:rPr>
              <w:t>(A21 − A</w:t>
            </w:r>
            <w:proofErr w:type="gramStart"/>
            <w:r w:rsidRPr="00E47776">
              <w:rPr>
                <w:sz w:val="24"/>
                <w:szCs w:val="24"/>
              </w:rPr>
              <w:t>11)(</w:t>
            </w:r>
            <w:proofErr w:type="gramEnd"/>
            <w:r w:rsidRPr="00E47776">
              <w:rPr>
                <w:sz w:val="24"/>
                <w:szCs w:val="24"/>
              </w:rPr>
              <w:t>B11 + B12)</w:t>
            </w:r>
          </w:p>
        </w:tc>
      </w:tr>
      <w:tr w:rsidR="00B275FD" w:rsidRPr="00E47776" w14:paraId="1D151ED6" w14:textId="77777777">
        <w:trPr>
          <w:jc w:val="center"/>
        </w:trPr>
        <w:tc>
          <w:tcPr>
            <w:tcW w:w="5040" w:type="dxa"/>
          </w:tcPr>
          <w:p w14:paraId="56F4423F" w14:textId="77777777" w:rsidR="00B275FD" w:rsidRPr="00E47776" w:rsidRDefault="00E47776">
            <w:pPr>
              <w:rPr>
                <w:sz w:val="24"/>
                <w:szCs w:val="24"/>
              </w:rPr>
            </w:pPr>
            <w:r w:rsidRPr="00E47776">
              <w:rPr>
                <w:sz w:val="24"/>
                <w:szCs w:val="24"/>
              </w:rPr>
              <w:t>M7</w:t>
            </w:r>
          </w:p>
        </w:tc>
        <w:tc>
          <w:tcPr>
            <w:tcW w:w="5040" w:type="dxa"/>
          </w:tcPr>
          <w:p w14:paraId="739E5AFA" w14:textId="77777777" w:rsidR="00B275FD" w:rsidRPr="00E47776" w:rsidRDefault="00E47776">
            <w:pPr>
              <w:rPr>
                <w:sz w:val="24"/>
                <w:szCs w:val="24"/>
              </w:rPr>
            </w:pPr>
            <w:r w:rsidRPr="00E47776">
              <w:rPr>
                <w:sz w:val="24"/>
                <w:szCs w:val="24"/>
              </w:rPr>
              <w:t>(A12 − A</w:t>
            </w:r>
            <w:proofErr w:type="gramStart"/>
            <w:r w:rsidRPr="00E47776">
              <w:rPr>
                <w:sz w:val="24"/>
                <w:szCs w:val="24"/>
              </w:rPr>
              <w:t>22)(</w:t>
            </w:r>
            <w:proofErr w:type="gramEnd"/>
            <w:r w:rsidRPr="00E47776">
              <w:rPr>
                <w:sz w:val="24"/>
                <w:szCs w:val="24"/>
              </w:rPr>
              <w:t>B21 + B22)</w:t>
            </w:r>
          </w:p>
        </w:tc>
      </w:tr>
    </w:tbl>
    <w:p w14:paraId="4E4CAE84" w14:textId="77777777" w:rsidR="00B275FD" w:rsidRPr="00E47776" w:rsidRDefault="00B275FD">
      <w:pPr>
        <w:rPr>
          <w:sz w:val="24"/>
          <w:szCs w:val="24"/>
        </w:rPr>
      </w:pPr>
    </w:p>
    <w:p w14:paraId="6ECFCF53" w14:textId="77777777" w:rsidR="00B275FD" w:rsidRPr="00E47776" w:rsidRDefault="00E47776">
      <w:pPr>
        <w:rPr>
          <w:sz w:val="24"/>
          <w:szCs w:val="24"/>
        </w:rPr>
      </w:pPr>
      <w:r w:rsidRPr="00E47776">
        <w:rPr>
          <w:sz w:val="24"/>
          <w:szCs w:val="24"/>
        </w:rPr>
        <w:t>Reconstruction: C11=M1+M4−M5+M7; C12=M3+M5; C21=M2+M4; C22=M1−M2+M3+M6. Expanding the products and cancelling terms gives C11=A11B11+A12B21, C12=A11B12+A12B22, C21=A21B11+A22B21, and C22=A21B12+A22B22, which are the convention</w:t>
      </w:r>
      <w:r w:rsidRPr="00E47776">
        <w:rPr>
          <w:sz w:val="24"/>
          <w:szCs w:val="24"/>
        </w:rPr>
        <w:t>al block equations.</w:t>
      </w:r>
    </w:p>
    <w:p w14:paraId="35518708" w14:textId="77777777" w:rsidR="00B275FD" w:rsidRPr="00E47776" w:rsidRDefault="00E47776">
      <w:pPr>
        <w:rPr>
          <w:sz w:val="24"/>
          <w:szCs w:val="24"/>
        </w:rPr>
      </w:pPr>
      <w:r w:rsidRPr="00E47776">
        <w:rPr>
          <w:sz w:val="24"/>
          <w:szCs w:val="24"/>
        </w:rPr>
        <w:t>For A</w:t>
      </w:r>
      <w:proofErr w:type="gramStart"/>
      <w:r w:rsidRPr="00E47776">
        <w:rPr>
          <w:sz w:val="24"/>
          <w:szCs w:val="24"/>
        </w:rPr>
        <w:t>=[</w:t>
      </w:r>
      <w:proofErr w:type="gramEnd"/>
      <w:r w:rsidRPr="00E47776">
        <w:rPr>
          <w:sz w:val="24"/>
          <w:szCs w:val="24"/>
        </w:rPr>
        <w:t>[1,7],[3,5]] and B=[[1,3],[7,5]], conventional result is C=[[50,38],[38,34]]. For n=2, conventional scalar multiplication count is 8 and Strassen uses 7 (with more additions/subtractions).</w:t>
      </w:r>
    </w:p>
    <w:p w14:paraId="13B61CB2" w14:textId="77777777" w:rsidR="00B275FD" w:rsidRPr="00E47776" w:rsidRDefault="00E47776">
      <w:pPr>
        <w:rPr>
          <w:sz w:val="24"/>
          <w:szCs w:val="24"/>
        </w:rPr>
      </w:pPr>
      <w:r w:rsidRPr="00E47776">
        <w:rPr>
          <w:sz w:val="24"/>
          <w:szCs w:val="24"/>
        </w:rPr>
        <w:t>Recurrence: T(n)=7T(n/</w:t>
      </w:r>
      <w:proofErr w:type="gramStart"/>
      <w:r w:rsidRPr="00E47776">
        <w:rPr>
          <w:sz w:val="24"/>
          <w:szCs w:val="24"/>
        </w:rPr>
        <w:t>2)+</w:t>
      </w:r>
      <w:proofErr w:type="gramEnd"/>
      <w:r w:rsidRPr="00E47776">
        <w:rPr>
          <w:sz w:val="24"/>
          <w:szCs w:val="24"/>
        </w:rPr>
        <w:t>Θ(n²), giving Θ</w:t>
      </w:r>
      <w:r w:rsidRPr="00E47776">
        <w:rPr>
          <w:sz w:val="24"/>
          <w:szCs w:val="24"/>
        </w:rPr>
        <w:t>(n^(log₂7))≈Θ(n^2.807). At n=1,024=2^10, conventional multiplication uses n³=1,073,741,824 scalar multiplications. A fully recursive Strassen count is 7^10=282,475,249 scalar multiplications, with substantial additional additions/subtractions.</w:t>
      </w:r>
    </w:p>
    <w:p w14:paraId="4C778386" w14:textId="77777777" w:rsidR="00B275FD" w:rsidRPr="00E47776" w:rsidRDefault="00E47776">
      <w:pPr>
        <w:rPr>
          <w:sz w:val="24"/>
          <w:szCs w:val="24"/>
        </w:rPr>
      </w:pPr>
      <w:r w:rsidRPr="00E47776">
        <w:rPr>
          <w:sz w:val="24"/>
          <w:szCs w:val="24"/>
        </w:rPr>
        <w:t xml:space="preserve">If n is not </w:t>
      </w:r>
      <w:r w:rsidRPr="00E47776">
        <w:rPr>
          <w:sz w:val="24"/>
          <w:szCs w:val="24"/>
        </w:rPr>
        <w:t>a power of two, pad matrices with zero rows/columns to the next power of two and crop the result. Padding increases work and memory. Practical hybrid: use conventional multiplication below a tuned cutoff (e.g., blocks of 64–256, benchmark-dependent), Stras</w:t>
      </w:r>
      <w:r w:rsidRPr="00E47776">
        <w:rPr>
          <w:sz w:val="24"/>
          <w:szCs w:val="24"/>
        </w:rPr>
        <w:t>sen above it, and use blocked layouts to improve cache locality. Conventional multiplication may win for small/medium matrices, memory-constrained systems, or when numerical stability and simplicity dominate.</w:t>
      </w:r>
    </w:p>
    <w:p w14:paraId="1FFD81A0" w14:textId="77777777" w:rsidR="00B275FD" w:rsidRDefault="00E47776">
      <w:pPr>
        <w:pStyle w:val="Heading1"/>
      </w:pPr>
      <w:r>
        <w:t>Q5 – Upgrading Closest Pair Using Divide and Co</w:t>
      </w:r>
      <w:r>
        <w:t>nquer (6 marks)</w:t>
      </w:r>
    </w:p>
    <w:p w14:paraId="5B6297B6" w14:textId="77777777" w:rsidR="00B275FD" w:rsidRPr="00E47776" w:rsidRDefault="00E47776">
      <w:pPr>
        <w:rPr>
          <w:sz w:val="24"/>
          <w:szCs w:val="24"/>
        </w:rPr>
      </w:pPr>
      <w:r w:rsidRPr="00E47776">
        <w:rPr>
          <w:sz w:val="24"/>
          <w:szCs w:val="24"/>
        </w:rPr>
        <w:t>Sort points by x-coordinate and retain y-ordering for efficient strip processing. Divide at the median x-coordinate. Each recursive call returns the closest pair and its distance in its half. The combine stage takes δ=min(δ</w:t>
      </w:r>
      <w:proofErr w:type="gramStart"/>
      <w:r w:rsidRPr="00E47776">
        <w:rPr>
          <w:sz w:val="24"/>
          <w:szCs w:val="24"/>
        </w:rPr>
        <w:t>L,δ</w:t>
      </w:r>
      <w:proofErr w:type="gramEnd"/>
      <w:r w:rsidRPr="00E47776">
        <w:rPr>
          <w:sz w:val="24"/>
          <w:szCs w:val="24"/>
        </w:rPr>
        <w:t>R), builds a v</w:t>
      </w:r>
      <w:r w:rsidRPr="00E47776">
        <w:rPr>
          <w:sz w:val="24"/>
          <w:szCs w:val="24"/>
        </w:rPr>
        <w:t>ertical strip of points within δ of the dividing line, sorts/maintains those points by y, and compares only a bounded number of following neighbours.</w:t>
      </w:r>
    </w:p>
    <w:p w14:paraId="706310FC"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ClosestPair(</w:t>
      </w:r>
      <w:proofErr w:type="gramEnd"/>
      <w:r w:rsidRPr="00E47776">
        <w:rPr>
          <w:sz w:val="24"/>
          <w:szCs w:val="24"/>
        </w:rPr>
        <w:t>Px, Py)</w:t>
      </w:r>
    </w:p>
    <w:p w14:paraId="238F74A8" w14:textId="77777777" w:rsidR="00B275FD" w:rsidRPr="00E47776" w:rsidRDefault="00E47776">
      <w:pPr>
        <w:pStyle w:val="CodeBlock"/>
        <w:rPr>
          <w:sz w:val="24"/>
          <w:szCs w:val="24"/>
        </w:rPr>
      </w:pPr>
      <w:r w:rsidRPr="00E47776">
        <w:rPr>
          <w:sz w:val="24"/>
          <w:szCs w:val="24"/>
        </w:rPr>
        <w:t>INPUT: points sorted by x and the same points sorted by y</w:t>
      </w:r>
    </w:p>
    <w:p w14:paraId="517B1417" w14:textId="77777777" w:rsidR="00B275FD" w:rsidRPr="00E47776" w:rsidRDefault="00E47776">
      <w:pPr>
        <w:pStyle w:val="CodeBlock"/>
        <w:rPr>
          <w:sz w:val="24"/>
          <w:szCs w:val="24"/>
        </w:rPr>
      </w:pPr>
      <w:r w:rsidRPr="00E47776">
        <w:rPr>
          <w:sz w:val="24"/>
          <w:szCs w:val="24"/>
        </w:rPr>
        <w:t xml:space="preserve">OUTPUT: closest </w:t>
      </w:r>
      <w:r w:rsidRPr="00E47776">
        <w:rPr>
          <w:sz w:val="24"/>
          <w:szCs w:val="24"/>
        </w:rPr>
        <w:t>pair and distance</w:t>
      </w:r>
    </w:p>
    <w:p w14:paraId="79BEA5FF" w14:textId="77777777" w:rsidR="00B275FD" w:rsidRPr="00E47776" w:rsidRDefault="00E47776">
      <w:pPr>
        <w:pStyle w:val="CodeBlock"/>
        <w:rPr>
          <w:sz w:val="24"/>
          <w:szCs w:val="24"/>
        </w:rPr>
      </w:pPr>
      <w:r w:rsidRPr="00E47776">
        <w:rPr>
          <w:sz w:val="24"/>
          <w:szCs w:val="24"/>
        </w:rPr>
        <w:t>BEGIN</w:t>
      </w:r>
    </w:p>
    <w:p w14:paraId="21F31A34" w14:textId="77777777" w:rsidR="00B275FD" w:rsidRPr="00E47776" w:rsidRDefault="00E47776">
      <w:pPr>
        <w:pStyle w:val="CodeBlock"/>
        <w:rPr>
          <w:sz w:val="24"/>
          <w:szCs w:val="24"/>
        </w:rPr>
      </w:pPr>
      <w:r w:rsidRPr="00E47776">
        <w:rPr>
          <w:sz w:val="24"/>
          <w:szCs w:val="24"/>
        </w:rPr>
        <w:t xml:space="preserve">    IF number of points ≤ 3 THEN</w:t>
      </w:r>
    </w:p>
    <w:p w14:paraId="06410C65" w14:textId="77777777" w:rsidR="00B275FD" w:rsidRPr="00E47776" w:rsidRDefault="00E47776">
      <w:pPr>
        <w:pStyle w:val="CodeBlock"/>
        <w:rPr>
          <w:sz w:val="24"/>
          <w:szCs w:val="24"/>
        </w:rPr>
      </w:pPr>
      <w:r w:rsidRPr="00E47776">
        <w:rPr>
          <w:sz w:val="24"/>
          <w:szCs w:val="24"/>
        </w:rPr>
        <w:t xml:space="preserve">        RETURN brute-force closest pair</w:t>
      </w:r>
    </w:p>
    <w:p w14:paraId="08852775" w14:textId="77777777" w:rsidR="00B275FD" w:rsidRPr="00E47776" w:rsidRDefault="00E47776">
      <w:pPr>
        <w:pStyle w:val="CodeBlock"/>
        <w:rPr>
          <w:sz w:val="24"/>
          <w:szCs w:val="24"/>
        </w:rPr>
      </w:pPr>
      <w:r w:rsidRPr="00E47776">
        <w:rPr>
          <w:sz w:val="24"/>
          <w:szCs w:val="24"/>
        </w:rPr>
        <w:t xml:space="preserve">    END IF</w:t>
      </w:r>
    </w:p>
    <w:p w14:paraId="77475FC9" w14:textId="77777777" w:rsidR="00B275FD" w:rsidRPr="00E47776" w:rsidRDefault="00E47776">
      <w:pPr>
        <w:pStyle w:val="CodeBlock"/>
        <w:rPr>
          <w:sz w:val="24"/>
          <w:szCs w:val="24"/>
        </w:rPr>
      </w:pPr>
      <w:r w:rsidRPr="00E47776">
        <w:rPr>
          <w:sz w:val="24"/>
          <w:szCs w:val="24"/>
        </w:rPr>
        <w:t xml:space="preserve">    split points at median x into L and R</w:t>
      </w:r>
    </w:p>
    <w:p w14:paraId="08328946" w14:textId="77777777" w:rsidR="00B275FD" w:rsidRPr="00E47776" w:rsidRDefault="00E47776">
      <w:pPr>
        <w:pStyle w:val="CodeBlock"/>
        <w:rPr>
          <w:sz w:val="24"/>
          <w:szCs w:val="24"/>
        </w:rPr>
      </w:pPr>
      <w:r w:rsidRPr="00E47776">
        <w:rPr>
          <w:sz w:val="24"/>
          <w:szCs w:val="24"/>
        </w:rPr>
        <w:t xml:space="preserve">    (pairL, dL) ← </w:t>
      </w:r>
      <w:proofErr w:type="gramStart"/>
      <w:r w:rsidRPr="00E47776">
        <w:rPr>
          <w:sz w:val="24"/>
          <w:szCs w:val="24"/>
        </w:rPr>
        <w:t>ClosestPair(</w:t>
      </w:r>
      <w:proofErr w:type="gramEnd"/>
      <w:r w:rsidRPr="00E47776">
        <w:rPr>
          <w:sz w:val="24"/>
          <w:szCs w:val="24"/>
        </w:rPr>
        <w:t>Lx, Ly)</w:t>
      </w:r>
    </w:p>
    <w:p w14:paraId="15C90199" w14:textId="77777777" w:rsidR="00B275FD" w:rsidRPr="00E47776" w:rsidRDefault="00E47776">
      <w:pPr>
        <w:pStyle w:val="CodeBlock"/>
        <w:rPr>
          <w:sz w:val="24"/>
          <w:szCs w:val="24"/>
        </w:rPr>
      </w:pPr>
      <w:r w:rsidRPr="00E47776">
        <w:rPr>
          <w:sz w:val="24"/>
          <w:szCs w:val="24"/>
        </w:rPr>
        <w:lastRenderedPageBreak/>
        <w:t xml:space="preserve">    (pairR, dR) ← </w:t>
      </w:r>
      <w:proofErr w:type="gramStart"/>
      <w:r w:rsidRPr="00E47776">
        <w:rPr>
          <w:sz w:val="24"/>
          <w:szCs w:val="24"/>
        </w:rPr>
        <w:t>ClosestPair(</w:t>
      </w:r>
      <w:proofErr w:type="gramEnd"/>
      <w:r w:rsidRPr="00E47776">
        <w:rPr>
          <w:sz w:val="24"/>
          <w:szCs w:val="24"/>
        </w:rPr>
        <w:t>Rx, Ry)</w:t>
      </w:r>
    </w:p>
    <w:p w14:paraId="5B4F02C7" w14:textId="77777777" w:rsidR="00B275FD" w:rsidRPr="00E47776" w:rsidRDefault="00E47776">
      <w:pPr>
        <w:pStyle w:val="CodeBlock"/>
        <w:rPr>
          <w:sz w:val="24"/>
          <w:szCs w:val="24"/>
        </w:rPr>
      </w:pPr>
      <w:r w:rsidRPr="00E47776">
        <w:rPr>
          <w:sz w:val="24"/>
          <w:szCs w:val="24"/>
        </w:rPr>
        <w:t xml:space="preserve">    δ ← </w:t>
      </w:r>
      <w:proofErr w:type="gramStart"/>
      <w:r w:rsidRPr="00E47776">
        <w:rPr>
          <w:sz w:val="24"/>
          <w:szCs w:val="24"/>
        </w:rPr>
        <w:t>MIN(</w:t>
      </w:r>
      <w:proofErr w:type="gramEnd"/>
      <w:r w:rsidRPr="00E47776">
        <w:rPr>
          <w:sz w:val="24"/>
          <w:szCs w:val="24"/>
        </w:rPr>
        <w:t>dL, dR)</w:t>
      </w:r>
    </w:p>
    <w:p w14:paraId="012A6EFA" w14:textId="77777777" w:rsidR="00B275FD" w:rsidRPr="00E47776" w:rsidRDefault="00E47776">
      <w:pPr>
        <w:pStyle w:val="CodeBlock"/>
        <w:rPr>
          <w:sz w:val="24"/>
          <w:szCs w:val="24"/>
        </w:rPr>
      </w:pPr>
      <w:r w:rsidRPr="00E47776">
        <w:rPr>
          <w:sz w:val="24"/>
          <w:szCs w:val="24"/>
        </w:rPr>
        <w:t xml:space="preserve">    strip ← points whose |x - splitX| &lt; δ, ordered by y</w:t>
      </w:r>
    </w:p>
    <w:p w14:paraId="53F028C3" w14:textId="77777777" w:rsidR="00B275FD" w:rsidRPr="00E47776" w:rsidRDefault="00E47776">
      <w:pPr>
        <w:pStyle w:val="CodeBlock"/>
        <w:rPr>
          <w:sz w:val="24"/>
          <w:szCs w:val="24"/>
        </w:rPr>
      </w:pPr>
      <w:r w:rsidRPr="00E47776">
        <w:rPr>
          <w:sz w:val="24"/>
          <w:szCs w:val="24"/>
        </w:rPr>
        <w:t xml:space="preserve">    best ← better of pairL and pairR</w:t>
      </w:r>
    </w:p>
    <w:p w14:paraId="3F58A6AB" w14:textId="77777777" w:rsidR="00B275FD" w:rsidRPr="00E47776" w:rsidRDefault="00E47776">
      <w:pPr>
        <w:pStyle w:val="CodeBlock"/>
        <w:rPr>
          <w:sz w:val="24"/>
          <w:szCs w:val="24"/>
        </w:rPr>
      </w:pPr>
      <w:r w:rsidRPr="00E47776">
        <w:rPr>
          <w:sz w:val="24"/>
          <w:szCs w:val="24"/>
        </w:rPr>
        <w:t xml:space="preserve">    FOR each strip point p in y-order DO</w:t>
      </w:r>
    </w:p>
    <w:p w14:paraId="46FECDA8" w14:textId="77777777" w:rsidR="00B275FD" w:rsidRPr="00E47776" w:rsidRDefault="00E47776">
      <w:pPr>
        <w:pStyle w:val="CodeBlock"/>
        <w:rPr>
          <w:sz w:val="24"/>
          <w:szCs w:val="24"/>
        </w:rPr>
      </w:pPr>
      <w:r w:rsidRPr="00E47776">
        <w:rPr>
          <w:sz w:val="24"/>
          <w:szCs w:val="24"/>
        </w:rPr>
        <w:t xml:space="preserve">        compare p with only following strip points whose y-gap &lt; δ</w:t>
      </w:r>
    </w:p>
    <w:p w14:paraId="38247036" w14:textId="77777777" w:rsidR="00B275FD" w:rsidRPr="00E47776" w:rsidRDefault="00E47776">
      <w:pPr>
        <w:pStyle w:val="CodeBlock"/>
        <w:rPr>
          <w:sz w:val="24"/>
          <w:szCs w:val="24"/>
        </w:rPr>
      </w:pPr>
      <w:r w:rsidRPr="00E47776">
        <w:rPr>
          <w:sz w:val="24"/>
          <w:szCs w:val="24"/>
        </w:rPr>
        <w:t xml:space="preserve">        update best if a smaller distance is found</w:t>
      </w:r>
    </w:p>
    <w:p w14:paraId="68F19AB6" w14:textId="77777777" w:rsidR="00B275FD" w:rsidRPr="00E47776" w:rsidRDefault="00E47776">
      <w:pPr>
        <w:pStyle w:val="CodeBlock"/>
        <w:rPr>
          <w:sz w:val="24"/>
          <w:szCs w:val="24"/>
        </w:rPr>
      </w:pPr>
      <w:r w:rsidRPr="00E47776">
        <w:rPr>
          <w:sz w:val="24"/>
          <w:szCs w:val="24"/>
        </w:rPr>
        <w:t xml:space="preserve">    </w:t>
      </w:r>
      <w:r w:rsidRPr="00E47776">
        <w:rPr>
          <w:sz w:val="24"/>
          <w:szCs w:val="24"/>
        </w:rPr>
        <w:t>END FOR</w:t>
      </w:r>
    </w:p>
    <w:p w14:paraId="17C922D1" w14:textId="77777777" w:rsidR="00B275FD" w:rsidRPr="00E47776" w:rsidRDefault="00E47776">
      <w:pPr>
        <w:pStyle w:val="CodeBlock"/>
        <w:rPr>
          <w:sz w:val="24"/>
          <w:szCs w:val="24"/>
        </w:rPr>
      </w:pPr>
      <w:r w:rsidRPr="00E47776">
        <w:rPr>
          <w:sz w:val="24"/>
          <w:szCs w:val="24"/>
        </w:rPr>
        <w:t xml:space="preserve">    RETURN best</w:t>
      </w:r>
    </w:p>
    <w:p w14:paraId="1A497894" w14:textId="77777777" w:rsidR="00B275FD" w:rsidRPr="00E47776" w:rsidRDefault="00E47776">
      <w:pPr>
        <w:pStyle w:val="CodeBlock"/>
        <w:rPr>
          <w:sz w:val="24"/>
          <w:szCs w:val="24"/>
        </w:rPr>
      </w:pPr>
      <w:r w:rsidRPr="00E47776">
        <w:rPr>
          <w:sz w:val="24"/>
          <w:szCs w:val="24"/>
        </w:rPr>
        <w:t>END</w:t>
      </w:r>
    </w:p>
    <w:p w14:paraId="0FA398A4" w14:textId="77777777" w:rsidR="00B275FD" w:rsidRPr="00E47776" w:rsidRDefault="00E47776">
      <w:pPr>
        <w:rPr>
          <w:sz w:val="24"/>
          <w:szCs w:val="24"/>
        </w:rPr>
      </w:pPr>
      <w:r w:rsidRPr="00E47776">
        <w:rPr>
          <w:sz w:val="24"/>
          <w:szCs w:val="24"/>
        </w:rPr>
        <w:t>Why strip comparisons are bounded: within each δ-wide side of the strip, points closer than δ are geometrically limited by packing arguments. In y-order, only a constant number (commonly at most 7 following points in the standar</w:t>
      </w:r>
      <w:r w:rsidRPr="00E47776">
        <w:rPr>
          <w:sz w:val="24"/>
          <w:szCs w:val="24"/>
        </w:rPr>
        <w:t>d 2D proof) need checking for each point. The boundary matters because the closest cross-half pair may have one point on each side of the dividing line.</w:t>
      </w:r>
    </w:p>
    <w:tbl>
      <w:tblPr>
        <w:tblStyle w:val="TableGrid"/>
        <w:tblW w:w="0" w:type="auto"/>
        <w:jc w:val="center"/>
        <w:tblLook w:val="04A0" w:firstRow="1" w:lastRow="0" w:firstColumn="1" w:lastColumn="0" w:noHBand="0" w:noVBand="1"/>
      </w:tblPr>
      <w:tblGrid>
        <w:gridCol w:w="2520"/>
        <w:gridCol w:w="2520"/>
        <w:gridCol w:w="2520"/>
        <w:gridCol w:w="2520"/>
      </w:tblGrid>
      <w:tr w:rsidR="00B275FD" w:rsidRPr="00E47776" w14:paraId="0A431D13" w14:textId="77777777">
        <w:trPr>
          <w:jc w:val="center"/>
        </w:trPr>
        <w:tc>
          <w:tcPr>
            <w:tcW w:w="2520" w:type="dxa"/>
            <w:shd w:val="clear" w:color="auto" w:fill="D9EAF7"/>
          </w:tcPr>
          <w:p w14:paraId="12237B03" w14:textId="77777777" w:rsidR="00B275FD" w:rsidRPr="00E47776" w:rsidRDefault="00E47776">
            <w:pPr>
              <w:rPr>
                <w:sz w:val="24"/>
                <w:szCs w:val="24"/>
              </w:rPr>
            </w:pPr>
            <w:r w:rsidRPr="00E47776">
              <w:rPr>
                <w:b/>
                <w:sz w:val="24"/>
                <w:szCs w:val="24"/>
              </w:rPr>
              <w:t>n</w:t>
            </w:r>
          </w:p>
        </w:tc>
        <w:tc>
          <w:tcPr>
            <w:tcW w:w="2520" w:type="dxa"/>
            <w:shd w:val="clear" w:color="auto" w:fill="D9EAF7"/>
          </w:tcPr>
          <w:p w14:paraId="7632D4BD" w14:textId="77777777" w:rsidR="00B275FD" w:rsidRPr="00E47776" w:rsidRDefault="00E47776">
            <w:pPr>
              <w:rPr>
                <w:sz w:val="24"/>
                <w:szCs w:val="24"/>
              </w:rPr>
            </w:pPr>
            <w:r w:rsidRPr="00E47776">
              <w:rPr>
                <w:b/>
                <w:sz w:val="24"/>
                <w:szCs w:val="24"/>
              </w:rPr>
              <w:t>Brute-force pairs n(n−1)/2</w:t>
            </w:r>
          </w:p>
        </w:tc>
        <w:tc>
          <w:tcPr>
            <w:tcW w:w="2520" w:type="dxa"/>
            <w:shd w:val="clear" w:color="auto" w:fill="D9EAF7"/>
          </w:tcPr>
          <w:p w14:paraId="17184EC6" w14:textId="77777777" w:rsidR="00B275FD" w:rsidRPr="00E47776" w:rsidRDefault="00E47776">
            <w:pPr>
              <w:rPr>
                <w:sz w:val="24"/>
                <w:szCs w:val="24"/>
              </w:rPr>
            </w:pPr>
            <w:r w:rsidRPr="00E47776">
              <w:rPr>
                <w:b/>
                <w:sz w:val="24"/>
                <w:szCs w:val="24"/>
              </w:rPr>
              <w:t>D&amp;C expected growth</w:t>
            </w:r>
          </w:p>
        </w:tc>
        <w:tc>
          <w:tcPr>
            <w:tcW w:w="2520" w:type="dxa"/>
            <w:shd w:val="clear" w:color="auto" w:fill="D9EAF7"/>
          </w:tcPr>
          <w:p w14:paraId="1A92BC00" w14:textId="77777777" w:rsidR="00B275FD" w:rsidRPr="00E47776" w:rsidRDefault="00E47776">
            <w:pPr>
              <w:rPr>
                <w:sz w:val="24"/>
                <w:szCs w:val="24"/>
              </w:rPr>
            </w:pPr>
            <w:r w:rsidRPr="00E47776">
              <w:rPr>
                <w:b/>
                <w:sz w:val="24"/>
                <w:szCs w:val="24"/>
              </w:rPr>
              <w:t>Purpose</w:t>
            </w:r>
          </w:p>
        </w:tc>
      </w:tr>
      <w:tr w:rsidR="00B275FD" w:rsidRPr="00E47776" w14:paraId="65B82CDD" w14:textId="77777777">
        <w:trPr>
          <w:jc w:val="center"/>
        </w:trPr>
        <w:tc>
          <w:tcPr>
            <w:tcW w:w="2520" w:type="dxa"/>
          </w:tcPr>
          <w:p w14:paraId="4BBF29E8" w14:textId="77777777" w:rsidR="00B275FD" w:rsidRPr="00E47776" w:rsidRDefault="00E47776">
            <w:pPr>
              <w:rPr>
                <w:sz w:val="24"/>
                <w:szCs w:val="24"/>
              </w:rPr>
            </w:pPr>
            <w:r w:rsidRPr="00E47776">
              <w:rPr>
                <w:sz w:val="24"/>
                <w:szCs w:val="24"/>
              </w:rPr>
              <w:t>100</w:t>
            </w:r>
          </w:p>
        </w:tc>
        <w:tc>
          <w:tcPr>
            <w:tcW w:w="2520" w:type="dxa"/>
          </w:tcPr>
          <w:p w14:paraId="7FB79879" w14:textId="77777777" w:rsidR="00B275FD" w:rsidRPr="00E47776" w:rsidRDefault="00E47776">
            <w:pPr>
              <w:rPr>
                <w:sz w:val="24"/>
                <w:szCs w:val="24"/>
              </w:rPr>
            </w:pPr>
            <w:r w:rsidRPr="00E47776">
              <w:rPr>
                <w:sz w:val="24"/>
                <w:szCs w:val="24"/>
              </w:rPr>
              <w:t>4,950</w:t>
            </w:r>
          </w:p>
        </w:tc>
        <w:tc>
          <w:tcPr>
            <w:tcW w:w="2520" w:type="dxa"/>
          </w:tcPr>
          <w:p w14:paraId="41614913" w14:textId="77777777" w:rsidR="00B275FD" w:rsidRPr="00E47776" w:rsidRDefault="00E47776">
            <w:pPr>
              <w:rPr>
                <w:sz w:val="24"/>
                <w:szCs w:val="24"/>
              </w:rPr>
            </w:pPr>
            <w:r w:rsidRPr="00E47776">
              <w:rPr>
                <w:sz w:val="24"/>
                <w:szCs w:val="24"/>
              </w:rPr>
              <w:t>About n log₂n scale</w:t>
            </w:r>
          </w:p>
        </w:tc>
        <w:tc>
          <w:tcPr>
            <w:tcW w:w="2520" w:type="dxa"/>
          </w:tcPr>
          <w:p w14:paraId="4C3D4621" w14:textId="77777777" w:rsidR="00B275FD" w:rsidRPr="00E47776" w:rsidRDefault="00E47776">
            <w:pPr>
              <w:rPr>
                <w:sz w:val="24"/>
                <w:szCs w:val="24"/>
              </w:rPr>
            </w:pPr>
            <w:r w:rsidRPr="00E47776">
              <w:rPr>
                <w:sz w:val="24"/>
                <w:szCs w:val="24"/>
              </w:rPr>
              <w:t xml:space="preserve">Small </w:t>
            </w:r>
            <w:r w:rsidRPr="00E47776">
              <w:rPr>
                <w:sz w:val="24"/>
                <w:szCs w:val="24"/>
              </w:rPr>
              <w:t>correctness comparison</w:t>
            </w:r>
          </w:p>
        </w:tc>
      </w:tr>
      <w:tr w:rsidR="00B275FD" w:rsidRPr="00E47776" w14:paraId="0860D755" w14:textId="77777777">
        <w:trPr>
          <w:jc w:val="center"/>
        </w:trPr>
        <w:tc>
          <w:tcPr>
            <w:tcW w:w="2520" w:type="dxa"/>
          </w:tcPr>
          <w:p w14:paraId="659E020F" w14:textId="77777777" w:rsidR="00B275FD" w:rsidRPr="00E47776" w:rsidRDefault="00E47776">
            <w:pPr>
              <w:rPr>
                <w:sz w:val="24"/>
                <w:szCs w:val="24"/>
              </w:rPr>
            </w:pPr>
            <w:r w:rsidRPr="00E47776">
              <w:rPr>
                <w:sz w:val="24"/>
                <w:szCs w:val="24"/>
              </w:rPr>
              <w:t>1,000</w:t>
            </w:r>
          </w:p>
        </w:tc>
        <w:tc>
          <w:tcPr>
            <w:tcW w:w="2520" w:type="dxa"/>
          </w:tcPr>
          <w:p w14:paraId="79C1E93D" w14:textId="77777777" w:rsidR="00B275FD" w:rsidRPr="00E47776" w:rsidRDefault="00E47776">
            <w:pPr>
              <w:rPr>
                <w:sz w:val="24"/>
                <w:szCs w:val="24"/>
              </w:rPr>
            </w:pPr>
            <w:r w:rsidRPr="00E47776">
              <w:rPr>
                <w:sz w:val="24"/>
                <w:szCs w:val="24"/>
              </w:rPr>
              <w:t>499,500</w:t>
            </w:r>
          </w:p>
        </w:tc>
        <w:tc>
          <w:tcPr>
            <w:tcW w:w="2520" w:type="dxa"/>
          </w:tcPr>
          <w:p w14:paraId="1F1DC9AA" w14:textId="77777777" w:rsidR="00B275FD" w:rsidRPr="00E47776" w:rsidRDefault="00E47776">
            <w:pPr>
              <w:rPr>
                <w:sz w:val="24"/>
                <w:szCs w:val="24"/>
              </w:rPr>
            </w:pPr>
            <w:r w:rsidRPr="00E47776">
              <w:rPr>
                <w:sz w:val="24"/>
                <w:szCs w:val="24"/>
              </w:rPr>
              <w:t>About 9,966 n·log₂n units</w:t>
            </w:r>
          </w:p>
        </w:tc>
        <w:tc>
          <w:tcPr>
            <w:tcW w:w="2520" w:type="dxa"/>
          </w:tcPr>
          <w:p w14:paraId="54CE4604" w14:textId="77777777" w:rsidR="00B275FD" w:rsidRPr="00E47776" w:rsidRDefault="00E47776">
            <w:pPr>
              <w:rPr>
                <w:sz w:val="24"/>
                <w:szCs w:val="24"/>
              </w:rPr>
            </w:pPr>
            <w:r w:rsidRPr="00E47776">
              <w:rPr>
                <w:sz w:val="24"/>
                <w:szCs w:val="24"/>
              </w:rPr>
              <w:t>Observe reduced growth</w:t>
            </w:r>
          </w:p>
        </w:tc>
      </w:tr>
      <w:tr w:rsidR="00B275FD" w:rsidRPr="00E47776" w14:paraId="5358D8E1" w14:textId="77777777">
        <w:trPr>
          <w:jc w:val="center"/>
        </w:trPr>
        <w:tc>
          <w:tcPr>
            <w:tcW w:w="2520" w:type="dxa"/>
          </w:tcPr>
          <w:p w14:paraId="06317D1F" w14:textId="77777777" w:rsidR="00B275FD" w:rsidRPr="00E47776" w:rsidRDefault="00E47776">
            <w:pPr>
              <w:rPr>
                <w:sz w:val="24"/>
                <w:szCs w:val="24"/>
              </w:rPr>
            </w:pPr>
            <w:r w:rsidRPr="00E47776">
              <w:rPr>
                <w:sz w:val="24"/>
                <w:szCs w:val="24"/>
              </w:rPr>
              <w:t>10,000</w:t>
            </w:r>
          </w:p>
        </w:tc>
        <w:tc>
          <w:tcPr>
            <w:tcW w:w="2520" w:type="dxa"/>
          </w:tcPr>
          <w:p w14:paraId="3399CC4E" w14:textId="77777777" w:rsidR="00B275FD" w:rsidRPr="00E47776" w:rsidRDefault="00E47776">
            <w:pPr>
              <w:rPr>
                <w:sz w:val="24"/>
                <w:szCs w:val="24"/>
              </w:rPr>
            </w:pPr>
            <w:r w:rsidRPr="00E47776">
              <w:rPr>
                <w:sz w:val="24"/>
                <w:szCs w:val="24"/>
              </w:rPr>
              <w:t>49,995,000</w:t>
            </w:r>
          </w:p>
        </w:tc>
        <w:tc>
          <w:tcPr>
            <w:tcW w:w="2520" w:type="dxa"/>
          </w:tcPr>
          <w:p w14:paraId="2E3F8F19" w14:textId="77777777" w:rsidR="00B275FD" w:rsidRPr="00E47776" w:rsidRDefault="00E47776">
            <w:pPr>
              <w:rPr>
                <w:sz w:val="24"/>
                <w:szCs w:val="24"/>
              </w:rPr>
            </w:pPr>
            <w:r w:rsidRPr="00E47776">
              <w:rPr>
                <w:sz w:val="24"/>
                <w:szCs w:val="24"/>
              </w:rPr>
              <w:t>About 132,877 n·log₂n units</w:t>
            </w:r>
          </w:p>
        </w:tc>
        <w:tc>
          <w:tcPr>
            <w:tcW w:w="2520" w:type="dxa"/>
          </w:tcPr>
          <w:p w14:paraId="576185DA" w14:textId="77777777" w:rsidR="00B275FD" w:rsidRPr="00E47776" w:rsidRDefault="00E47776">
            <w:pPr>
              <w:rPr>
                <w:sz w:val="24"/>
                <w:szCs w:val="24"/>
              </w:rPr>
            </w:pPr>
            <w:r w:rsidRPr="00E47776">
              <w:rPr>
                <w:sz w:val="24"/>
                <w:szCs w:val="24"/>
              </w:rPr>
              <w:t>D&amp;C becomes operationally attractive</w:t>
            </w:r>
          </w:p>
        </w:tc>
      </w:tr>
    </w:tbl>
    <w:p w14:paraId="12852408" w14:textId="77777777" w:rsidR="00B275FD" w:rsidRPr="00E47776" w:rsidRDefault="00B275FD">
      <w:pPr>
        <w:rPr>
          <w:sz w:val="24"/>
          <w:szCs w:val="24"/>
        </w:rPr>
      </w:pPr>
    </w:p>
    <w:p w14:paraId="18C3F6CA" w14:textId="77777777" w:rsidR="00B275FD" w:rsidRPr="00E47776" w:rsidRDefault="00E47776">
      <w:pPr>
        <w:rPr>
          <w:sz w:val="24"/>
          <w:szCs w:val="24"/>
        </w:rPr>
      </w:pPr>
      <w:r w:rsidRPr="00E47776">
        <w:rPr>
          <w:sz w:val="24"/>
          <w:szCs w:val="24"/>
        </w:rPr>
        <w:t>Record actual distance calculations and runtime on identical point sets. D&amp;C is pra</w:t>
      </w:r>
      <w:r w:rsidRPr="00E47776">
        <w:rPr>
          <w:sz w:val="24"/>
          <w:szCs w:val="24"/>
        </w:rPr>
        <w:t>ctically advantageous when the reduction in pair calculations outweighs sorting and recursion overhead; this threshold must be measured on the target environment.</w:t>
      </w:r>
    </w:p>
    <w:p w14:paraId="30DF597B" w14:textId="77777777" w:rsidR="00B275FD" w:rsidRDefault="00E47776">
      <w:pPr>
        <w:pStyle w:val="Heading1"/>
      </w:pPr>
      <w:r>
        <w:t>Q6 – Advanced Divide-and-Conquer Mini-Investigations (7 marks)</w:t>
      </w:r>
    </w:p>
    <w:p w14:paraId="0378A312" w14:textId="77777777" w:rsidR="00B275FD" w:rsidRPr="00E47776" w:rsidRDefault="00E47776">
      <w:pPr>
        <w:pStyle w:val="Heading2"/>
        <w:rPr>
          <w:sz w:val="24"/>
          <w:szCs w:val="24"/>
        </w:rPr>
      </w:pPr>
      <w:r w:rsidRPr="00E47776">
        <w:rPr>
          <w:sz w:val="24"/>
          <w:szCs w:val="24"/>
        </w:rPr>
        <w:t xml:space="preserve">Student A: Median of Medians </w:t>
      </w:r>
      <w:r w:rsidRPr="00E47776">
        <w:rPr>
          <w:sz w:val="24"/>
          <w:szCs w:val="24"/>
        </w:rPr>
        <w:t>for k-th smallest</w:t>
      </w:r>
    </w:p>
    <w:p w14:paraId="4614A5C8" w14:textId="77777777" w:rsidR="00B275FD" w:rsidRPr="00E47776" w:rsidRDefault="00E47776">
      <w:pPr>
        <w:rPr>
          <w:sz w:val="24"/>
          <w:szCs w:val="24"/>
        </w:rPr>
      </w:pPr>
      <w:r w:rsidRPr="00E47776">
        <w:rPr>
          <w:sz w:val="24"/>
          <w:szCs w:val="24"/>
        </w:rPr>
        <w:t>Group elements into groups of five, sort each small group, take each group's median, recursively select the median of those medians as pivot, partition the full array around it, and recurse only into the partition containing the k-th elem</w:t>
      </w:r>
      <w:r w:rsidRPr="00E47776">
        <w:rPr>
          <w:sz w:val="24"/>
          <w:szCs w:val="24"/>
        </w:rPr>
        <w:t>ent. The pivot guarantees a constant fraction of elements are at most/at least the pivot, preventing repeatedly disastrous partitions.</w:t>
      </w:r>
    </w:p>
    <w:p w14:paraId="2128C4FF"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SelectMoM(</w:t>
      </w:r>
      <w:proofErr w:type="gramEnd"/>
      <w:r w:rsidRPr="00E47776">
        <w:rPr>
          <w:sz w:val="24"/>
          <w:szCs w:val="24"/>
        </w:rPr>
        <w:t>A, k)</w:t>
      </w:r>
    </w:p>
    <w:p w14:paraId="341A2E39" w14:textId="77777777" w:rsidR="00B275FD" w:rsidRPr="00E47776" w:rsidRDefault="00E47776">
      <w:pPr>
        <w:pStyle w:val="CodeBlock"/>
        <w:rPr>
          <w:sz w:val="24"/>
          <w:szCs w:val="24"/>
        </w:rPr>
      </w:pPr>
      <w:r w:rsidRPr="00E47776">
        <w:rPr>
          <w:sz w:val="24"/>
          <w:szCs w:val="24"/>
        </w:rPr>
        <w:t>INPUT: array A and 1-based rank k</w:t>
      </w:r>
    </w:p>
    <w:p w14:paraId="6B6C1466" w14:textId="77777777" w:rsidR="00B275FD" w:rsidRPr="00E47776" w:rsidRDefault="00E47776">
      <w:pPr>
        <w:pStyle w:val="CodeBlock"/>
        <w:rPr>
          <w:sz w:val="24"/>
          <w:szCs w:val="24"/>
        </w:rPr>
      </w:pPr>
      <w:r w:rsidRPr="00E47776">
        <w:rPr>
          <w:sz w:val="24"/>
          <w:szCs w:val="24"/>
        </w:rPr>
        <w:t>OUTPUT: k-th smallest value</w:t>
      </w:r>
    </w:p>
    <w:p w14:paraId="2C578923" w14:textId="77777777" w:rsidR="00B275FD" w:rsidRPr="00E47776" w:rsidRDefault="00E47776">
      <w:pPr>
        <w:pStyle w:val="CodeBlock"/>
        <w:rPr>
          <w:sz w:val="24"/>
          <w:szCs w:val="24"/>
        </w:rPr>
      </w:pPr>
      <w:r w:rsidRPr="00E47776">
        <w:rPr>
          <w:sz w:val="24"/>
          <w:szCs w:val="24"/>
        </w:rPr>
        <w:t>BEGIN</w:t>
      </w:r>
    </w:p>
    <w:p w14:paraId="3534D5C3" w14:textId="77777777" w:rsidR="00B275FD" w:rsidRPr="00E47776" w:rsidRDefault="00E47776">
      <w:pPr>
        <w:pStyle w:val="CodeBlock"/>
        <w:rPr>
          <w:sz w:val="24"/>
          <w:szCs w:val="24"/>
        </w:rPr>
      </w:pPr>
      <w:r w:rsidRPr="00E47776">
        <w:rPr>
          <w:sz w:val="24"/>
          <w:szCs w:val="24"/>
        </w:rPr>
        <w:t xml:space="preserve">    IF LENGTH(A) ≤ 5 THEN S</w:t>
      </w:r>
      <w:r w:rsidRPr="00E47776">
        <w:rPr>
          <w:sz w:val="24"/>
          <w:szCs w:val="24"/>
        </w:rPr>
        <w:t>ORT A; RETURN A[k-1] END IF</w:t>
      </w:r>
    </w:p>
    <w:p w14:paraId="46F96FB5" w14:textId="77777777" w:rsidR="00B275FD" w:rsidRPr="00E47776" w:rsidRDefault="00E47776">
      <w:pPr>
        <w:pStyle w:val="CodeBlock"/>
        <w:rPr>
          <w:sz w:val="24"/>
          <w:szCs w:val="24"/>
        </w:rPr>
      </w:pPr>
      <w:r w:rsidRPr="00E47776">
        <w:rPr>
          <w:sz w:val="24"/>
          <w:szCs w:val="24"/>
        </w:rPr>
        <w:t xml:space="preserve">    divide A into groups of at most five</w:t>
      </w:r>
    </w:p>
    <w:p w14:paraId="6A3F52BC" w14:textId="77777777" w:rsidR="00B275FD" w:rsidRPr="00E47776" w:rsidRDefault="00E47776">
      <w:pPr>
        <w:pStyle w:val="CodeBlock"/>
        <w:rPr>
          <w:sz w:val="24"/>
          <w:szCs w:val="24"/>
        </w:rPr>
      </w:pPr>
      <w:r w:rsidRPr="00E47776">
        <w:rPr>
          <w:sz w:val="24"/>
          <w:szCs w:val="24"/>
        </w:rPr>
        <w:t xml:space="preserve">    medians ← median of each sorted group</w:t>
      </w:r>
    </w:p>
    <w:p w14:paraId="1A55EA4A" w14:textId="77777777" w:rsidR="00B275FD" w:rsidRPr="00E47776" w:rsidRDefault="00E47776">
      <w:pPr>
        <w:pStyle w:val="CodeBlock"/>
        <w:rPr>
          <w:sz w:val="24"/>
          <w:szCs w:val="24"/>
        </w:rPr>
      </w:pPr>
      <w:r w:rsidRPr="00E47776">
        <w:rPr>
          <w:sz w:val="24"/>
          <w:szCs w:val="24"/>
        </w:rPr>
        <w:t xml:space="preserve">    pivot ← </w:t>
      </w:r>
      <w:proofErr w:type="gramStart"/>
      <w:r w:rsidRPr="00E47776">
        <w:rPr>
          <w:sz w:val="24"/>
          <w:szCs w:val="24"/>
        </w:rPr>
        <w:t>SelectMoM(</w:t>
      </w:r>
      <w:proofErr w:type="gramEnd"/>
      <w:r w:rsidRPr="00E47776">
        <w:rPr>
          <w:sz w:val="24"/>
          <w:szCs w:val="24"/>
        </w:rPr>
        <w:t>medians, CEILING(LENGTH(medians)/2))</w:t>
      </w:r>
    </w:p>
    <w:p w14:paraId="6D09D340" w14:textId="77777777" w:rsidR="00B275FD" w:rsidRPr="00E47776" w:rsidRDefault="00E47776">
      <w:pPr>
        <w:pStyle w:val="CodeBlock"/>
        <w:rPr>
          <w:sz w:val="24"/>
          <w:szCs w:val="24"/>
        </w:rPr>
      </w:pPr>
      <w:r w:rsidRPr="00E47776">
        <w:rPr>
          <w:sz w:val="24"/>
          <w:szCs w:val="24"/>
        </w:rPr>
        <w:lastRenderedPageBreak/>
        <w:t xml:space="preserve">    partition A into L (&lt; pivot), E (= pivot), G (&gt; pivot)</w:t>
      </w:r>
    </w:p>
    <w:p w14:paraId="2CFA2B32" w14:textId="77777777" w:rsidR="00B275FD" w:rsidRPr="00E47776" w:rsidRDefault="00E47776">
      <w:pPr>
        <w:pStyle w:val="CodeBlock"/>
        <w:rPr>
          <w:sz w:val="24"/>
          <w:szCs w:val="24"/>
        </w:rPr>
      </w:pPr>
      <w:r w:rsidRPr="00E47776">
        <w:rPr>
          <w:sz w:val="24"/>
          <w:szCs w:val="24"/>
        </w:rPr>
        <w:t xml:space="preserve">    IF k ≤ LENGTH(L) THEN R</w:t>
      </w:r>
      <w:r w:rsidRPr="00E47776">
        <w:rPr>
          <w:sz w:val="24"/>
          <w:szCs w:val="24"/>
        </w:rPr>
        <w:t xml:space="preserve">ETURN </w:t>
      </w:r>
      <w:proofErr w:type="gramStart"/>
      <w:r w:rsidRPr="00E47776">
        <w:rPr>
          <w:sz w:val="24"/>
          <w:szCs w:val="24"/>
        </w:rPr>
        <w:t>SelectMoM(</w:t>
      </w:r>
      <w:proofErr w:type="gramEnd"/>
      <w:r w:rsidRPr="00E47776">
        <w:rPr>
          <w:sz w:val="24"/>
          <w:szCs w:val="24"/>
        </w:rPr>
        <w:t>L, k)</w:t>
      </w:r>
    </w:p>
    <w:p w14:paraId="1457FB34" w14:textId="77777777" w:rsidR="00B275FD" w:rsidRPr="00E47776" w:rsidRDefault="00E47776">
      <w:pPr>
        <w:pStyle w:val="CodeBlock"/>
        <w:rPr>
          <w:sz w:val="24"/>
          <w:szCs w:val="24"/>
        </w:rPr>
      </w:pPr>
      <w:r w:rsidRPr="00E47776">
        <w:rPr>
          <w:sz w:val="24"/>
          <w:szCs w:val="24"/>
        </w:rPr>
        <w:t xml:space="preserve">    ELSE IF k ≤ LENGTH(L)+LENGTH(E) THEN RETURN pivot</w:t>
      </w:r>
    </w:p>
    <w:p w14:paraId="0E4CABCC" w14:textId="77777777" w:rsidR="00B275FD" w:rsidRPr="00E47776" w:rsidRDefault="00E47776">
      <w:pPr>
        <w:pStyle w:val="CodeBlock"/>
        <w:rPr>
          <w:sz w:val="24"/>
          <w:szCs w:val="24"/>
        </w:rPr>
      </w:pPr>
      <w:r w:rsidRPr="00E47776">
        <w:rPr>
          <w:sz w:val="24"/>
          <w:szCs w:val="24"/>
        </w:rPr>
        <w:t xml:space="preserve">    ELSE RETURN </w:t>
      </w:r>
      <w:proofErr w:type="gramStart"/>
      <w:r w:rsidRPr="00E47776">
        <w:rPr>
          <w:sz w:val="24"/>
          <w:szCs w:val="24"/>
        </w:rPr>
        <w:t>SelectMoM(</w:t>
      </w:r>
      <w:proofErr w:type="gramEnd"/>
      <w:r w:rsidRPr="00E47776">
        <w:rPr>
          <w:sz w:val="24"/>
          <w:szCs w:val="24"/>
        </w:rPr>
        <w:t>G, k-LENGTH(L)-LENGTH(E))</w:t>
      </w:r>
    </w:p>
    <w:p w14:paraId="2E67638A" w14:textId="77777777" w:rsidR="00B275FD" w:rsidRPr="00E47776" w:rsidRDefault="00E47776">
      <w:pPr>
        <w:pStyle w:val="CodeBlock"/>
        <w:rPr>
          <w:sz w:val="24"/>
          <w:szCs w:val="24"/>
        </w:rPr>
      </w:pPr>
      <w:r w:rsidRPr="00E47776">
        <w:rPr>
          <w:sz w:val="24"/>
          <w:szCs w:val="24"/>
        </w:rPr>
        <w:t xml:space="preserve">    END IF</w:t>
      </w:r>
    </w:p>
    <w:p w14:paraId="4F6261F9" w14:textId="77777777" w:rsidR="00B275FD" w:rsidRPr="00E47776" w:rsidRDefault="00E47776">
      <w:pPr>
        <w:pStyle w:val="CodeBlock"/>
        <w:rPr>
          <w:sz w:val="24"/>
          <w:szCs w:val="24"/>
        </w:rPr>
      </w:pPr>
      <w:r w:rsidRPr="00E47776">
        <w:rPr>
          <w:sz w:val="24"/>
          <w:szCs w:val="24"/>
        </w:rPr>
        <w:t>END</w:t>
      </w:r>
    </w:p>
    <w:p w14:paraId="0C557A2E" w14:textId="77777777" w:rsidR="00B275FD" w:rsidRPr="00E47776" w:rsidRDefault="00E47776">
      <w:pPr>
        <w:rPr>
          <w:sz w:val="24"/>
          <w:szCs w:val="24"/>
        </w:rPr>
      </w:pPr>
      <w:r w:rsidRPr="00E47776">
        <w:rPr>
          <w:sz w:val="24"/>
          <w:szCs w:val="24"/>
        </w:rPr>
        <w:t>Worst-case recurrence is T(n)≤T(⌈n/5</w:t>
      </w:r>
      <w:proofErr w:type="gramStart"/>
      <w:r w:rsidRPr="00E47776">
        <w:rPr>
          <w:sz w:val="24"/>
          <w:szCs w:val="24"/>
        </w:rPr>
        <w:t>⌉</w:t>
      </w:r>
      <w:r w:rsidRPr="00E47776">
        <w:rPr>
          <w:sz w:val="24"/>
          <w:szCs w:val="24"/>
        </w:rPr>
        <w:t>)+</w:t>
      </w:r>
      <w:proofErr w:type="gramEnd"/>
      <w:r w:rsidRPr="00E47776">
        <w:rPr>
          <w:sz w:val="24"/>
          <w:szCs w:val="24"/>
        </w:rPr>
        <w:t xml:space="preserve">T(7n/10+O(1))+O(n), which solves to O(n). QuickSelect is expected O(n) </w:t>
      </w:r>
      <w:r w:rsidRPr="00E47776">
        <w:rPr>
          <w:sz w:val="24"/>
          <w:szCs w:val="24"/>
        </w:rPr>
        <w:t>with a random pivot but has O(n²) worst case. Deterministic first-element pivot can be quadratic on sorted input. Randomisation reduces the probability of repeated poor splits but does not eliminate worst-case possibility.</w:t>
      </w:r>
    </w:p>
    <w:p w14:paraId="463CFFB1" w14:textId="77777777" w:rsidR="00B275FD" w:rsidRPr="00E47776" w:rsidRDefault="00E47776">
      <w:pPr>
        <w:pStyle w:val="Heading2"/>
        <w:rPr>
          <w:sz w:val="24"/>
          <w:szCs w:val="24"/>
        </w:rPr>
      </w:pPr>
      <w:r w:rsidRPr="00E47776">
        <w:rPr>
          <w:sz w:val="24"/>
          <w:szCs w:val="24"/>
        </w:rPr>
        <w:t>Student B: Meet-in-the-Middle Sub</w:t>
      </w:r>
      <w:r w:rsidRPr="00E47776">
        <w:rPr>
          <w:sz w:val="24"/>
          <w:szCs w:val="24"/>
        </w:rPr>
        <w:t>set Sum</w:t>
      </w:r>
    </w:p>
    <w:p w14:paraId="2D29FFFF" w14:textId="77777777" w:rsidR="00B275FD" w:rsidRPr="00E47776" w:rsidRDefault="00E47776">
      <w:pPr>
        <w:rPr>
          <w:sz w:val="24"/>
          <w:szCs w:val="24"/>
        </w:rPr>
      </w:pPr>
      <w:r w:rsidRPr="00E47776">
        <w:rPr>
          <w:sz w:val="24"/>
          <w:szCs w:val="24"/>
        </w:rPr>
        <w:t>Split n values into halves of about n/2. Generate all subset sums for each half (about 2^(n/2) each). Sort one list; for each left sum s, binary-search for a right sum close to target−s (or use a two-pointer scan). This reduces time from Θ(2^n) enu</w:t>
      </w:r>
      <w:r w:rsidRPr="00E47776">
        <w:rPr>
          <w:sz w:val="24"/>
          <w:szCs w:val="24"/>
        </w:rPr>
        <w:t>meration to roughly O(2^(n/</w:t>
      </w:r>
      <w:proofErr w:type="gramStart"/>
      <w:r w:rsidRPr="00E47776">
        <w:rPr>
          <w:sz w:val="24"/>
          <w:szCs w:val="24"/>
        </w:rPr>
        <w:t>2)·</w:t>
      </w:r>
      <w:proofErr w:type="gramEnd"/>
      <w:r w:rsidRPr="00E47776">
        <w:rPr>
          <w:sz w:val="24"/>
          <w:szCs w:val="24"/>
        </w:rPr>
        <w:t>n) including subset-sum generation/sorting, while requiring Θ(2^(n/2)) memory.</w:t>
      </w:r>
    </w:p>
    <w:p w14:paraId="3F4E932F"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MeetInMiddleSubsetSum(</w:t>
      </w:r>
      <w:proofErr w:type="gramEnd"/>
      <w:r w:rsidRPr="00E47776">
        <w:rPr>
          <w:sz w:val="24"/>
          <w:szCs w:val="24"/>
        </w:rPr>
        <w:t>A, target)</w:t>
      </w:r>
    </w:p>
    <w:p w14:paraId="447138BB" w14:textId="77777777" w:rsidR="00B275FD" w:rsidRPr="00E47776" w:rsidRDefault="00E47776">
      <w:pPr>
        <w:pStyle w:val="CodeBlock"/>
        <w:rPr>
          <w:sz w:val="24"/>
          <w:szCs w:val="24"/>
        </w:rPr>
      </w:pPr>
      <w:r w:rsidRPr="00E47776">
        <w:rPr>
          <w:sz w:val="24"/>
          <w:szCs w:val="24"/>
        </w:rPr>
        <w:t>split A into L and R</w:t>
      </w:r>
    </w:p>
    <w:p w14:paraId="469A42C9" w14:textId="77777777" w:rsidR="00B275FD" w:rsidRPr="00E47776" w:rsidRDefault="00E47776">
      <w:pPr>
        <w:pStyle w:val="CodeBlock"/>
        <w:rPr>
          <w:sz w:val="24"/>
          <w:szCs w:val="24"/>
        </w:rPr>
      </w:pPr>
      <w:r w:rsidRPr="00E47776">
        <w:rPr>
          <w:sz w:val="24"/>
          <w:szCs w:val="24"/>
        </w:rPr>
        <w:t>SL ← all subset sums of L</w:t>
      </w:r>
    </w:p>
    <w:p w14:paraId="27010598" w14:textId="77777777" w:rsidR="00B275FD" w:rsidRPr="00E47776" w:rsidRDefault="00E47776">
      <w:pPr>
        <w:pStyle w:val="CodeBlock"/>
        <w:rPr>
          <w:sz w:val="24"/>
          <w:szCs w:val="24"/>
        </w:rPr>
      </w:pPr>
      <w:r w:rsidRPr="00E47776">
        <w:rPr>
          <w:sz w:val="24"/>
          <w:szCs w:val="24"/>
        </w:rPr>
        <w:t>SR ← all subset sums of R</w:t>
      </w:r>
    </w:p>
    <w:p w14:paraId="6D405343" w14:textId="77777777" w:rsidR="00B275FD" w:rsidRPr="00E47776" w:rsidRDefault="00E47776">
      <w:pPr>
        <w:pStyle w:val="CodeBlock"/>
        <w:rPr>
          <w:sz w:val="24"/>
          <w:szCs w:val="24"/>
        </w:rPr>
      </w:pPr>
      <w:r w:rsidRPr="00E47776">
        <w:rPr>
          <w:sz w:val="24"/>
          <w:szCs w:val="24"/>
        </w:rPr>
        <w:t>SORT SR</w:t>
      </w:r>
    </w:p>
    <w:p w14:paraId="57C71046" w14:textId="77777777" w:rsidR="00B275FD" w:rsidRPr="00E47776" w:rsidRDefault="00E47776">
      <w:pPr>
        <w:pStyle w:val="CodeBlock"/>
        <w:rPr>
          <w:sz w:val="24"/>
          <w:szCs w:val="24"/>
        </w:rPr>
      </w:pPr>
      <w:r w:rsidRPr="00E47776">
        <w:rPr>
          <w:sz w:val="24"/>
          <w:szCs w:val="24"/>
        </w:rPr>
        <w:t>FOR each s in SL DO</w:t>
      </w:r>
    </w:p>
    <w:p w14:paraId="0AC82CAB" w14:textId="77777777" w:rsidR="00B275FD" w:rsidRPr="00E47776" w:rsidRDefault="00E47776">
      <w:pPr>
        <w:pStyle w:val="CodeBlock"/>
        <w:rPr>
          <w:sz w:val="24"/>
          <w:szCs w:val="24"/>
        </w:rPr>
      </w:pPr>
      <w:r w:rsidRPr="00E47776">
        <w:rPr>
          <w:sz w:val="24"/>
          <w:szCs w:val="24"/>
        </w:rPr>
        <w:t xml:space="preserve">   </w:t>
      </w:r>
      <w:r w:rsidRPr="00E47776">
        <w:rPr>
          <w:sz w:val="24"/>
          <w:szCs w:val="24"/>
        </w:rPr>
        <w:t xml:space="preserve"> if target - s exists in SR THEN RETURN TRUE</w:t>
      </w:r>
    </w:p>
    <w:p w14:paraId="3C664A6D" w14:textId="77777777" w:rsidR="00B275FD" w:rsidRPr="00E47776" w:rsidRDefault="00E47776">
      <w:pPr>
        <w:pStyle w:val="CodeBlock"/>
        <w:rPr>
          <w:sz w:val="24"/>
          <w:szCs w:val="24"/>
        </w:rPr>
      </w:pPr>
      <w:r w:rsidRPr="00E47776">
        <w:rPr>
          <w:sz w:val="24"/>
          <w:szCs w:val="24"/>
        </w:rPr>
        <w:t>END FOR</w:t>
      </w:r>
    </w:p>
    <w:p w14:paraId="3B421B2E" w14:textId="77777777" w:rsidR="00B275FD" w:rsidRPr="00E47776" w:rsidRDefault="00E47776">
      <w:pPr>
        <w:pStyle w:val="CodeBlock"/>
        <w:rPr>
          <w:sz w:val="24"/>
          <w:szCs w:val="24"/>
        </w:rPr>
      </w:pPr>
      <w:r w:rsidRPr="00E47776">
        <w:rPr>
          <w:sz w:val="24"/>
          <w:szCs w:val="24"/>
        </w:rPr>
        <w:t>RETURN FALSE</w:t>
      </w:r>
    </w:p>
    <w:p w14:paraId="7219768B" w14:textId="77777777" w:rsidR="00B275FD" w:rsidRPr="00E47776" w:rsidRDefault="00E47776">
      <w:pPr>
        <w:rPr>
          <w:sz w:val="24"/>
          <w:szCs w:val="24"/>
        </w:rPr>
      </w:pPr>
      <w:r w:rsidRPr="00E47776">
        <w:rPr>
          <w:sz w:val="24"/>
          <w:szCs w:val="24"/>
        </w:rPr>
        <w:t xml:space="preserve">The method trades memory for time. For n=40, direct enumeration has about 2^40≈1.10 trillion subsets; each half has 2^20=1,048,576 sums, which is much smaller but still memory-intensive. </w:t>
      </w:r>
      <w:r w:rsidRPr="00E47776">
        <w:rPr>
          <w:sz w:val="24"/>
          <w:szCs w:val="24"/>
        </w:rPr>
        <w:t>Pivot quality is central in selection because it determines how much data can be discarded; Meet-in-the-Middle is</w:t>
      </w:r>
      <w:r>
        <w:t xml:space="preserve"> </w:t>
      </w:r>
      <w:r w:rsidRPr="00E47776">
        <w:rPr>
          <w:sz w:val="24"/>
          <w:szCs w:val="24"/>
        </w:rPr>
        <w:t>useful when exponential work is unavoidable but the input is small enough for half-sized result lists.</w:t>
      </w:r>
    </w:p>
    <w:p w14:paraId="55E5B399" w14:textId="77777777" w:rsidR="00B275FD" w:rsidRDefault="00E47776">
      <w:pPr>
        <w:pStyle w:val="Heading1"/>
      </w:pPr>
      <w:r>
        <w:t>Q7 – Design Divide and Conquer from Fir</w:t>
      </w:r>
      <w:r>
        <w:t>st Principles (10 marks)</w:t>
      </w:r>
    </w:p>
    <w:p w14:paraId="6827CD38" w14:textId="77777777" w:rsidR="00B275FD" w:rsidRPr="00E47776" w:rsidRDefault="00E47776">
      <w:pPr>
        <w:rPr>
          <w:sz w:val="24"/>
          <w:szCs w:val="24"/>
        </w:rPr>
      </w:pPr>
      <w:r w:rsidRPr="00E47776">
        <w:rPr>
          <w:sz w:val="24"/>
          <w:szCs w:val="24"/>
        </w:rPr>
        <w:t>The uploaded brief does not specify a particular new problem for Q7; it asks the pair to choose and design a Divide-and-Conquer solution from first principles. The following is a complete example design using counting inversions, a</w:t>
      </w:r>
      <w:r w:rsidRPr="00E47776">
        <w:rPr>
          <w:sz w:val="24"/>
          <w:szCs w:val="24"/>
        </w:rPr>
        <w:t xml:space="preserve"> natural D&amp;C problem. Replace or adapt it if your instructor provided a separate in-class challenge.</w:t>
      </w:r>
    </w:p>
    <w:p w14:paraId="59F8D8F9" w14:textId="77777777" w:rsidR="00B275FD" w:rsidRPr="00E47776" w:rsidRDefault="00E47776">
      <w:pPr>
        <w:pStyle w:val="Heading2"/>
        <w:rPr>
          <w:sz w:val="24"/>
          <w:szCs w:val="24"/>
        </w:rPr>
      </w:pPr>
      <w:r w:rsidRPr="00E47776">
        <w:rPr>
          <w:sz w:val="24"/>
          <w:szCs w:val="24"/>
        </w:rPr>
        <w:t>Stage 1 – Independent proposals (retain both)</w:t>
      </w:r>
    </w:p>
    <w:tbl>
      <w:tblPr>
        <w:tblStyle w:val="TableGrid"/>
        <w:tblW w:w="0" w:type="auto"/>
        <w:jc w:val="center"/>
        <w:tblLook w:val="04A0" w:firstRow="1" w:lastRow="0" w:firstColumn="1" w:lastColumn="0" w:noHBand="0" w:noVBand="1"/>
      </w:tblPr>
      <w:tblGrid>
        <w:gridCol w:w="5040"/>
        <w:gridCol w:w="5040"/>
      </w:tblGrid>
      <w:tr w:rsidR="00B275FD" w:rsidRPr="00E47776" w14:paraId="6653D2F7" w14:textId="77777777">
        <w:trPr>
          <w:jc w:val="center"/>
        </w:trPr>
        <w:tc>
          <w:tcPr>
            <w:tcW w:w="5040" w:type="dxa"/>
            <w:shd w:val="clear" w:color="auto" w:fill="D9EAF7"/>
          </w:tcPr>
          <w:p w14:paraId="3AA8BD6C" w14:textId="77777777" w:rsidR="00B275FD" w:rsidRPr="00E47776" w:rsidRDefault="00E47776">
            <w:pPr>
              <w:rPr>
                <w:sz w:val="24"/>
                <w:szCs w:val="24"/>
              </w:rPr>
            </w:pPr>
            <w:r w:rsidRPr="00E47776">
              <w:rPr>
                <w:b/>
                <w:sz w:val="24"/>
                <w:szCs w:val="24"/>
              </w:rPr>
              <w:t>Student A – initial proposal (fill with actual independent idea)</w:t>
            </w:r>
          </w:p>
        </w:tc>
        <w:tc>
          <w:tcPr>
            <w:tcW w:w="5040" w:type="dxa"/>
            <w:shd w:val="clear" w:color="auto" w:fill="D9EAF7"/>
          </w:tcPr>
          <w:p w14:paraId="7677A076" w14:textId="77777777" w:rsidR="00B275FD" w:rsidRPr="00E47776" w:rsidRDefault="00E47776">
            <w:pPr>
              <w:rPr>
                <w:sz w:val="24"/>
                <w:szCs w:val="24"/>
              </w:rPr>
            </w:pPr>
            <w:r w:rsidRPr="00E47776">
              <w:rPr>
                <w:b/>
                <w:sz w:val="24"/>
                <w:szCs w:val="24"/>
              </w:rPr>
              <w:t>Student B – initial proposal (fill with actu</w:t>
            </w:r>
            <w:r w:rsidRPr="00E47776">
              <w:rPr>
                <w:b/>
                <w:sz w:val="24"/>
                <w:szCs w:val="24"/>
              </w:rPr>
              <w:t>al independent idea)</w:t>
            </w:r>
          </w:p>
        </w:tc>
      </w:tr>
      <w:tr w:rsidR="00B275FD" w:rsidRPr="00E47776" w14:paraId="6D330B62" w14:textId="77777777">
        <w:trPr>
          <w:jc w:val="center"/>
        </w:trPr>
        <w:tc>
          <w:tcPr>
            <w:tcW w:w="5040" w:type="dxa"/>
          </w:tcPr>
          <w:p w14:paraId="38D13090" w14:textId="77777777" w:rsidR="00B275FD" w:rsidRPr="00E47776" w:rsidRDefault="00E47776">
            <w:pPr>
              <w:rPr>
                <w:sz w:val="24"/>
                <w:szCs w:val="24"/>
              </w:rPr>
            </w:pPr>
            <w:r w:rsidRPr="00E47776">
              <w:rPr>
                <w:sz w:val="24"/>
                <w:szCs w:val="24"/>
              </w:rPr>
              <w:t>Split array in halves; count inversions in each half; count cross-half inversions during merge.</w:t>
            </w:r>
          </w:p>
        </w:tc>
        <w:tc>
          <w:tcPr>
            <w:tcW w:w="5040" w:type="dxa"/>
          </w:tcPr>
          <w:p w14:paraId="4C40CE31" w14:textId="77777777" w:rsidR="00B275FD" w:rsidRPr="00E47776" w:rsidRDefault="00E47776">
            <w:pPr>
              <w:rPr>
                <w:sz w:val="24"/>
                <w:szCs w:val="24"/>
              </w:rPr>
            </w:pPr>
            <w:r w:rsidRPr="00E47776">
              <w:rPr>
                <w:sz w:val="24"/>
                <w:szCs w:val="24"/>
              </w:rPr>
              <w:t xml:space="preserve">Alternative initial proposal: split by pivot/value ranges, count inversions in each side and cross </w:t>
            </w:r>
            <w:proofErr w:type="gramStart"/>
            <w:r w:rsidRPr="00E47776">
              <w:rPr>
                <w:sz w:val="24"/>
                <w:szCs w:val="24"/>
              </w:rPr>
              <w:t>pairs</w:t>
            </w:r>
            <w:proofErr w:type="gramEnd"/>
            <w:r w:rsidRPr="00E47776">
              <w:rPr>
                <w:sz w:val="24"/>
                <w:szCs w:val="24"/>
              </w:rPr>
              <w:t>; record actual proposal before di</w:t>
            </w:r>
            <w:r w:rsidRPr="00E47776">
              <w:rPr>
                <w:sz w:val="24"/>
                <w:szCs w:val="24"/>
              </w:rPr>
              <w:t>scussion.</w:t>
            </w:r>
          </w:p>
        </w:tc>
      </w:tr>
    </w:tbl>
    <w:p w14:paraId="5A48A9C8" w14:textId="77777777" w:rsidR="00B275FD" w:rsidRPr="00E47776" w:rsidRDefault="00B275FD">
      <w:pPr>
        <w:rPr>
          <w:sz w:val="24"/>
          <w:szCs w:val="24"/>
        </w:rPr>
      </w:pPr>
    </w:p>
    <w:p w14:paraId="30A64F2D" w14:textId="77777777" w:rsidR="00B275FD" w:rsidRPr="00E47776" w:rsidRDefault="00E47776">
      <w:pPr>
        <w:rPr>
          <w:sz w:val="24"/>
          <w:szCs w:val="24"/>
        </w:rPr>
      </w:pPr>
      <w:r w:rsidRPr="00E47776">
        <w:rPr>
          <w:sz w:val="24"/>
          <w:szCs w:val="24"/>
        </w:rPr>
        <w:lastRenderedPageBreak/>
        <w:t>These are starter examples only. The brief explicitly requires the pair to produce and retain their real independent proposals before discussion; do not claim these examples were independently produced if they were not.</w:t>
      </w:r>
    </w:p>
    <w:p w14:paraId="77382BF0" w14:textId="77777777" w:rsidR="00B275FD" w:rsidRPr="00E47776" w:rsidRDefault="00E47776">
      <w:pPr>
        <w:pStyle w:val="Heading2"/>
        <w:rPr>
          <w:sz w:val="24"/>
          <w:szCs w:val="24"/>
        </w:rPr>
      </w:pPr>
      <w:r w:rsidRPr="00E47776">
        <w:rPr>
          <w:sz w:val="24"/>
          <w:szCs w:val="24"/>
        </w:rPr>
        <w:t>Stage 2 – Compare design</w:t>
      </w:r>
      <w:r w:rsidRPr="00E47776">
        <w:rPr>
          <w:sz w:val="24"/>
          <w:szCs w:val="24"/>
        </w:rPr>
        <w:t>s</w:t>
      </w:r>
    </w:p>
    <w:p w14:paraId="40FA980A" w14:textId="77777777" w:rsidR="00B275FD" w:rsidRPr="00E47776" w:rsidRDefault="00E47776">
      <w:pPr>
        <w:rPr>
          <w:sz w:val="24"/>
          <w:szCs w:val="24"/>
        </w:rPr>
      </w:pPr>
      <w:r w:rsidRPr="00E47776">
        <w:rPr>
          <w:sz w:val="24"/>
          <w:szCs w:val="24"/>
        </w:rPr>
        <w:t>A merge-based design is preferable because after recursively sorting both halves, cross inversions can be counted during a stable merge. A pivot-based design does not automatically count all cross inversions and would need additional bookkeeping. The fin</w:t>
      </w:r>
      <w:r w:rsidRPr="00E47776">
        <w:rPr>
          <w:sz w:val="24"/>
          <w:szCs w:val="24"/>
        </w:rPr>
        <w:t>al design should preserve the useful idea of dividing by index and use the merge step to count pairs efficiently.</w:t>
      </w:r>
    </w:p>
    <w:p w14:paraId="68A7893A" w14:textId="77777777" w:rsidR="00B275FD" w:rsidRPr="00E47776" w:rsidRDefault="00E47776">
      <w:pPr>
        <w:pStyle w:val="Heading2"/>
        <w:rPr>
          <w:sz w:val="24"/>
          <w:szCs w:val="24"/>
        </w:rPr>
      </w:pPr>
      <w:r w:rsidRPr="00E47776">
        <w:rPr>
          <w:sz w:val="24"/>
          <w:szCs w:val="24"/>
        </w:rPr>
        <w:t>Stage 3 – Joint final design</w:t>
      </w:r>
    </w:p>
    <w:p w14:paraId="7E486EDA" w14:textId="77777777" w:rsidR="00B275FD" w:rsidRPr="00E47776" w:rsidRDefault="00E47776">
      <w:pPr>
        <w:rPr>
          <w:sz w:val="24"/>
          <w:szCs w:val="24"/>
        </w:rPr>
      </w:pPr>
      <w:r w:rsidRPr="00E47776">
        <w:rPr>
          <w:sz w:val="24"/>
          <w:szCs w:val="24"/>
        </w:rPr>
        <w:t>An inversion is a pair (</w:t>
      </w:r>
      <w:proofErr w:type="gramStart"/>
      <w:r w:rsidRPr="00E47776">
        <w:rPr>
          <w:sz w:val="24"/>
          <w:szCs w:val="24"/>
        </w:rPr>
        <w:t>i,j</w:t>
      </w:r>
      <w:proofErr w:type="gramEnd"/>
      <w:r w:rsidRPr="00E47776">
        <w:rPr>
          <w:sz w:val="24"/>
          <w:szCs w:val="24"/>
        </w:rPr>
        <w:t>) where i&lt;j but A[i]&gt;A[j]. The base case of 0 or 1 element has zero inversions. Each r</w:t>
      </w:r>
      <w:r w:rsidRPr="00E47776">
        <w:rPr>
          <w:sz w:val="24"/>
          <w:szCs w:val="24"/>
        </w:rPr>
        <w:t>ecursive call returns the sorted subarray and its inversion count. During merge, when the next right value is smaller than the current left value, it forms an inversion with every remaining left value.</w:t>
      </w:r>
    </w:p>
    <w:p w14:paraId="3BD199E8" w14:textId="77777777" w:rsidR="00B275FD" w:rsidRPr="00E47776" w:rsidRDefault="00E47776">
      <w:pPr>
        <w:pStyle w:val="CodeBlock"/>
        <w:rPr>
          <w:sz w:val="24"/>
          <w:szCs w:val="24"/>
        </w:rPr>
      </w:pPr>
      <w:r w:rsidRPr="00E47776">
        <w:rPr>
          <w:sz w:val="24"/>
          <w:szCs w:val="24"/>
        </w:rPr>
        <w:t>ALGORITHM CountInversions(A)</w:t>
      </w:r>
    </w:p>
    <w:p w14:paraId="730A24BB" w14:textId="77777777" w:rsidR="00B275FD" w:rsidRPr="00E47776" w:rsidRDefault="00E47776">
      <w:pPr>
        <w:pStyle w:val="CodeBlock"/>
        <w:rPr>
          <w:sz w:val="24"/>
          <w:szCs w:val="24"/>
        </w:rPr>
      </w:pPr>
      <w:r w:rsidRPr="00E47776">
        <w:rPr>
          <w:sz w:val="24"/>
          <w:szCs w:val="24"/>
        </w:rPr>
        <w:t>INPUT: array A</w:t>
      </w:r>
    </w:p>
    <w:p w14:paraId="673016C3" w14:textId="77777777" w:rsidR="00B275FD" w:rsidRPr="00E47776" w:rsidRDefault="00E47776">
      <w:pPr>
        <w:pStyle w:val="CodeBlock"/>
        <w:rPr>
          <w:sz w:val="24"/>
          <w:szCs w:val="24"/>
        </w:rPr>
      </w:pPr>
      <w:r w:rsidRPr="00E47776">
        <w:rPr>
          <w:sz w:val="24"/>
          <w:szCs w:val="24"/>
        </w:rPr>
        <w:t xml:space="preserve">OUTPUT: </w:t>
      </w:r>
      <w:r w:rsidRPr="00E47776">
        <w:rPr>
          <w:sz w:val="24"/>
          <w:szCs w:val="24"/>
        </w:rPr>
        <w:t>(sorted array S, inversion count I)</w:t>
      </w:r>
    </w:p>
    <w:p w14:paraId="3AE6285B" w14:textId="77777777" w:rsidR="00B275FD" w:rsidRPr="00E47776" w:rsidRDefault="00E47776">
      <w:pPr>
        <w:pStyle w:val="CodeBlock"/>
        <w:rPr>
          <w:sz w:val="24"/>
          <w:szCs w:val="24"/>
        </w:rPr>
      </w:pPr>
      <w:r w:rsidRPr="00E47776">
        <w:rPr>
          <w:sz w:val="24"/>
          <w:szCs w:val="24"/>
        </w:rPr>
        <w:t>BEGIN</w:t>
      </w:r>
    </w:p>
    <w:p w14:paraId="2AA70C04" w14:textId="77777777" w:rsidR="00B275FD" w:rsidRPr="00E47776" w:rsidRDefault="00E47776">
      <w:pPr>
        <w:pStyle w:val="CodeBlock"/>
        <w:rPr>
          <w:sz w:val="24"/>
          <w:szCs w:val="24"/>
        </w:rPr>
      </w:pPr>
      <w:r w:rsidRPr="00E47776">
        <w:rPr>
          <w:sz w:val="24"/>
          <w:szCs w:val="24"/>
        </w:rPr>
        <w:t xml:space="preserve">    IF LENGTH(A) ≤ 1 THEN RETURN (A, 0) END IF</w:t>
      </w:r>
    </w:p>
    <w:p w14:paraId="6584D0F0" w14:textId="77777777" w:rsidR="00B275FD" w:rsidRPr="00E47776" w:rsidRDefault="00E47776">
      <w:pPr>
        <w:pStyle w:val="CodeBlock"/>
        <w:rPr>
          <w:sz w:val="24"/>
          <w:szCs w:val="24"/>
        </w:rPr>
      </w:pPr>
      <w:r w:rsidRPr="00E47776">
        <w:rPr>
          <w:sz w:val="24"/>
          <w:szCs w:val="24"/>
        </w:rPr>
        <w:t xml:space="preserve">    split A into L and R</w:t>
      </w:r>
    </w:p>
    <w:p w14:paraId="33507F13" w14:textId="77777777" w:rsidR="00B275FD" w:rsidRPr="00E47776" w:rsidRDefault="00E47776">
      <w:pPr>
        <w:pStyle w:val="CodeBlock"/>
        <w:rPr>
          <w:sz w:val="24"/>
          <w:szCs w:val="24"/>
        </w:rPr>
      </w:pPr>
      <w:r w:rsidRPr="00E47776">
        <w:rPr>
          <w:sz w:val="24"/>
          <w:szCs w:val="24"/>
        </w:rPr>
        <w:t xml:space="preserve">    (SL, IL) ← CountInversions(L)</w:t>
      </w:r>
    </w:p>
    <w:p w14:paraId="3227C75B" w14:textId="77777777" w:rsidR="00B275FD" w:rsidRPr="00E47776" w:rsidRDefault="00E47776">
      <w:pPr>
        <w:pStyle w:val="CodeBlock"/>
        <w:rPr>
          <w:sz w:val="24"/>
          <w:szCs w:val="24"/>
        </w:rPr>
      </w:pPr>
      <w:r w:rsidRPr="00E47776">
        <w:rPr>
          <w:sz w:val="24"/>
          <w:szCs w:val="24"/>
        </w:rPr>
        <w:t xml:space="preserve">    (SR, IR) ← CountInversions(R)</w:t>
      </w:r>
    </w:p>
    <w:p w14:paraId="3B17C487" w14:textId="77777777" w:rsidR="00B275FD" w:rsidRPr="00E47776" w:rsidRDefault="00E47776">
      <w:pPr>
        <w:pStyle w:val="CodeBlock"/>
        <w:rPr>
          <w:sz w:val="24"/>
          <w:szCs w:val="24"/>
        </w:rPr>
      </w:pPr>
      <w:r w:rsidRPr="00E47776">
        <w:rPr>
          <w:sz w:val="24"/>
          <w:szCs w:val="24"/>
        </w:rPr>
        <w:t xml:space="preserve">    (S, ICross) ← </w:t>
      </w:r>
      <w:proofErr w:type="gramStart"/>
      <w:r w:rsidRPr="00E47776">
        <w:rPr>
          <w:sz w:val="24"/>
          <w:szCs w:val="24"/>
        </w:rPr>
        <w:t>MergeAndCount(</w:t>
      </w:r>
      <w:proofErr w:type="gramEnd"/>
      <w:r w:rsidRPr="00E47776">
        <w:rPr>
          <w:sz w:val="24"/>
          <w:szCs w:val="24"/>
        </w:rPr>
        <w:t>SL, SR)</w:t>
      </w:r>
    </w:p>
    <w:p w14:paraId="19DB3A0D" w14:textId="77777777" w:rsidR="00B275FD" w:rsidRPr="00E47776" w:rsidRDefault="00E47776">
      <w:pPr>
        <w:pStyle w:val="CodeBlock"/>
        <w:rPr>
          <w:sz w:val="24"/>
          <w:szCs w:val="24"/>
        </w:rPr>
      </w:pPr>
      <w:r w:rsidRPr="00E47776">
        <w:rPr>
          <w:sz w:val="24"/>
          <w:szCs w:val="24"/>
        </w:rPr>
        <w:t xml:space="preserve">    RETURN (S, IL + IR + ICross)</w:t>
      </w:r>
    </w:p>
    <w:p w14:paraId="0A4EB162" w14:textId="77777777" w:rsidR="00B275FD" w:rsidRPr="00E47776" w:rsidRDefault="00E47776">
      <w:pPr>
        <w:pStyle w:val="CodeBlock"/>
        <w:rPr>
          <w:sz w:val="24"/>
          <w:szCs w:val="24"/>
        </w:rPr>
      </w:pPr>
      <w:r w:rsidRPr="00E47776">
        <w:rPr>
          <w:sz w:val="24"/>
          <w:szCs w:val="24"/>
        </w:rPr>
        <w:t>E</w:t>
      </w:r>
      <w:r w:rsidRPr="00E47776">
        <w:rPr>
          <w:sz w:val="24"/>
          <w:szCs w:val="24"/>
        </w:rPr>
        <w:t>ND</w:t>
      </w:r>
    </w:p>
    <w:p w14:paraId="07F7B9F9" w14:textId="77777777" w:rsidR="00B275FD" w:rsidRPr="00E47776" w:rsidRDefault="00E47776">
      <w:pPr>
        <w:pStyle w:val="CodeBlock"/>
        <w:rPr>
          <w:sz w:val="24"/>
          <w:szCs w:val="24"/>
        </w:rPr>
      </w:pPr>
      <w:r w:rsidRPr="00E47776">
        <w:rPr>
          <w:sz w:val="24"/>
          <w:szCs w:val="24"/>
        </w:rPr>
        <w:t xml:space="preserve"> </w:t>
      </w:r>
    </w:p>
    <w:p w14:paraId="45A62FDE" w14:textId="77777777" w:rsidR="00B275FD" w:rsidRPr="00E47776" w:rsidRDefault="00E47776">
      <w:pPr>
        <w:pStyle w:val="CodeBlock"/>
        <w:rPr>
          <w:sz w:val="24"/>
          <w:szCs w:val="24"/>
        </w:rPr>
      </w:pPr>
      <w:r w:rsidRPr="00E47776">
        <w:rPr>
          <w:sz w:val="24"/>
          <w:szCs w:val="24"/>
        </w:rPr>
        <w:t xml:space="preserve">ALGORITHM </w:t>
      </w:r>
      <w:proofErr w:type="gramStart"/>
      <w:r w:rsidRPr="00E47776">
        <w:rPr>
          <w:sz w:val="24"/>
          <w:szCs w:val="24"/>
        </w:rPr>
        <w:t>MergeAndCount(</w:t>
      </w:r>
      <w:proofErr w:type="gramEnd"/>
      <w:r w:rsidRPr="00E47776">
        <w:rPr>
          <w:sz w:val="24"/>
          <w:szCs w:val="24"/>
        </w:rPr>
        <w:t>L, R)</w:t>
      </w:r>
    </w:p>
    <w:p w14:paraId="13872A26" w14:textId="77777777" w:rsidR="00B275FD" w:rsidRPr="00E47776" w:rsidRDefault="00E47776">
      <w:pPr>
        <w:pStyle w:val="CodeBlock"/>
        <w:rPr>
          <w:sz w:val="24"/>
          <w:szCs w:val="24"/>
        </w:rPr>
      </w:pPr>
      <w:r w:rsidRPr="00E47776">
        <w:rPr>
          <w:sz w:val="24"/>
          <w:szCs w:val="24"/>
        </w:rPr>
        <w:t>i ← 0; j ← 0; I ← 0; S ← empty</w:t>
      </w:r>
    </w:p>
    <w:p w14:paraId="4368A6C2" w14:textId="77777777" w:rsidR="00B275FD" w:rsidRPr="00E47776" w:rsidRDefault="00E47776">
      <w:pPr>
        <w:pStyle w:val="CodeBlock"/>
        <w:rPr>
          <w:sz w:val="24"/>
          <w:szCs w:val="24"/>
        </w:rPr>
      </w:pPr>
      <w:r w:rsidRPr="00E47776">
        <w:rPr>
          <w:sz w:val="24"/>
          <w:szCs w:val="24"/>
        </w:rPr>
        <w:t>WHILE i &lt; LENGTH(L) AND j &lt; LENGTH(R) DO</w:t>
      </w:r>
    </w:p>
    <w:p w14:paraId="20D227BC" w14:textId="77777777" w:rsidR="00B275FD" w:rsidRPr="00E47776" w:rsidRDefault="00E47776">
      <w:pPr>
        <w:pStyle w:val="CodeBlock"/>
        <w:rPr>
          <w:sz w:val="24"/>
          <w:szCs w:val="24"/>
        </w:rPr>
      </w:pPr>
      <w:r w:rsidRPr="00E47776">
        <w:rPr>
          <w:sz w:val="24"/>
          <w:szCs w:val="24"/>
        </w:rPr>
        <w:t xml:space="preserve">    IF L[i] ≤ R[j] THEN</w:t>
      </w:r>
    </w:p>
    <w:p w14:paraId="394B272C" w14:textId="77777777" w:rsidR="00B275FD" w:rsidRPr="00E47776" w:rsidRDefault="00E47776">
      <w:pPr>
        <w:pStyle w:val="CodeBlock"/>
        <w:rPr>
          <w:sz w:val="24"/>
          <w:szCs w:val="24"/>
        </w:rPr>
      </w:pPr>
      <w:r w:rsidRPr="00E47776">
        <w:rPr>
          <w:sz w:val="24"/>
          <w:szCs w:val="24"/>
        </w:rPr>
        <w:t xml:space="preserve">        append L[i] to S; i ← i+1</w:t>
      </w:r>
    </w:p>
    <w:p w14:paraId="132A8E97" w14:textId="77777777" w:rsidR="00B275FD" w:rsidRPr="00E47776" w:rsidRDefault="00E47776">
      <w:pPr>
        <w:pStyle w:val="CodeBlock"/>
        <w:rPr>
          <w:sz w:val="24"/>
          <w:szCs w:val="24"/>
        </w:rPr>
      </w:pPr>
      <w:r w:rsidRPr="00E47776">
        <w:rPr>
          <w:sz w:val="24"/>
          <w:szCs w:val="24"/>
        </w:rPr>
        <w:t xml:space="preserve">    ELSE</w:t>
      </w:r>
    </w:p>
    <w:p w14:paraId="62ACF4E5" w14:textId="77777777" w:rsidR="00B275FD" w:rsidRPr="00E47776" w:rsidRDefault="00E47776">
      <w:pPr>
        <w:pStyle w:val="CodeBlock"/>
        <w:rPr>
          <w:sz w:val="24"/>
          <w:szCs w:val="24"/>
        </w:rPr>
      </w:pPr>
      <w:r w:rsidRPr="00E47776">
        <w:rPr>
          <w:sz w:val="24"/>
          <w:szCs w:val="24"/>
        </w:rPr>
        <w:t xml:space="preserve">        append R[j] to S</w:t>
      </w:r>
    </w:p>
    <w:p w14:paraId="203BDE51" w14:textId="77777777" w:rsidR="00B275FD" w:rsidRPr="00E47776" w:rsidRDefault="00E47776">
      <w:pPr>
        <w:pStyle w:val="CodeBlock"/>
        <w:rPr>
          <w:sz w:val="24"/>
          <w:szCs w:val="24"/>
        </w:rPr>
      </w:pPr>
      <w:r w:rsidRPr="00E47776">
        <w:rPr>
          <w:sz w:val="24"/>
          <w:szCs w:val="24"/>
        </w:rPr>
        <w:t xml:space="preserve">        I ← I + LENGTH(L) - i</w:t>
      </w:r>
    </w:p>
    <w:p w14:paraId="33CC9D32" w14:textId="77777777" w:rsidR="00B275FD" w:rsidRPr="00E47776" w:rsidRDefault="00E47776">
      <w:pPr>
        <w:pStyle w:val="CodeBlock"/>
        <w:rPr>
          <w:sz w:val="24"/>
          <w:szCs w:val="24"/>
        </w:rPr>
      </w:pPr>
      <w:r w:rsidRPr="00E47776">
        <w:rPr>
          <w:sz w:val="24"/>
          <w:szCs w:val="24"/>
        </w:rPr>
        <w:t xml:space="preserve">        j ← j+1</w:t>
      </w:r>
    </w:p>
    <w:p w14:paraId="4BB763DA" w14:textId="77777777" w:rsidR="00B275FD" w:rsidRPr="00E47776" w:rsidRDefault="00E47776">
      <w:pPr>
        <w:pStyle w:val="CodeBlock"/>
        <w:rPr>
          <w:sz w:val="24"/>
          <w:szCs w:val="24"/>
        </w:rPr>
      </w:pPr>
      <w:r w:rsidRPr="00E47776">
        <w:rPr>
          <w:sz w:val="24"/>
          <w:szCs w:val="24"/>
        </w:rPr>
        <w:t xml:space="preserve">    END IF</w:t>
      </w:r>
    </w:p>
    <w:p w14:paraId="557E701F" w14:textId="77777777" w:rsidR="00B275FD" w:rsidRPr="00E47776" w:rsidRDefault="00E47776">
      <w:pPr>
        <w:pStyle w:val="CodeBlock"/>
        <w:rPr>
          <w:sz w:val="24"/>
          <w:szCs w:val="24"/>
        </w:rPr>
      </w:pPr>
      <w:r w:rsidRPr="00E47776">
        <w:rPr>
          <w:sz w:val="24"/>
          <w:szCs w:val="24"/>
        </w:rPr>
        <w:t>END WHILE</w:t>
      </w:r>
    </w:p>
    <w:p w14:paraId="6EA02B80" w14:textId="77777777" w:rsidR="00B275FD" w:rsidRPr="00E47776" w:rsidRDefault="00E47776">
      <w:pPr>
        <w:pStyle w:val="CodeBlock"/>
        <w:rPr>
          <w:sz w:val="24"/>
          <w:szCs w:val="24"/>
        </w:rPr>
      </w:pPr>
      <w:r w:rsidRPr="00E47776">
        <w:rPr>
          <w:sz w:val="24"/>
          <w:szCs w:val="24"/>
        </w:rPr>
        <w:t>append remaining values of L and R to S</w:t>
      </w:r>
    </w:p>
    <w:p w14:paraId="11B1D054" w14:textId="77777777" w:rsidR="00B275FD" w:rsidRPr="00E47776" w:rsidRDefault="00E47776">
      <w:pPr>
        <w:pStyle w:val="CodeBlock"/>
        <w:rPr>
          <w:sz w:val="24"/>
          <w:szCs w:val="24"/>
        </w:rPr>
      </w:pPr>
      <w:r w:rsidRPr="00E47776">
        <w:rPr>
          <w:sz w:val="24"/>
          <w:szCs w:val="24"/>
        </w:rPr>
        <w:t>RETURN (S, I)</w:t>
      </w:r>
    </w:p>
    <w:p w14:paraId="6D91DFAF" w14:textId="77777777" w:rsidR="00B275FD" w:rsidRPr="00E47776" w:rsidRDefault="00E47776">
      <w:pPr>
        <w:pStyle w:val="CodeBlock"/>
        <w:rPr>
          <w:sz w:val="24"/>
          <w:szCs w:val="24"/>
        </w:rPr>
      </w:pPr>
      <w:r w:rsidRPr="00E47776">
        <w:rPr>
          <w:sz w:val="24"/>
          <w:szCs w:val="24"/>
        </w:rPr>
        <w:t>END</w:t>
      </w:r>
    </w:p>
    <w:p w14:paraId="103F2D1F" w14:textId="77777777" w:rsidR="00B275FD" w:rsidRPr="00E47776" w:rsidRDefault="00E47776">
      <w:pPr>
        <w:pStyle w:val="Heading2"/>
        <w:rPr>
          <w:sz w:val="24"/>
          <w:szCs w:val="24"/>
        </w:rPr>
      </w:pPr>
      <w:r w:rsidRPr="00E47776">
        <w:rPr>
          <w:sz w:val="24"/>
          <w:szCs w:val="24"/>
        </w:rPr>
        <w:lastRenderedPageBreak/>
        <w:t>Stage 4 – Mathematical validation (Student A responsibility)</w:t>
      </w:r>
    </w:p>
    <w:p w14:paraId="62B2AB24" w14:textId="77777777" w:rsidR="00B275FD" w:rsidRPr="00E47776" w:rsidRDefault="00E47776">
      <w:pPr>
        <w:rPr>
          <w:sz w:val="24"/>
          <w:szCs w:val="24"/>
        </w:rPr>
      </w:pPr>
      <w:r w:rsidRPr="00E47776">
        <w:rPr>
          <w:sz w:val="24"/>
          <w:szCs w:val="24"/>
        </w:rPr>
        <w:t>Recurrence: T(n)=2T(n/</w:t>
      </w:r>
      <w:proofErr w:type="gramStart"/>
      <w:r w:rsidRPr="00E47776">
        <w:rPr>
          <w:sz w:val="24"/>
          <w:szCs w:val="24"/>
        </w:rPr>
        <w:t>2)+</w:t>
      </w:r>
      <w:proofErr w:type="gramEnd"/>
      <w:r w:rsidRPr="00E47776">
        <w:rPr>
          <w:sz w:val="24"/>
          <w:szCs w:val="24"/>
        </w:rPr>
        <w:t>Θ(n), because two half-size recursive calls are followed by a linear merge/count step. T(</w:t>
      </w:r>
      <w:proofErr w:type="gramStart"/>
      <w:r w:rsidRPr="00E47776">
        <w:rPr>
          <w:sz w:val="24"/>
          <w:szCs w:val="24"/>
        </w:rPr>
        <w:t>1)=</w:t>
      </w:r>
      <w:proofErr w:type="gramEnd"/>
      <w:r w:rsidRPr="00E47776">
        <w:rPr>
          <w:sz w:val="24"/>
          <w:szCs w:val="24"/>
        </w:rPr>
        <w:t>Θ(1). By t</w:t>
      </w:r>
      <w:r w:rsidRPr="00E47776">
        <w:rPr>
          <w:sz w:val="24"/>
          <w:szCs w:val="24"/>
        </w:rPr>
        <w:t>he Master Theorem, T(n)=</w:t>
      </w:r>
      <w:proofErr w:type="gramStart"/>
      <w:r w:rsidRPr="00E47776">
        <w:rPr>
          <w:sz w:val="24"/>
          <w:szCs w:val="24"/>
        </w:rPr>
        <w:t>Θ(</w:t>
      </w:r>
      <w:proofErr w:type="gramEnd"/>
      <w:r w:rsidRPr="00E47776">
        <w:rPr>
          <w:sz w:val="24"/>
          <w:szCs w:val="24"/>
        </w:rPr>
        <w:t>n log n), compared with Θ(n²) for checking every pair directly.</w:t>
      </w:r>
    </w:p>
    <w:p w14:paraId="7B5C7CB6" w14:textId="77777777" w:rsidR="00B275FD" w:rsidRPr="00E47776" w:rsidRDefault="00E47776">
      <w:pPr>
        <w:pStyle w:val="Heading2"/>
        <w:rPr>
          <w:sz w:val="24"/>
          <w:szCs w:val="24"/>
        </w:rPr>
      </w:pPr>
      <w:r w:rsidRPr="00E47776">
        <w:rPr>
          <w:sz w:val="24"/>
          <w:szCs w:val="24"/>
        </w:rPr>
        <w:t>Stage 4 – Experimental validation (Student B responsibility)</w:t>
      </w:r>
    </w:p>
    <w:tbl>
      <w:tblPr>
        <w:tblStyle w:val="TableGrid"/>
        <w:tblW w:w="0" w:type="auto"/>
        <w:jc w:val="center"/>
        <w:tblLook w:val="04A0" w:firstRow="1" w:lastRow="0" w:firstColumn="1" w:lastColumn="0" w:noHBand="0" w:noVBand="1"/>
      </w:tblPr>
      <w:tblGrid>
        <w:gridCol w:w="3360"/>
        <w:gridCol w:w="3360"/>
        <w:gridCol w:w="3360"/>
      </w:tblGrid>
      <w:tr w:rsidR="00B275FD" w:rsidRPr="00E47776" w14:paraId="4DE6B71A" w14:textId="77777777">
        <w:trPr>
          <w:jc w:val="center"/>
        </w:trPr>
        <w:tc>
          <w:tcPr>
            <w:tcW w:w="3360" w:type="dxa"/>
            <w:shd w:val="clear" w:color="auto" w:fill="D9EAF7"/>
          </w:tcPr>
          <w:p w14:paraId="26293CE4" w14:textId="77777777" w:rsidR="00B275FD" w:rsidRPr="00E47776" w:rsidRDefault="00E47776">
            <w:pPr>
              <w:rPr>
                <w:sz w:val="24"/>
                <w:szCs w:val="24"/>
              </w:rPr>
            </w:pPr>
            <w:r w:rsidRPr="00E47776">
              <w:rPr>
                <w:b/>
                <w:sz w:val="24"/>
                <w:szCs w:val="24"/>
              </w:rPr>
              <w:t>Input</w:t>
            </w:r>
          </w:p>
        </w:tc>
        <w:tc>
          <w:tcPr>
            <w:tcW w:w="3360" w:type="dxa"/>
            <w:shd w:val="clear" w:color="auto" w:fill="D9EAF7"/>
          </w:tcPr>
          <w:p w14:paraId="1711CA87" w14:textId="77777777" w:rsidR="00B275FD" w:rsidRPr="00E47776" w:rsidRDefault="00E47776">
            <w:pPr>
              <w:rPr>
                <w:sz w:val="24"/>
                <w:szCs w:val="24"/>
              </w:rPr>
            </w:pPr>
            <w:r w:rsidRPr="00E47776">
              <w:rPr>
                <w:b/>
                <w:sz w:val="24"/>
                <w:szCs w:val="24"/>
              </w:rPr>
              <w:t>Expected sorted output</w:t>
            </w:r>
          </w:p>
        </w:tc>
        <w:tc>
          <w:tcPr>
            <w:tcW w:w="3360" w:type="dxa"/>
            <w:shd w:val="clear" w:color="auto" w:fill="D9EAF7"/>
          </w:tcPr>
          <w:p w14:paraId="20934C66" w14:textId="77777777" w:rsidR="00B275FD" w:rsidRPr="00E47776" w:rsidRDefault="00E47776">
            <w:pPr>
              <w:rPr>
                <w:sz w:val="24"/>
                <w:szCs w:val="24"/>
              </w:rPr>
            </w:pPr>
            <w:r w:rsidRPr="00E47776">
              <w:rPr>
                <w:b/>
                <w:sz w:val="24"/>
                <w:szCs w:val="24"/>
              </w:rPr>
              <w:t>Expected inversion count</w:t>
            </w:r>
          </w:p>
        </w:tc>
      </w:tr>
      <w:tr w:rsidR="00B275FD" w:rsidRPr="00E47776" w14:paraId="264CCC48" w14:textId="77777777">
        <w:trPr>
          <w:jc w:val="center"/>
        </w:trPr>
        <w:tc>
          <w:tcPr>
            <w:tcW w:w="3360" w:type="dxa"/>
          </w:tcPr>
          <w:p w14:paraId="270B3651" w14:textId="77777777" w:rsidR="00B275FD" w:rsidRPr="00E47776" w:rsidRDefault="00E47776">
            <w:pPr>
              <w:rPr>
                <w:sz w:val="24"/>
                <w:szCs w:val="24"/>
              </w:rPr>
            </w:pPr>
            <w:r w:rsidRPr="00E47776">
              <w:rPr>
                <w:sz w:val="24"/>
                <w:szCs w:val="24"/>
              </w:rPr>
              <w:t>[2, 4, 1, 3, 5]</w:t>
            </w:r>
          </w:p>
        </w:tc>
        <w:tc>
          <w:tcPr>
            <w:tcW w:w="3360" w:type="dxa"/>
          </w:tcPr>
          <w:p w14:paraId="742F7B0B" w14:textId="77777777" w:rsidR="00B275FD" w:rsidRPr="00E47776" w:rsidRDefault="00E47776">
            <w:pPr>
              <w:rPr>
                <w:sz w:val="24"/>
                <w:szCs w:val="24"/>
              </w:rPr>
            </w:pPr>
            <w:r w:rsidRPr="00E47776">
              <w:rPr>
                <w:sz w:val="24"/>
                <w:szCs w:val="24"/>
              </w:rPr>
              <w:t>[1, 2, 3, 4, 5]</w:t>
            </w:r>
          </w:p>
        </w:tc>
        <w:tc>
          <w:tcPr>
            <w:tcW w:w="3360" w:type="dxa"/>
          </w:tcPr>
          <w:p w14:paraId="5C9048FC" w14:textId="77777777" w:rsidR="00B275FD" w:rsidRPr="00E47776" w:rsidRDefault="00E47776">
            <w:pPr>
              <w:rPr>
                <w:sz w:val="24"/>
                <w:szCs w:val="24"/>
              </w:rPr>
            </w:pPr>
            <w:r w:rsidRPr="00E47776">
              <w:rPr>
                <w:sz w:val="24"/>
                <w:szCs w:val="24"/>
              </w:rPr>
              <w:t xml:space="preserve">3: (2,1), (4,1), </w:t>
            </w:r>
            <w:r w:rsidRPr="00E47776">
              <w:rPr>
                <w:sz w:val="24"/>
                <w:szCs w:val="24"/>
              </w:rPr>
              <w:t>(4,3)</w:t>
            </w:r>
          </w:p>
        </w:tc>
      </w:tr>
      <w:tr w:rsidR="00B275FD" w:rsidRPr="00E47776" w14:paraId="501C8F6A" w14:textId="77777777">
        <w:trPr>
          <w:jc w:val="center"/>
        </w:trPr>
        <w:tc>
          <w:tcPr>
            <w:tcW w:w="3360" w:type="dxa"/>
          </w:tcPr>
          <w:p w14:paraId="6B45ACBD" w14:textId="77777777" w:rsidR="00B275FD" w:rsidRPr="00E47776" w:rsidRDefault="00E47776">
            <w:pPr>
              <w:rPr>
                <w:sz w:val="24"/>
                <w:szCs w:val="24"/>
              </w:rPr>
            </w:pPr>
            <w:r w:rsidRPr="00E47776">
              <w:rPr>
                <w:sz w:val="24"/>
                <w:szCs w:val="24"/>
              </w:rPr>
              <w:t>[5, 4, 3, 2, 1]</w:t>
            </w:r>
          </w:p>
        </w:tc>
        <w:tc>
          <w:tcPr>
            <w:tcW w:w="3360" w:type="dxa"/>
          </w:tcPr>
          <w:p w14:paraId="6B00AC8B" w14:textId="77777777" w:rsidR="00B275FD" w:rsidRPr="00E47776" w:rsidRDefault="00E47776">
            <w:pPr>
              <w:rPr>
                <w:sz w:val="24"/>
                <w:szCs w:val="24"/>
              </w:rPr>
            </w:pPr>
            <w:r w:rsidRPr="00E47776">
              <w:rPr>
                <w:sz w:val="24"/>
                <w:szCs w:val="24"/>
              </w:rPr>
              <w:t>[1, 2, 3, 4, 5]</w:t>
            </w:r>
          </w:p>
        </w:tc>
        <w:tc>
          <w:tcPr>
            <w:tcW w:w="3360" w:type="dxa"/>
          </w:tcPr>
          <w:p w14:paraId="13E84144" w14:textId="77777777" w:rsidR="00B275FD" w:rsidRPr="00E47776" w:rsidRDefault="00E47776">
            <w:pPr>
              <w:rPr>
                <w:sz w:val="24"/>
                <w:szCs w:val="24"/>
              </w:rPr>
            </w:pPr>
            <w:r w:rsidRPr="00E47776">
              <w:rPr>
                <w:sz w:val="24"/>
                <w:szCs w:val="24"/>
              </w:rPr>
              <w:t>10</w:t>
            </w:r>
          </w:p>
        </w:tc>
      </w:tr>
      <w:tr w:rsidR="00B275FD" w:rsidRPr="00E47776" w14:paraId="77B5FF3B" w14:textId="77777777">
        <w:trPr>
          <w:jc w:val="center"/>
        </w:trPr>
        <w:tc>
          <w:tcPr>
            <w:tcW w:w="3360" w:type="dxa"/>
          </w:tcPr>
          <w:p w14:paraId="72B6BACF" w14:textId="77777777" w:rsidR="00B275FD" w:rsidRPr="00E47776" w:rsidRDefault="00E47776">
            <w:pPr>
              <w:rPr>
                <w:sz w:val="24"/>
                <w:szCs w:val="24"/>
              </w:rPr>
            </w:pPr>
            <w:r w:rsidRPr="00E47776">
              <w:rPr>
                <w:sz w:val="24"/>
                <w:szCs w:val="24"/>
              </w:rPr>
              <w:t>[1, 2, 3, 4, 5]</w:t>
            </w:r>
          </w:p>
        </w:tc>
        <w:tc>
          <w:tcPr>
            <w:tcW w:w="3360" w:type="dxa"/>
          </w:tcPr>
          <w:p w14:paraId="67298737" w14:textId="77777777" w:rsidR="00B275FD" w:rsidRPr="00E47776" w:rsidRDefault="00E47776">
            <w:pPr>
              <w:rPr>
                <w:sz w:val="24"/>
                <w:szCs w:val="24"/>
              </w:rPr>
            </w:pPr>
            <w:r w:rsidRPr="00E47776">
              <w:rPr>
                <w:sz w:val="24"/>
                <w:szCs w:val="24"/>
              </w:rPr>
              <w:t>[1, 2, 3, 4, 5]</w:t>
            </w:r>
          </w:p>
        </w:tc>
        <w:tc>
          <w:tcPr>
            <w:tcW w:w="3360" w:type="dxa"/>
          </w:tcPr>
          <w:p w14:paraId="3F353819" w14:textId="77777777" w:rsidR="00B275FD" w:rsidRPr="00E47776" w:rsidRDefault="00E47776">
            <w:pPr>
              <w:rPr>
                <w:sz w:val="24"/>
                <w:szCs w:val="24"/>
              </w:rPr>
            </w:pPr>
            <w:r w:rsidRPr="00E47776">
              <w:rPr>
                <w:sz w:val="24"/>
                <w:szCs w:val="24"/>
              </w:rPr>
              <w:t>0</w:t>
            </w:r>
          </w:p>
        </w:tc>
      </w:tr>
      <w:tr w:rsidR="00B275FD" w:rsidRPr="00E47776" w14:paraId="23940CBE" w14:textId="77777777">
        <w:trPr>
          <w:jc w:val="center"/>
        </w:trPr>
        <w:tc>
          <w:tcPr>
            <w:tcW w:w="3360" w:type="dxa"/>
          </w:tcPr>
          <w:p w14:paraId="1C0D66B5" w14:textId="77777777" w:rsidR="00B275FD" w:rsidRPr="00E47776" w:rsidRDefault="00E47776">
            <w:pPr>
              <w:rPr>
                <w:sz w:val="24"/>
                <w:szCs w:val="24"/>
              </w:rPr>
            </w:pPr>
            <w:r w:rsidRPr="00E47776">
              <w:rPr>
                <w:sz w:val="24"/>
                <w:szCs w:val="24"/>
              </w:rPr>
              <w:t>[]</w:t>
            </w:r>
          </w:p>
        </w:tc>
        <w:tc>
          <w:tcPr>
            <w:tcW w:w="3360" w:type="dxa"/>
          </w:tcPr>
          <w:p w14:paraId="4929F35D" w14:textId="77777777" w:rsidR="00B275FD" w:rsidRPr="00E47776" w:rsidRDefault="00E47776">
            <w:pPr>
              <w:rPr>
                <w:sz w:val="24"/>
                <w:szCs w:val="24"/>
              </w:rPr>
            </w:pPr>
            <w:r w:rsidRPr="00E47776">
              <w:rPr>
                <w:sz w:val="24"/>
                <w:szCs w:val="24"/>
              </w:rPr>
              <w:t>[]</w:t>
            </w:r>
          </w:p>
        </w:tc>
        <w:tc>
          <w:tcPr>
            <w:tcW w:w="3360" w:type="dxa"/>
          </w:tcPr>
          <w:p w14:paraId="696A06CE" w14:textId="77777777" w:rsidR="00B275FD" w:rsidRPr="00E47776" w:rsidRDefault="00E47776">
            <w:pPr>
              <w:rPr>
                <w:sz w:val="24"/>
                <w:szCs w:val="24"/>
              </w:rPr>
            </w:pPr>
            <w:r w:rsidRPr="00E47776">
              <w:rPr>
                <w:sz w:val="24"/>
                <w:szCs w:val="24"/>
              </w:rPr>
              <w:t>0</w:t>
            </w:r>
          </w:p>
        </w:tc>
      </w:tr>
    </w:tbl>
    <w:p w14:paraId="01B98AD3" w14:textId="77777777" w:rsidR="00B275FD" w:rsidRPr="00E47776" w:rsidRDefault="00B275FD">
      <w:pPr>
        <w:rPr>
          <w:sz w:val="24"/>
          <w:szCs w:val="24"/>
        </w:rPr>
      </w:pPr>
    </w:p>
    <w:p w14:paraId="460F842A" w14:textId="77777777" w:rsidR="00B275FD" w:rsidRPr="00E47776" w:rsidRDefault="00E47776">
      <w:pPr>
        <w:rPr>
          <w:sz w:val="24"/>
          <w:szCs w:val="24"/>
        </w:rPr>
      </w:pPr>
      <w:r w:rsidRPr="00E47776">
        <w:rPr>
          <w:sz w:val="24"/>
          <w:szCs w:val="24"/>
        </w:rPr>
        <w:t xml:space="preserve">Compare the D&amp;C result against a straightforward double loop for n=10, 100, 1,000, and 10,000 using identical arrays. Instrument pair checks in the baseline and merge </w:t>
      </w:r>
      <w:r w:rsidRPr="00E47776">
        <w:rPr>
          <w:sz w:val="24"/>
          <w:szCs w:val="24"/>
        </w:rPr>
        <w:t>comparisons in D&amp;C; use repeated timing medians, not a single run.</w:t>
      </w:r>
    </w:p>
    <w:p w14:paraId="5C4E0BFC" w14:textId="77777777" w:rsidR="00B275FD" w:rsidRPr="00E47776" w:rsidRDefault="00E47776">
      <w:pPr>
        <w:pStyle w:val="Heading2"/>
        <w:rPr>
          <w:sz w:val="24"/>
          <w:szCs w:val="24"/>
        </w:rPr>
      </w:pPr>
      <w:r w:rsidRPr="00E47776">
        <w:rPr>
          <w:sz w:val="24"/>
          <w:szCs w:val="24"/>
        </w:rPr>
        <w:t>Stage 5 – Cross-defence</w:t>
      </w:r>
    </w:p>
    <w:p w14:paraId="392EB364" w14:textId="77777777" w:rsidR="00B275FD" w:rsidRPr="00E47776" w:rsidRDefault="00E47776">
      <w:pPr>
        <w:pStyle w:val="ListBullet"/>
        <w:rPr>
          <w:sz w:val="24"/>
          <w:szCs w:val="24"/>
        </w:rPr>
      </w:pPr>
      <w:r w:rsidRPr="00E47776">
        <w:rPr>
          <w:sz w:val="24"/>
          <w:szCs w:val="24"/>
        </w:rPr>
        <w:t xml:space="preserve">Student A should explain the observed evidence: the brute-force baseline checks n(n−1)/2 pairs, while merge-based counting performs </w:t>
      </w:r>
      <w:proofErr w:type="gramStart"/>
      <w:r w:rsidRPr="00E47776">
        <w:rPr>
          <w:sz w:val="24"/>
          <w:szCs w:val="24"/>
        </w:rPr>
        <w:t>Θ(</w:t>
      </w:r>
      <w:proofErr w:type="gramEnd"/>
      <w:r w:rsidRPr="00E47776">
        <w:rPr>
          <w:sz w:val="24"/>
          <w:szCs w:val="24"/>
        </w:rPr>
        <w:t>n log n) work.</w:t>
      </w:r>
    </w:p>
    <w:p w14:paraId="4FA4CBEF" w14:textId="77777777" w:rsidR="00B275FD" w:rsidRPr="00E47776" w:rsidRDefault="00E47776">
      <w:pPr>
        <w:pStyle w:val="ListBullet"/>
        <w:rPr>
          <w:sz w:val="24"/>
          <w:szCs w:val="24"/>
        </w:rPr>
      </w:pPr>
      <w:r w:rsidRPr="00E47776">
        <w:rPr>
          <w:sz w:val="24"/>
          <w:szCs w:val="24"/>
        </w:rPr>
        <w:t>Student B should</w:t>
      </w:r>
      <w:r w:rsidRPr="00E47776">
        <w:rPr>
          <w:sz w:val="24"/>
          <w:szCs w:val="24"/>
        </w:rPr>
        <w:t xml:space="preserve"> derive the recurrence: two recursive halves plus one linear merge step gives T(n)=2T(n/</w:t>
      </w:r>
      <w:proofErr w:type="gramStart"/>
      <w:r w:rsidRPr="00E47776">
        <w:rPr>
          <w:sz w:val="24"/>
          <w:szCs w:val="24"/>
        </w:rPr>
        <w:t>2)+</w:t>
      </w:r>
      <w:proofErr w:type="gramEnd"/>
      <w:r w:rsidRPr="00E47776">
        <w:rPr>
          <w:sz w:val="24"/>
          <w:szCs w:val="24"/>
        </w:rPr>
        <w:t>cn.</w:t>
      </w:r>
    </w:p>
    <w:p w14:paraId="00306A0B" w14:textId="77777777" w:rsidR="00B275FD" w:rsidRPr="00E47776" w:rsidRDefault="00E47776">
      <w:pPr>
        <w:pStyle w:val="Heading2"/>
        <w:rPr>
          <w:sz w:val="24"/>
          <w:szCs w:val="24"/>
        </w:rPr>
      </w:pPr>
      <w:r w:rsidRPr="00E47776">
        <w:rPr>
          <w:sz w:val="24"/>
          <w:szCs w:val="24"/>
        </w:rPr>
        <w:t>Stage 6 – Joint evaluation</w:t>
      </w:r>
    </w:p>
    <w:p w14:paraId="5C60CFC8" w14:textId="77777777" w:rsidR="00B275FD" w:rsidRPr="00E47776" w:rsidRDefault="00E47776">
      <w:pPr>
        <w:rPr>
          <w:sz w:val="24"/>
          <w:szCs w:val="24"/>
        </w:rPr>
      </w:pPr>
      <w:r w:rsidRPr="00E47776">
        <w:rPr>
          <w:sz w:val="24"/>
          <w:szCs w:val="24"/>
        </w:rPr>
        <w:t xml:space="preserve">Counting inversions is suitable for D&amp;C because the problem divides into independent left and right subproblems, and cross-inversions </w:t>
      </w:r>
      <w:r w:rsidRPr="00E47776">
        <w:rPr>
          <w:sz w:val="24"/>
          <w:szCs w:val="24"/>
        </w:rPr>
        <w:t xml:space="preserve">can be counted efficiently during merging. Costs include recursion stack and temporary merge storage Θ(n). D&amp;C may be inappropriate for tiny inputs, where loop overhead dominates, or when a problem has no efficient combine step. Before choosing D&amp;C, check </w:t>
      </w:r>
      <w:r w:rsidRPr="00E47776">
        <w:rPr>
          <w:sz w:val="24"/>
          <w:szCs w:val="24"/>
        </w:rPr>
        <w:t>whether subproblems are smaller, whether their results can be combined efficiently, whether repeated subproblems overlap, and whether memory/recursion overhead is acceptable.</w:t>
      </w:r>
    </w:p>
    <w:p w14:paraId="091016CF" w14:textId="77777777" w:rsidR="00B275FD" w:rsidRDefault="00E47776">
      <w:pPr>
        <w:pStyle w:val="Heading1"/>
      </w:pPr>
      <w:r>
        <w:t>Contribution Record (required by brief)</w:t>
      </w:r>
    </w:p>
    <w:tbl>
      <w:tblPr>
        <w:tblStyle w:val="TableGrid"/>
        <w:tblW w:w="0" w:type="auto"/>
        <w:jc w:val="center"/>
        <w:tblLook w:val="04A0" w:firstRow="1" w:lastRow="0" w:firstColumn="1" w:lastColumn="0" w:noHBand="0" w:noVBand="1"/>
      </w:tblPr>
      <w:tblGrid>
        <w:gridCol w:w="2520"/>
        <w:gridCol w:w="2520"/>
        <w:gridCol w:w="2520"/>
        <w:gridCol w:w="2520"/>
      </w:tblGrid>
      <w:tr w:rsidR="00B275FD" w14:paraId="4D7435D0" w14:textId="77777777">
        <w:trPr>
          <w:jc w:val="center"/>
        </w:trPr>
        <w:tc>
          <w:tcPr>
            <w:tcW w:w="2520" w:type="dxa"/>
            <w:shd w:val="clear" w:color="auto" w:fill="D9EAF7"/>
          </w:tcPr>
          <w:p w14:paraId="4947BB52" w14:textId="77777777" w:rsidR="00B275FD" w:rsidRDefault="00E47776">
            <w:r>
              <w:rPr>
                <w:b/>
                <w:sz w:val="16"/>
              </w:rPr>
              <w:t>Question</w:t>
            </w:r>
          </w:p>
        </w:tc>
        <w:tc>
          <w:tcPr>
            <w:tcW w:w="2520" w:type="dxa"/>
            <w:shd w:val="clear" w:color="auto" w:fill="D9EAF7"/>
          </w:tcPr>
          <w:p w14:paraId="5FEA1480" w14:textId="77777777" w:rsidR="00B275FD" w:rsidRDefault="00E47776">
            <w:r>
              <w:rPr>
                <w:b/>
                <w:sz w:val="16"/>
              </w:rPr>
              <w:t>Student A – primary contribution</w:t>
            </w:r>
          </w:p>
        </w:tc>
        <w:tc>
          <w:tcPr>
            <w:tcW w:w="2520" w:type="dxa"/>
            <w:shd w:val="clear" w:color="auto" w:fill="D9EAF7"/>
          </w:tcPr>
          <w:p w14:paraId="322158EE" w14:textId="77777777" w:rsidR="00B275FD" w:rsidRDefault="00E47776">
            <w:r>
              <w:rPr>
                <w:b/>
                <w:sz w:val="16"/>
              </w:rPr>
              <w:t>Student B – primary contribution</w:t>
            </w:r>
          </w:p>
        </w:tc>
        <w:tc>
          <w:tcPr>
            <w:tcW w:w="2520" w:type="dxa"/>
            <w:shd w:val="clear" w:color="auto" w:fill="D9EAF7"/>
          </w:tcPr>
          <w:p w14:paraId="445D618D" w14:textId="77777777" w:rsidR="00B275FD" w:rsidRDefault="00E47776">
            <w:r>
              <w:rPr>
                <w:b/>
                <w:sz w:val="16"/>
              </w:rPr>
              <w:t>Joint work</w:t>
            </w:r>
          </w:p>
        </w:tc>
      </w:tr>
      <w:tr w:rsidR="00B275FD" w14:paraId="084A2E85" w14:textId="77777777">
        <w:trPr>
          <w:jc w:val="center"/>
        </w:trPr>
        <w:tc>
          <w:tcPr>
            <w:tcW w:w="2520" w:type="dxa"/>
          </w:tcPr>
          <w:p w14:paraId="7E41535C" w14:textId="77777777" w:rsidR="00B275FD" w:rsidRDefault="00E47776">
            <w:r>
              <w:rPr>
                <w:sz w:val="16"/>
              </w:rPr>
              <w:t>Q1</w:t>
            </w:r>
          </w:p>
        </w:tc>
        <w:tc>
          <w:tcPr>
            <w:tcW w:w="2520" w:type="dxa"/>
          </w:tcPr>
          <w:p w14:paraId="2B27F8B8" w14:textId="77777777" w:rsidR="00B275FD" w:rsidRDefault="00E47776">
            <w:r>
              <w:rPr>
                <w:sz w:val="16"/>
              </w:rPr>
              <w:t>Max/min design and analysis</w:t>
            </w:r>
          </w:p>
        </w:tc>
        <w:tc>
          <w:tcPr>
            <w:tcW w:w="2520" w:type="dxa"/>
          </w:tcPr>
          <w:p w14:paraId="377D6DE8" w14:textId="77777777" w:rsidR="00B275FD" w:rsidRDefault="00E47776">
            <w:r>
              <w:rPr>
                <w:sz w:val="16"/>
              </w:rPr>
              <w:t>Max/min experiments; Binary Search elimination logic</w:t>
            </w:r>
          </w:p>
        </w:tc>
        <w:tc>
          <w:tcPr>
            <w:tcW w:w="2520" w:type="dxa"/>
          </w:tcPr>
          <w:p w14:paraId="61EE268F" w14:textId="77777777" w:rsidR="00B275FD" w:rsidRDefault="00E47776">
            <w:r>
              <w:rPr>
                <w:sz w:val="16"/>
              </w:rPr>
              <w:t>Implement and test both parts</w:t>
            </w:r>
          </w:p>
        </w:tc>
      </w:tr>
      <w:tr w:rsidR="00B275FD" w14:paraId="5F10B823" w14:textId="77777777">
        <w:trPr>
          <w:jc w:val="center"/>
        </w:trPr>
        <w:tc>
          <w:tcPr>
            <w:tcW w:w="2520" w:type="dxa"/>
          </w:tcPr>
          <w:p w14:paraId="20E74D61" w14:textId="77777777" w:rsidR="00B275FD" w:rsidRDefault="00E47776">
            <w:r>
              <w:rPr>
                <w:sz w:val="16"/>
              </w:rPr>
              <w:t>Q2</w:t>
            </w:r>
          </w:p>
        </w:tc>
        <w:tc>
          <w:tcPr>
            <w:tcW w:w="2520" w:type="dxa"/>
          </w:tcPr>
          <w:p w14:paraId="64904A64" w14:textId="77777777" w:rsidR="00B275FD" w:rsidRDefault="00E47776">
            <w:r>
              <w:rPr>
                <w:sz w:val="16"/>
              </w:rPr>
              <w:t>Quick Sort partition experiments</w:t>
            </w:r>
          </w:p>
        </w:tc>
        <w:tc>
          <w:tcPr>
            <w:tcW w:w="2520" w:type="dxa"/>
          </w:tcPr>
          <w:p w14:paraId="0E82DB76" w14:textId="77777777" w:rsidR="00B275FD" w:rsidRDefault="00E47776">
            <w:r>
              <w:rPr>
                <w:sz w:val="16"/>
              </w:rPr>
              <w:t>Merge Sort analysis</w:t>
            </w:r>
          </w:p>
        </w:tc>
        <w:tc>
          <w:tcPr>
            <w:tcW w:w="2520" w:type="dxa"/>
          </w:tcPr>
          <w:p w14:paraId="4D29FE61" w14:textId="77777777" w:rsidR="00B275FD" w:rsidRDefault="00E47776">
            <w:r>
              <w:rPr>
                <w:sz w:val="16"/>
              </w:rPr>
              <w:t>Implement and compare</w:t>
            </w:r>
          </w:p>
        </w:tc>
      </w:tr>
      <w:tr w:rsidR="00B275FD" w14:paraId="73D5B4B6" w14:textId="77777777">
        <w:trPr>
          <w:jc w:val="center"/>
        </w:trPr>
        <w:tc>
          <w:tcPr>
            <w:tcW w:w="2520" w:type="dxa"/>
          </w:tcPr>
          <w:p w14:paraId="1F74FBF2" w14:textId="77777777" w:rsidR="00B275FD" w:rsidRDefault="00E47776">
            <w:r>
              <w:rPr>
                <w:sz w:val="16"/>
              </w:rPr>
              <w:t>Q3</w:t>
            </w:r>
          </w:p>
        </w:tc>
        <w:tc>
          <w:tcPr>
            <w:tcW w:w="2520" w:type="dxa"/>
          </w:tcPr>
          <w:p w14:paraId="65F23599" w14:textId="77777777" w:rsidR="00B275FD" w:rsidRDefault="00E47776">
            <w:r>
              <w:rPr>
                <w:sz w:val="16"/>
              </w:rPr>
              <w:t xml:space="preserve">Karatsuba </w:t>
            </w:r>
            <w:r>
              <w:rPr>
                <w:sz w:val="16"/>
              </w:rPr>
              <w:t>derivation</w:t>
            </w:r>
          </w:p>
        </w:tc>
        <w:tc>
          <w:tcPr>
            <w:tcW w:w="2520" w:type="dxa"/>
          </w:tcPr>
          <w:p w14:paraId="17FF21C0" w14:textId="77777777" w:rsidR="00B275FD" w:rsidRDefault="00E47776">
            <w:r>
              <w:rPr>
                <w:sz w:val="16"/>
              </w:rPr>
              <w:t>Crossover experiments</w:t>
            </w:r>
          </w:p>
        </w:tc>
        <w:tc>
          <w:tcPr>
            <w:tcW w:w="2520" w:type="dxa"/>
          </w:tcPr>
          <w:p w14:paraId="31BE7D32" w14:textId="77777777" w:rsidR="00B275FD" w:rsidRDefault="00E47776">
            <w:r>
              <w:rPr>
                <w:sz w:val="16"/>
              </w:rPr>
              <w:t>Implement both multiplication methods</w:t>
            </w:r>
          </w:p>
        </w:tc>
      </w:tr>
      <w:tr w:rsidR="00B275FD" w14:paraId="28C5E26C" w14:textId="77777777">
        <w:trPr>
          <w:jc w:val="center"/>
        </w:trPr>
        <w:tc>
          <w:tcPr>
            <w:tcW w:w="2520" w:type="dxa"/>
          </w:tcPr>
          <w:p w14:paraId="6882AA3E" w14:textId="77777777" w:rsidR="00B275FD" w:rsidRDefault="00E47776">
            <w:r>
              <w:rPr>
                <w:sz w:val="16"/>
              </w:rPr>
              <w:t>Q4</w:t>
            </w:r>
          </w:p>
        </w:tc>
        <w:tc>
          <w:tcPr>
            <w:tcW w:w="2520" w:type="dxa"/>
          </w:tcPr>
          <w:p w14:paraId="77C9FDBD" w14:textId="77777777" w:rsidR="00B275FD" w:rsidRDefault="00E47776">
            <w:r>
              <w:rPr>
                <w:sz w:val="16"/>
              </w:rPr>
              <w:t>Strassen experiments</w:t>
            </w:r>
          </w:p>
        </w:tc>
        <w:tc>
          <w:tcPr>
            <w:tcW w:w="2520" w:type="dxa"/>
          </w:tcPr>
          <w:p w14:paraId="1B18271C" w14:textId="77777777" w:rsidR="00B275FD" w:rsidRDefault="00E47776">
            <w:r>
              <w:rPr>
                <w:sz w:val="16"/>
              </w:rPr>
              <w:t>Strassen algebra and correctness</w:t>
            </w:r>
          </w:p>
        </w:tc>
        <w:tc>
          <w:tcPr>
            <w:tcW w:w="2520" w:type="dxa"/>
          </w:tcPr>
          <w:p w14:paraId="08A122EF" w14:textId="77777777" w:rsidR="00B275FD" w:rsidRDefault="00E47776">
            <w:r>
              <w:rPr>
                <w:sz w:val="16"/>
              </w:rPr>
              <w:t>Verify matrices and discuss crossover</w:t>
            </w:r>
          </w:p>
        </w:tc>
      </w:tr>
      <w:tr w:rsidR="00B275FD" w14:paraId="1F1C8E04" w14:textId="77777777">
        <w:trPr>
          <w:jc w:val="center"/>
        </w:trPr>
        <w:tc>
          <w:tcPr>
            <w:tcW w:w="2520" w:type="dxa"/>
          </w:tcPr>
          <w:p w14:paraId="4A8C1A88" w14:textId="77777777" w:rsidR="00B275FD" w:rsidRDefault="00E47776">
            <w:r>
              <w:rPr>
                <w:sz w:val="16"/>
              </w:rPr>
              <w:t>Q5</w:t>
            </w:r>
          </w:p>
        </w:tc>
        <w:tc>
          <w:tcPr>
            <w:tcW w:w="2520" w:type="dxa"/>
          </w:tcPr>
          <w:p w14:paraId="7BE2B050" w14:textId="77777777" w:rsidR="00B275FD" w:rsidRDefault="00E47776">
            <w:r>
              <w:rPr>
                <w:sz w:val="16"/>
              </w:rPr>
              <w:t>Closest-pair decomposition</w:t>
            </w:r>
          </w:p>
        </w:tc>
        <w:tc>
          <w:tcPr>
            <w:tcW w:w="2520" w:type="dxa"/>
          </w:tcPr>
          <w:p w14:paraId="4292F642" w14:textId="77777777" w:rsidR="00B275FD" w:rsidRDefault="00E47776">
            <w:r>
              <w:rPr>
                <w:sz w:val="16"/>
              </w:rPr>
              <w:t>Comparative evidence</w:t>
            </w:r>
          </w:p>
        </w:tc>
        <w:tc>
          <w:tcPr>
            <w:tcW w:w="2520" w:type="dxa"/>
          </w:tcPr>
          <w:p w14:paraId="1AFE0BEF" w14:textId="77777777" w:rsidR="00B275FD" w:rsidRDefault="00E47776">
            <w:r>
              <w:rPr>
                <w:sz w:val="16"/>
              </w:rPr>
              <w:t>Implement and compare</w:t>
            </w:r>
          </w:p>
        </w:tc>
      </w:tr>
      <w:tr w:rsidR="00B275FD" w14:paraId="57A36EE9" w14:textId="77777777">
        <w:trPr>
          <w:jc w:val="center"/>
        </w:trPr>
        <w:tc>
          <w:tcPr>
            <w:tcW w:w="2520" w:type="dxa"/>
          </w:tcPr>
          <w:p w14:paraId="25810027" w14:textId="77777777" w:rsidR="00B275FD" w:rsidRDefault="00E47776">
            <w:r>
              <w:rPr>
                <w:sz w:val="16"/>
              </w:rPr>
              <w:t>Q6</w:t>
            </w:r>
          </w:p>
        </w:tc>
        <w:tc>
          <w:tcPr>
            <w:tcW w:w="2520" w:type="dxa"/>
          </w:tcPr>
          <w:p w14:paraId="60EFA3B2" w14:textId="77777777" w:rsidR="00B275FD" w:rsidRDefault="00E47776">
            <w:r>
              <w:rPr>
                <w:sz w:val="16"/>
              </w:rPr>
              <w:t xml:space="preserve">Median of </w:t>
            </w:r>
            <w:r>
              <w:rPr>
                <w:sz w:val="16"/>
              </w:rPr>
              <w:t>Medians</w:t>
            </w:r>
          </w:p>
        </w:tc>
        <w:tc>
          <w:tcPr>
            <w:tcW w:w="2520" w:type="dxa"/>
          </w:tcPr>
          <w:p w14:paraId="6467C119" w14:textId="77777777" w:rsidR="00B275FD" w:rsidRDefault="00E47776">
            <w:r>
              <w:rPr>
                <w:sz w:val="16"/>
              </w:rPr>
              <w:t>Meet-in-the-Middle</w:t>
            </w:r>
          </w:p>
        </w:tc>
        <w:tc>
          <w:tcPr>
            <w:tcW w:w="2520" w:type="dxa"/>
          </w:tcPr>
          <w:p w14:paraId="7B67C953" w14:textId="77777777" w:rsidR="00B275FD" w:rsidRDefault="00E47776">
            <w:r>
              <w:rPr>
                <w:sz w:val="16"/>
              </w:rPr>
              <w:t>Cross-explain both methods</w:t>
            </w:r>
          </w:p>
        </w:tc>
      </w:tr>
      <w:tr w:rsidR="00B275FD" w14:paraId="1CFECBAB" w14:textId="77777777">
        <w:trPr>
          <w:jc w:val="center"/>
        </w:trPr>
        <w:tc>
          <w:tcPr>
            <w:tcW w:w="2520" w:type="dxa"/>
          </w:tcPr>
          <w:p w14:paraId="33E2C0EE" w14:textId="77777777" w:rsidR="00B275FD" w:rsidRDefault="00E47776">
            <w:r>
              <w:rPr>
                <w:sz w:val="16"/>
              </w:rPr>
              <w:t>Q7</w:t>
            </w:r>
          </w:p>
        </w:tc>
        <w:tc>
          <w:tcPr>
            <w:tcW w:w="2520" w:type="dxa"/>
          </w:tcPr>
          <w:p w14:paraId="1D102D99" w14:textId="77777777" w:rsidR="00B275FD" w:rsidRDefault="00E47776">
            <w:r>
              <w:rPr>
                <w:sz w:val="16"/>
              </w:rPr>
              <w:t>Recurrence/complexity validation</w:t>
            </w:r>
          </w:p>
        </w:tc>
        <w:tc>
          <w:tcPr>
            <w:tcW w:w="2520" w:type="dxa"/>
          </w:tcPr>
          <w:p w14:paraId="10B216D5" w14:textId="77777777" w:rsidR="00B275FD" w:rsidRDefault="00E47776">
            <w:r>
              <w:rPr>
                <w:sz w:val="16"/>
              </w:rPr>
              <w:t>Test design/experimental validation</w:t>
            </w:r>
          </w:p>
        </w:tc>
        <w:tc>
          <w:tcPr>
            <w:tcW w:w="2520" w:type="dxa"/>
          </w:tcPr>
          <w:p w14:paraId="1B22B176" w14:textId="77777777" w:rsidR="00B275FD" w:rsidRDefault="00E47776">
            <w:r>
              <w:rPr>
                <w:sz w:val="16"/>
              </w:rPr>
              <w:t>Independent proposals, comparison and final design</w:t>
            </w:r>
          </w:p>
        </w:tc>
      </w:tr>
    </w:tbl>
    <w:p w14:paraId="75D823C1" w14:textId="77777777" w:rsidR="00B275FD" w:rsidRDefault="00B275FD"/>
    <w:p w14:paraId="7FE08BA2" w14:textId="77777777" w:rsidR="00B275FD" w:rsidRDefault="00B275FD" w:rsidP="00E47776">
      <w:pPr>
        <w:pStyle w:val="ListBullet"/>
        <w:numPr>
          <w:ilvl w:val="0"/>
          <w:numId w:val="0"/>
        </w:numPr>
        <w:ind w:left="360"/>
      </w:pPr>
      <w:bookmarkStart w:id="0" w:name="_GoBack"/>
      <w:bookmarkEnd w:id="0"/>
    </w:p>
    <w:sectPr w:rsidR="00B275F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70FE46" w14:textId="77777777" w:rsidR="00000000" w:rsidRDefault="00E47776">
      <w:pPr>
        <w:spacing w:after="0" w:line="240" w:lineRule="auto"/>
      </w:pPr>
      <w:r>
        <w:separator/>
      </w:r>
    </w:p>
  </w:endnote>
  <w:endnote w:type="continuationSeparator" w:id="0">
    <w:p w14:paraId="13546AC2" w14:textId="77777777" w:rsidR="00000000" w:rsidRDefault="00E47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920E6" w14:textId="77777777" w:rsidR="00B275FD" w:rsidRDefault="00E47776">
    <w:pPr>
      <w:pStyle w:val="Footer"/>
      <w:jc w:val="center"/>
    </w:pPr>
    <w:r>
      <w:t xml:space="preserve">DESIGN AND ANALYSIS OF ALGORITHMS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BD2A89" w14:textId="77777777" w:rsidR="00000000" w:rsidRDefault="00E47776">
      <w:pPr>
        <w:spacing w:after="0" w:line="240" w:lineRule="auto"/>
      </w:pPr>
      <w:r>
        <w:separator/>
      </w:r>
    </w:p>
  </w:footnote>
  <w:footnote w:type="continuationSeparator" w:id="0">
    <w:p w14:paraId="071E1EBE" w14:textId="77777777" w:rsidR="00000000" w:rsidRDefault="00E47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75FD"/>
    <w:rsid w:val="00B47730"/>
    <w:rsid w:val="00CB0664"/>
    <w:rsid w:val="00E47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6EFEA"/>
  <w14:defaultImageDpi w14:val="300"/>
  <w15:docId w15:val="{7D2E1672-4E44-4C78-BB80-075F7672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nsolas" w:hAnsi="Consola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21CC27-B8DB-4973-B159-1D84E0DE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ANBU M</cp:lastModifiedBy>
  <cp:revision>2</cp:revision>
  <dcterms:created xsi:type="dcterms:W3CDTF">2026-10-29T02:05:00Z</dcterms:created>
  <dcterms:modified xsi:type="dcterms:W3CDTF">2026-10-29T02:05:00Z</dcterms:modified>
  <cp:category/>
</cp:coreProperties>
</file>