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13377CB" w14:textId="77777777" w:rsidR="002211F2" w:rsidRDefault="00111374">
      <w:pPr>
        <w:jc w:val="center"/>
      </w:pPr>
      <w:r>
        <w:rPr>
          <w:b/>
        </w:rPr>
        <w:br/>
      </w:r>
      <w:r>
        <w:rPr>
          <w:b/>
        </w:rPr>
        <w:br/>
        <w:t>DEPARTMENT OF COMPUTER SCIENCE AND ENGINEERING</w:t>
      </w:r>
      <w:r>
        <w:rPr>
          <w:b/>
        </w:rPr>
        <w:br/>
      </w:r>
      <w:r>
        <w:rPr>
          <w:b/>
        </w:rPr>
        <w:br/>
      </w:r>
      <w:r>
        <w:rPr>
          <w:b/>
          <w:color w:val="1F4E79"/>
          <w:sz w:val="40"/>
        </w:rPr>
        <w:t>CSA06 – CO3 CASE STUDY</w:t>
      </w:r>
      <w:r>
        <w:rPr>
          <w:b/>
          <w:color w:val="1F4E79"/>
          <w:sz w:val="40"/>
        </w:rPr>
        <w:br/>
      </w:r>
      <w:r>
        <w:br/>
        <w:t xml:space="preserve">KartIQ Retail Data Analytics Platform | Divide-and-Conquer Engine </w:t>
      </w:r>
      <w:r>
        <w:br/>
      </w:r>
      <w:r>
        <w:br/>
        <w:t>Student Name</w:t>
      </w:r>
      <w:r>
        <w:t>: ANBALAGAN M</w:t>
      </w:r>
      <w:r>
        <w:br/>
        <w:t>Register Number</w:t>
      </w:r>
      <w:r>
        <w:t>: 192565059</w:t>
      </w:r>
      <w:r>
        <w:br/>
        <w:t>Class / Section: CSA0601 - DAA</w:t>
      </w:r>
      <w:r>
        <w:br/>
      </w:r>
    </w:p>
    <w:p w14:paraId="3E87835C" w14:textId="77777777" w:rsidR="002211F2" w:rsidRDefault="00111374">
      <w:r>
        <w:br w:type="page"/>
      </w:r>
    </w:p>
    <w:p w14:paraId="6FC72760" w14:textId="77777777" w:rsidR="002211F2" w:rsidRDefault="00111374">
      <w:pPr>
        <w:pStyle w:val="Heading1"/>
      </w:pPr>
      <w:r>
        <w:lastRenderedPageBreak/>
        <w:t>Executive Summary</w:t>
      </w:r>
    </w:p>
    <w:p w14:paraId="463E8E9A" w14:textId="77777777" w:rsidR="002211F2" w:rsidRDefault="00111374">
      <w:r>
        <w:t xml:space="preserve">This case study redesigns four KartIQ modules using the algorithms specified in the brief: stable </w:t>
      </w:r>
      <w:r>
        <w:t xml:space="preserve">Merge Sort for 10,000,000 nightly orders, safer Quick Sort for a 100,000-seller leaderboard, lower-bound Binary Search for timestamp lookup, and Strassen's matrix multiplication for 1,024×1,024 recommendation matrices. Each decision considers correctness, </w:t>
      </w:r>
      <w:r>
        <w:t>complexity, memory, production constraints and trade-offs.</w:t>
      </w:r>
    </w:p>
    <w:p w14:paraId="68F1862E" w14:textId="77777777" w:rsidR="002211F2" w:rsidRDefault="00111374">
      <w:pPr>
        <w:pStyle w:val="Heading1"/>
      </w:pPr>
      <w:r>
        <w:t>(a) Understand the Case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20"/>
        <w:gridCol w:w="2520"/>
        <w:gridCol w:w="2520"/>
        <w:gridCol w:w="2520"/>
      </w:tblGrid>
      <w:tr w:rsidR="002211F2" w:rsidRPr="00111374" w14:paraId="0A20EF19" w14:textId="77777777">
        <w:trPr>
          <w:jc w:val="center"/>
        </w:trPr>
        <w:tc>
          <w:tcPr>
            <w:tcW w:w="2520" w:type="dxa"/>
            <w:shd w:val="clear" w:color="auto" w:fill="D9EAF7"/>
          </w:tcPr>
          <w:p w14:paraId="14B5838E" w14:textId="77777777" w:rsidR="002211F2" w:rsidRPr="00111374" w:rsidRDefault="00111374">
            <w:pPr>
              <w:rPr>
                <w:sz w:val="20"/>
                <w:szCs w:val="20"/>
              </w:rPr>
            </w:pPr>
            <w:r w:rsidRPr="00111374">
              <w:rPr>
                <w:b/>
                <w:sz w:val="20"/>
                <w:szCs w:val="20"/>
              </w:rPr>
              <w:t>Module</w:t>
            </w:r>
          </w:p>
        </w:tc>
        <w:tc>
          <w:tcPr>
            <w:tcW w:w="2520" w:type="dxa"/>
            <w:shd w:val="clear" w:color="auto" w:fill="D9EAF7"/>
          </w:tcPr>
          <w:p w14:paraId="1284A732" w14:textId="77777777" w:rsidR="002211F2" w:rsidRPr="00111374" w:rsidRDefault="00111374">
            <w:pPr>
              <w:rPr>
                <w:sz w:val="20"/>
                <w:szCs w:val="20"/>
              </w:rPr>
            </w:pPr>
            <w:r w:rsidRPr="00111374">
              <w:rPr>
                <w:b/>
                <w:sz w:val="20"/>
                <w:szCs w:val="20"/>
              </w:rPr>
              <w:t>Requirement and key issue</w:t>
            </w:r>
          </w:p>
        </w:tc>
        <w:tc>
          <w:tcPr>
            <w:tcW w:w="2520" w:type="dxa"/>
            <w:shd w:val="clear" w:color="auto" w:fill="D9EAF7"/>
          </w:tcPr>
          <w:p w14:paraId="060EDD05" w14:textId="77777777" w:rsidR="002211F2" w:rsidRPr="00111374" w:rsidRDefault="00111374">
            <w:pPr>
              <w:rPr>
                <w:sz w:val="20"/>
                <w:szCs w:val="20"/>
              </w:rPr>
            </w:pPr>
            <w:r w:rsidRPr="00111374">
              <w:rPr>
                <w:b/>
                <w:sz w:val="20"/>
                <w:szCs w:val="20"/>
              </w:rPr>
              <w:t>Poor-choice consequence</w:t>
            </w:r>
          </w:p>
        </w:tc>
        <w:tc>
          <w:tcPr>
            <w:tcW w:w="2520" w:type="dxa"/>
            <w:shd w:val="clear" w:color="auto" w:fill="D9EAF7"/>
          </w:tcPr>
          <w:p w14:paraId="0341B09B" w14:textId="77777777" w:rsidR="002211F2" w:rsidRPr="00111374" w:rsidRDefault="00111374">
            <w:pPr>
              <w:rPr>
                <w:sz w:val="20"/>
                <w:szCs w:val="20"/>
              </w:rPr>
            </w:pPr>
            <w:r w:rsidRPr="00111374">
              <w:rPr>
                <w:b/>
                <w:sz w:val="20"/>
                <w:szCs w:val="20"/>
              </w:rPr>
              <w:t>Recommended direction</w:t>
            </w:r>
          </w:p>
        </w:tc>
      </w:tr>
      <w:tr w:rsidR="002211F2" w:rsidRPr="00111374" w14:paraId="2E7504D1" w14:textId="77777777">
        <w:trPr>
          <w:jc w:val="center"/>
        </w:trPr>
        <w:tc>
          <w:tcPr>
            <w:tcW w:w="2520" w:type="dxa"/>
          </w:tcPr>
          <w:p w14:paraId="2C813BD2" w14:textId="77777777" w:rsidR="002211F2" w:rsidRPr="00111374" w:rsidRDefault="00111374">
            <w:pPr>
              <w:rPr>
                <w:sz w:val="20"/>
                <w:szCs w:val="20"/>
              </w:rPr>
            </w:pPr>
            <w:r w:rsidRPr="00111374">
              <w:rPr>
                <w:sz w:val="20"/>
                <w:szCs w:val="20"/>
              </w:rPr>
              <w:t>1. Nightly order consolidation</w:t>
            </w:r>
          </w:p>
        </w:tc>
        <w:tc>
          <w:tcPr>
            <w:tcW w:w="2520" w:type="dxa"/>
          </w:tcPr>
          <w:p w14:paraId="74E0B86D" w14:textId="77777777" w:rsidR="002211F2" w:rsidRPr="00111374" w:rsidRDefault="00111374">
            <w:pPr>
              <w:rPr>
                <w:sz w:val="20"/>
                <w:szCs w:val="20"/>
              </w:rPr>
            </w:pPr>
            <w:r w:rsidRPr="00111374">
              <w:rPr>
                <w:sz w:val="20"/>
                <w:szCs w:val="20"/>
              </w:rPr>
              <w:t>Sort 10 million orders by timestamp; equal timestamps must pre</w:t>
            </w:r>
            <w:r w:rsidRPr="00111374">
              <w:rPr>
                <w:sz w:val="20"/>
                <w:szCs w:val="20"/>
              </w:rPr>
              <w:t>serve arrival order. Memory may be constrained.</w:t>
            </w:r>
          </w:p>
        </w:tc>
        <w:tc>
          <w:tcPr>
            <w:tcW w:w="2520" w:type="dxa"/>
          </w:tcPr>
          <w:p w14:paraId="6C1013AF" w14:textId="77777777" w:rsidR="002211F2" w:rsidRPr="00111374" w:rsidRDefault="00111374">
            <w:pPr>
              <w:rPr>
                <w:sz w:val="20"/>
                <w:szCs w:val="20"/>
              </w:rPr>
            </w:pPr>
            <w:r w:rsidRPr="00111374">
              <w:rPr>
                <w:sz w:val="20"/>
                <w:szCs w:val="20"/>
              </w:rPr>
              <w:t>Unstable sort can reorder gateway events; quadratic sort misses nightly deadline.</w:t>
            </w:r>
          </w:p>
        </w:tc>
        <w:tc>
          <w:tcPr>
            <w:tcW w:w="2520" w:type="dxa"/>
          </w:tcPr>
          <w:p w14:paraId="3FD02054" w14:textId="77777777" w:rsidR="002211F2" w:rsidRPr="00111374" w:rsidRDefault="00111374">
            <w:pPr>
              <w:rPr>
                <w:sz w:val="20"/>
                <w:szCs w:val="20"/>
              </w:rPr>
            </w:pPr>
            <w:r w:rsidRPr="00111374">
              <w:rPr>
                <w:sz w:val="20"/>
                <w:szCs w:val="20"/>
              </w:rPr>
              <w:t>Stable Merge Sort or external Merge Sort if RAM is insufficient.</w:t>
            </w:r>
          </w:p>
        </w:tc>
      </w:tr>
      <w:tr w:rsidR="002211F2" w:rsidRPr="00111374" w14:paraId="0314ADBD" w14:textId="77777777">
        <w:trPr>
          <w:jc w:val="center"/>
        </w:trPr>
        <w:tc>
          <w:tcPr>
            <w:tcW w:w="2520" w:type="dxa"/>
          </w:tcPr>
          <w:p w14:paraId="5A4698A5" w14:textId="77777777" w:rsidR="002211F2" w:rsidRPr="00111374" w:rsidRDefault="00111374">
            <w:pPr>
              <w:rPr>
                <w:sz w:val="20"/>
                <w:szCs w:val="20"/>
              </w:rPr>
            </w:pPr>
            <w:r w:rsidRPr="00111374">
              <w:rPr>
                <w:sz w:val="20"/>
                <w:szCs w:val="20"/>
              </w:rPr>
              <w:t>2. Live seller leaderboard</w:t>
            </w:r>
          </w:p>
        </w:tc>
        <w:tc>
          <w:tcPr>
            <w:tcW w:w="2520" w:type="dxa"/>
          </w:tcPr>
          <w:p w14:paraId="615AE029" w14:textId="77777777" w:rsidR="002211F2" w:rsidRPr="00111374" w:rsidRDefault="00111374">
            <w:pPr>
              <w:rPr>
                <w:sz w:val="20"/>
                <w:szCs w:val="20"/>
              </w:rPr>
            </w:pPr>
            <w:r w:rsidRPr="00111374">
              <w:rPr>
                <w:sz w:val="20"/>
                <w:szCs w:val="20"/>
              </w:rPr>
              <w:t xml:space="preserve">Re-sort 100,000 scores every few </w:t>
            </w:r>
            <w:r w:rsidRPr="00111374">
              <w:rPr>
                <w:sz w:val="20"/>
                <w:szCs w:val="20"/>
              </w:rPr>
              <w:t>seconds; data nearly sorted; first-element Quick Sort pivot is unsafe.</w:t>
            </w:r>
          </w:p>
        </w:tc>
        <w:tc>
          <w:tcPr>
            <w:tcW w:w="2520" w:type="dxa"/>
          </w:tcPr>
          <w:p w14:paraId="76566626" w14:textId="77777777" w:rsidR="002211F2" w:rsidRPr="00111374" w:rsidRDefault="00111374">
            <w:pPr>
              <w:rPr>
                <w:sz w:val="20"/>
                <w:szCs w:val="20"/>
              </w:rPr>
            </w:pPr>
            <w:r w:rsidRPr="00111374">
              <w:rPr>
                <w:sz w:val="20"/>
                <w:szCs w:val="20"/>
              </w:rPr>
              <w:t>Ordered input can create 0:(n−1) partitions, Θ(n²) work and deep recursion/freezes.</w:t>
            </w:r>
          </w:p>
        </w:tc>
        <w:tc>
          <w:tcPr>
            <w:tcW w:w="2520" w:type="dxa"/>
          </w:tcPr>
          <w:p w14:paraId="6B99B72A" w14:textId="77777777" w:rsidR="002211F2" w:rsidRPr="00111374" w:rsidRDefault="00111374">
            <w:pPr>
              <w:rPr>
                <w:sz w:val="20"/>
                <w:szCs w:val="20"/>
              </w:rPr>
            </w:pPr>
            <w:r w:rsidRPr="00111374">
              <w:rPr>
                <w:sz w:val="20"/>
                <w:szCs w:val="20"/>
              </w:rPr>
              <w:t xml:space="preserve">Randomised/median-of-three, three-way partition or introsort; exploit near-order if refreshes are </w:t>
            </w:r>
            <w:r w:rsidRPr="00111374">
              <w:rPr>
                <w:sz w:val="20"/>
                <w:szCs w:val="20"/>
              </w:rPr>
              <w:t>incremental.</w:t>
            </w:r>
          </w:p>
        </w:tc>
      </w:tr>
      <w:tr w:rsidR="002211F2" w:rsidRPr="00111374" w14:paraId="44C9ECED" w14:textId="77777777">
        <w:trPr>
          <w:jc w:val="center"/>
        </w:trPr>
        <w:tc>
          <w:tcPr>
            <w:tcW w:w="2520" w:type="dxa"/>
          </w:tcPr>
          <w:p w14:paraId="4B59D94B" w14:textId="77777777" w:rsidR="002211F2" w:rsidRPr="00111374" w:rsidRDefault="00111374">
            <w:pPr>
              <w:rPr>
                <w:sz w:val="20"/>
                <w:szCs w:val="20"/>
              </w:rPr>
            </w:pPr>
            <w:r w:rsidRPr="00111374">
              <w:rPr>
                <w:sz w:val="20"/>
                <w:szCs w:val="20"/>
              </w:rPr>
              <w:t>3. Order lookup</w:t>
            </w:r>
          </w:p>
        </w:tc>
        <w:tc>
          <w:tcPr>
            <w:tcW w:w="2520" w:type="dxa"/>
          </w:tcPr>
          <w:p w14:paraId="50F1DD7A" w14:textId="77777777" w:rsidR="002211F2" w:rsidRPr="00111374" w:rsidRDefault="00111374">
            <w:pPr>
              <w:rPr>
                <w:sz w:val="20"/>
                <w:szCs w:val="20"/>
              </w:rPr>
            </w:pPr>
            <w:r w:rsidRPr="00111374">
              <w:rPr>
                <w:sz w:val="20"/>
                <w:szCs w:val="20"/>
              </w:rPr>
              <w:t>Find the first order with a timestamp in a sorted consolidated list; duplicates exist.</w:t>
            </w:r>
          </w:p>
        </w:tc>
        <w:tc>
          <w:tcPr>
            <w:tcW w:w="2520" w:type="dxa"/>
          </w:tcPr>
          <w:p w14:paraId="69CA69E2" w14:textId="77777777" w:rsidR="002211F2" w:rsidRPr="00111374" w:rsidRDefault="00111374">
            <w:pPr>
              <w:rPr>
                <w:sz w:val="20"/>
                <w:szCs w:val="20"/>
              </w:rPr>
            </w:pPr>
            <w:r w:rsidRPr="00111374">
              <w:rPr>
                <w:sz w:val="20"/>
                <w:szCs w:val="20"/>
              </w:rPr>
              <w:t>Linear scan takes Θ(n); ordinary Binary Search may return an arbitrary duplicate.</w:t>
            </w:r>
          </w:p>
        </w:tc>
        <w:tc>
          <w:tcPr>
            <w:tcW w:w="2520" w:type="dxa"/>
          </w:tcPr>
          <w:p w14:paraId="154CF7C5" w14:textId="77777777" w:rsidR="002211F2" w:rsidRPr="00111374" w:rsidRDefault="00111374">
            <w:pPr>
              <w:rPr>
                <w:sz w:val="20"/>
                <w:szCs w:val="20"/>
              </w:rPr>
            </w:pPr>
            <w:r w:rsidRPr="00111374">
              <w:rPr>
                <w:sz w:val="20"/>
                <w:szCs w:val="20"/>
              </w:rPr>
              <w:t xml:space="preserve">Lower-bound Binary Search, </w:t>
            </w:r>
            <w:proofErr w:type="gramStart"/>
            <w:r w:rsidRPr="00111374">
              <w:rPr>
                <w:sz w:val="20"/>
                <w:szCs w:val="20"/>
              </w:rPr>
              <w:t>Θ(</w:t>
            </w:r>
            <w:proofErr w:type="gramEnd"/>
            <w:r w:rsidRPr="00111374">
              <w:rPr>
                <w:sz w:val="20"/>
                <w:szCs w:val="20"/>
              </w:rPr>
              <w:t>log n), requires timestamp-s</w:t>
            </w:r>
            <w:r w:rsidRPr="00111374">
              <w:rPr>
                <w:sz w:val="20"/>
                <w:szCs w:val="20"/>
              </w:rPr>
              <w:t>orted data.</w:t>
            </w:r>
          </w:p>
        </w:tc>
      </w:tr>
      <w:tr w:rsidR="002211F2" w:rsidRPr="00111374" w14:paraId="28122314" w14:textId="77777777">
        <w:trPr>
          <w:jc w:val="center"/>
        </w:trPr>
        <w:tc>
          <w:tcPr>
            <w:tcW w:w="2520" w:type="dxa"/>
          </w:tcPr>
          <w:p w14:paraId="119307F5" w14:textId="77777777" w:rsidR="002211F2" w:rsidRPr="00111374" w:rsidRDefault="00111374">
            <w:pPr>
              <w:rPr>
                <w:sz w:val="20"/>
                <w:szCs w:val="20"/>
              </w:rPr>
            </w:pPr>
            <w:r w:rsidRPr="00111374">
              <w:rPr>
                <w:sz w:val="20"/>
                <w:szCs w:val="20"/>
              </w:rPr>
              <w:t>4. Recommendation scores</w:t>
            </w:r>
          </w:p>
        </w:tc>
        <w:tc>
          <w:tcPr>
            <w:tcW w:w="2520" w:type="dxa"/>
          </w:tcPr>
          <w:p w14:paraId="50A4FCE6" w14:textId="77777777" w:rsidR="002211F2" w:rsidRPr="00111374" w:rsidRDefault="00111374">
            <w:pPr>
              <w:rPr>
                <w:sz w:val="20"/>
                <w:szCs w:val="20"/>
              </w:rPr>
            </w:pPr>
            <w:r w:rsidRPr="00111374">
              <w:rPr>
                <w:sz w:val="20"/>
                <w:szCs w:val="20"/>
              </w:rPr>
              <w:t>Compute C=A×B for n=1,024 square matrices.</w:t>
            </w:r>
          </w:p>
        </w:tc>
        <w:tc>
          <w:tcPr>
            <w:tcW w:w="2520" w:type="dxa"/>
          </w:tcPr>
          <w:p w14:paraId="6486D48D" w14:textId="77777777" w:rsidR="002211F2" w:rsidRPr="00111374" w:rsidRDefault="00111374">
            <w:pPr>
              <w:rPr>
                <w:sz w:val="20"/>
                <w:szCs w:val="20"/>
              </w:rPr>
            </w:pPr>
            <w:r w:rsidRPr="00111374">
              <w:rPr>
                <w:sz w:val="20"/>
                <w:szCs w:val="20"/>
              </w:rPr>
              <w:t>Conventional multiplication uses Θ(n³) scalar products; naive Strassen at small sizes can lose to overhead.</w:t>
            </w:r>
          </w:p>
        </w:tc>
        <w:tc>
          <w:tcPr>
            <w:tcW w:w="2520" w:type="dxa"/>
          </w:tcPr>
          <w:p w14:paraId="23950CA0" w14:textId="77777777" w:rsidR="002211F2" w:rsidRPr="00111374" w:rsidRDefault="00111374">
            <w:pPr>
              <w:rPr>
                <w:sz w:val="20"/>
                <w:szCs w:val="20"/>
              </w:rPr>
            </w:pPr>
            <w:r w:rsidRPr="00111374">
              <w:rPr>
                <w:sz w:val="20"/>
                <w:szCs w:val="20"/>
              </w:rPr>
              <w:t>Hybrid Strassen above a tuned cutoff; conventional blocked multipli</w:t>
            </w:r>
            <w:r w:rsidRPr="00111374">
              <w:rPr>
                <w:sz w:val="20"/>
                <w:szCs w:val="20"/>
              </w:rPr>
              <w:t>cation below cutoff.</w:t>
            </w:r>
          </w:p>
        </w:tc>
      </w:tr>
    </w:tbl>
    <w:p w14:paraId="5AD87EA5" w14:textId="77777777" w:rsidR="002211F2" w:rsidRPr="00111374" w:rsidRDefault="002211F2">
      <w:pPr>
        <w:rPr>
          <w:sz w:val="20"/>
          <w:szCs w:val="20"/>
        </w:rPr>
      </w:pPr>
    </w:p>
    <w:p w14:paraId="3E7F6B9D" w14:textId="77777777" w:rsidR="002211F2" w:rsidRDefault="00111374">
      <w:pPr>
        <w:pStyle w:val="Heading1"/>
      </w:pPr>
      <w:r>
        <w:t>(b) Module 1 – Merge Sort for Nightly Order Consolidation</w:t>
      </w:r>
    </w:p>
    <w:p w14:paraId="3950408D" w14:textId="77777777" w:rsidR="002211F2" w:rsidRPr="00111374" w:rsidRDefault="00111374">
      <w:pPr>
        <w:pStyle w:val="Heading2"/>
        <w:rPr>
          <w:sz w:val="22"/>
          <w:szCs w:val="22"/>
        </w:rPr>
      </w:pPr>
      <w:r w:rsidRPr="00111374">
        <w:rPr>
          <w:sz w:val="22"/>
          <w:szCs w:val="22"/>
        </w:rPr>
        <w:t>Algorithm and trace</w:t>
      </w:r>
    </w:p>
    <w:p w14:paraId="56C924E2" w14:textId="77777777" w:rsidR="002211F2" w:rsidRPr="00111374" w:rsidRDefault="00111374">
      <w:pPr>
        <w:rPr>
          <w:sz w:val="22"/>
        </w:rPr>
      </w:pPr>
      <w:r w:rsidRPr="00111374">
        <w:rPr>
          <w:sz w:val="22"/>
        </w:rPr>
        <w:t>Merge Sort divides the list into halves until each sublist has one order. It recursively sorts each half and merges the sorted halves. During merge, choose</w:t>
      </w:r>
      <w:r w:rsidRPr="00111374">
        <w:rPr>
          <w:sz w:val="22"/>
        </w:rPr>
        <w:t xml:space="preserve"> the left item when timestamps are equal; this preserves original relative order and therefore satisfies the audit requirement.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726"/>
        <w:gridCol w:w="4720"/>
        <w:gridCol w:w="4850"/>
      </w:tblGrid>
      <w:tr w:rsidR="002211F2" w:rsidRPr="00111374" w14:paraId="316AD169" w14:textId="77777777">
        <w:trPr>
          <w:jc w:val="center"/>
        </w:trPr>
        <w:tc>
          <w:tcPr>
            <w:tcW w:w="3360" w:type="dxa"/>
            <w:shd w:val="clear" w:color="auto" w:fill="D9EAF7"/>
          </w:tcPr>
          <w:p w14:paraId="7D98CCC3" w14:textId="77777777" w:rsidR="002211F2" w:rsidRPr="00111374" w:rsidRDefault="00111374">
            <w:pPr>
              <w:rPr>
                <w:sz w:val="22"/>
              </w:rPr>
            </w:pPr>
            <w:r w:rsidRPr="00111374">
              <w:rPr>
                <w:b/>
                <w:sz w:val="22"/>
              </w:rPr>
              <w:t>Stage</w:t>
            </w:r>
          </w:p>
        </w:tc>
        <w:tc>
          <w:tcPr>
            <w:tcW w:w="3360" w:type="dxa"/>
            <w:shd w:val="clear" w:color="auto" w:fill="D9EAF7"/>
          </w:tcPr>
          <w:p w14:paraId="69F44CCC" w14:textId="77777777" w:rsidR="002211F2" w:rsidRPr="00111374" w:rsidRDefault="00111374">
            <w:pPr>
              <w:rPr>
                <w:sz w:val="22"/>
              </w:rPr>
            </w:pPr>
            <w:r w:rsidRPr="00111374">
              <w:rPr>
                <w:b/>
                <w:sz w:val="22"/>
              </w:rPr>
              <w:t>Sublist / merge</w:t>
            </w:r>
          </w:p>
        </w:tc>
        <w:tc>
          <w:tcPr>
            <w:tcW w:w="3360" w:type="dxa"/>
            <w:shd w:val="clear" w:color="auto" w:fill="D9EAF7"/>
          </w:tcPr>
          <w:p w14:paraId="5C3326F8" w14:textId="77777777" w:rsidR="002211F2" w:rsidRPr="00111374" w:rsidRDefault="00111374">
            <w:pPr>
              <w:rPr>
                <w:sz w:val="22"/>
              </w:rPr>
            </w:pPr>
            <w:r w:rsidRPr="00111374">
              <w:rPr>
                <w:b/>
                <w:sz w:val="22"/>
              </w:rPr>
              <w:t>Result</w:t>
            </w:r>
          </w:p>
        </w:tc>
      </w:tr>
      <w:tr w:rsidR="002211F2" w:rsidRPr="00111374" w14:paraId="61FAF83C" w14:textId="77777777">
        <w:trPr>
          <w:jc w:val="center"/>
        </w:trPr>
        <w:tc>
          <w:tcPr>
            <w:tcW w:w="3360" w:type="dxa"/>
          </w:tcPr>
          <w:p w14:paraId="69F07066" w14:textId="77777777" w:rsidR="002211F2" w:rsidRPr="00111374" w:rsidRDefault="00111374">
            <w:pPr>
              <w:rPr>
                <w:sz w:val="22"/>
              </w:rPr>
            </w:pPr>
            <w:r w:rsidRPr="00111374">
              <w:rPr>
                <w:sz w:val="22"/>
              </w:rPr>
              <w:t>Input</w:t>
            </w:r>
          </w:p>
        </w:tc>
        <w:tc>
          <w:tcPr>
            <w:tcW w:w="3360" w:type="dxa"/>
          </w:tcPr>
          <w:p w14:paraId="4814EF4B" w14:textId="77777777" w:rsidR="002211F2" w:rsidRPr="00111374" w:rsidRDefault="00111374">
            <w:pPr>
              <w:rPr>
                <w:sz w:val="22"/>
              </w:rPr>
            </w:pPr>
            <w:r w:rsidRPr="00111374">
              <w:rPr>
                <w:sz w:val="22"/>
              </w:rPr>
              <w:t>(</w:t>
            </w:r>
            <w:proofErr w:type="gramStart"/>
            <w:r w:rsidRPr="00111374">
              <w:rPr>
                <w:sz w:val="22"/>
              </w:rPr>
              <w:t>105,O</w:t>
            </w:r>
            <w:proofErr w:type="gramEnd"/>
            <w:r w:rsidRPr="00111374">
              <w:rPr>
                <w:sz w:val="22"/>
              </w:rPr>
              <w:t>1),(102,O2),(105,O3),(101,O4),(102,O5),(103,O6)</w:t>
            </w:r>
          </w:p>
        </w:tc>
        <w:tc>
          <w:tcPr>
            <w:tcW w:w="3360" w:type="dxa"/>
          </w:tcPr>
          <w:p w14:paraId="662CDBD9" w14:textId="77777777" w:rsidR="002211F2" w:rsidRPr="00111374" w:rsidRDefault="00111374">
            <w:pPr>
              <w:rPr>
                <w:sz w:val="22"/>
              </w:rPr>
            </w:pPr>
            <w:r w:rsidRPr="00111374">
              <w:rPr>
                <w:sz w:val="22"/>
              </w:rPr>
              <w:t xml:space="preserve">Original arrival order retained as </w:t>
            </w:r>
            <w:r w:rsidRPr="00111374">
              <w:rPr>
                <w:sz w:val="22"/>
              </w:rPr>
              <w:t>tie-breaker</w:t>
            </w:r>
          </w:p>
        </w:tc>
      </w:tr>
      <w:tr w:rsidR="002211F2" w:rsidRPr="00111374" w14:paraId="65ECEAF6" w14:textId="77777777">
        <w:trPr>
          <w:jc w:val="center"/>
        </w:trPr>
        <w:tc>
          <w:tcPr>
            <w:tcW w:w="3360" w:type="dxa"/>
          </w:tcPr>
          <w:p w14:paraId="7411FEEB" w14:textId="77777777" w:rsidR="002211F2" w:rsidRPr="00111374" w:rsidRDefault="00111374">
            <w:pPr>
              <w:rPr>
                <w:sz w:val="22"/>
              </w:rPr>
            </w:pPr>
            <w:r w:rsidRPr="00111374">
              <w:rPr>
                <w:sz w:val="22"/>
              </w:rPr>
              <w:t>Split 1</w:t>
            </w:r>
          </w:p>
        </w:tc>
        <w:tc>
          <w:tcPr>
            <w:tcW w:w="3360" w:type="dxa"/>
          </w:tcPr>
          <w:p w14:paraId="716D7780" w14:textId="77777777" w:rsidR="002211F2" w:rsidRPr="00111374" w:rsidRDefault="00111374">
            <w:pPr>
              <w:rPr>
                <w:sz w:val="22"/>
              </w:rPr>
            </w:pPr>
            <w:r w:rsidRPr="00111374">
              <w:rPr>
                <w:sz w:val="22"/>
              </w:rPr>
              <w:t>Left: O</w:t>
            </w:r>
            <w:proofErr w:type="gramStart"/>
            <w:r w:rsidRPr="00111374">
              <w:rPr>
                <w:sz w:val="22"/>
              </w:rPr>
              <w:t>1,O</w:t>
            </w:r>
            <w:proofErr w:type="gramEnd"/>
            <w:r w:rsidRPr="00111374">
              <w:rPr>
                <w:sz w:val="22"/>
              </w:rPr>
              <w:t>2,O3; Right: O4,O5,O6</w:t>
            </w:r>
          </w:p>
        </w:tc>
        <w:tc>
          <w:tcPr>
            <w:tcW w:w="3360" w:type="dxa"/>
          </w:tcPr>
          <w:p w14:paraId="0F8E6CB4" w14:textId="77777777" w:rsidR="002211F2" w:rsidRPr="00111374" w:rsidRDefault="00111374">
            <w:pPr>
              <w:rPr>
                <w:sz w:val="22"/>
              </w:rPr>
            </w:pPr>
            <w:r w:rsidRPr="00111374">
              <w:rPr>
                <w:sz w:val="22"/>
              </w:rPr>
              <w:t>Two halves of 3</w:t>
            </w:r>
          </w:p>
        </w:tc>
      </w:tr>
      <w:tr w:rsidR="002211F2" w:rsidRPr="00111374" w14:paraId="3CC74C46" w14:textId="77777777">
        <w:trPr>
          <w:jc w:val="center"/>
        </w:trPr>
        <w:tc>
          <w:tcPr>
            <w:tcW w:w="3360" w:type="dxa"/>
          </w:tcPr>
          <w:p w14:paraId="4CFEDAB3" w14:textId="77777777" w:rsidR="002211F2" w:rsidRPr="00111374" w:rsidRDefault="00111374">
            <w:pPr>
              <w:rPr>
                <w:sz w:val="22"/>
              </w:rPr>
            </w:pPr>
            <w:r w:rsidRPr="00111374">
              <w:rPr>
                <w:sz w:val="22"/>
              </w:rPr>
              <w:t>Split 2L</w:t>
            </w:r>
          </w:p>
        </w:tc>
        <w:tc>
          <w:tcPr>
            <w:tcW w:w="3360" w:type="dxa"/>
          </w:tcPr>
          <w:p w14:paraId="6818DE1D" w14:textId="77777777" w:rsidR="002211F2" w:rsidRPr="00111374" w:rsidRDefault="00111374">
            <w:pPr>
              <w:rPr>
                <w:sz w:val="22"/>
              </w:rPr>
            </w:pPr>
            <w:r w:rsidRPr="00111374">
              <w:rPr>
                <w:sz w:val="22"/>
              </w:rPr>
              <w:t>[O1] and [O</w:t>
            </w:r>
            <w:proofErr w:type="gramStart"/>
            <w:r w:rsidRPr="00111374">
              <w:rPr>
                <w:sz w:val="22"/>
              </w:rPr>
              <w:t>2,O</w:t>
            </w:r>
            <w:proofErr w:type="gramEnd"/>
            <w:r w:rsidRPr="00111374">
              <w:rPr>
                <w:sz w:val="22"/>
              </w:rPr>
              <w:t>3]; then [O2] and [O3]</w:t>
            </w:r>
          </w:p>
        </w:tc>
        <w:tc>
          <w:tcPr>
            <w:tcW w:w="3360" w:type="dxa"/>
          </w:tcPr>
          <w:p w14:paraId="1D0DFD9E" w14:textId="77777777" w:rsidR="002211F2" w:rsidRPr="00111374" w:rsidRDefault="00111374">
            <w:pPr>
              <w:rPr>
                <w:sz w:val="22"/>
              </w:rPr>
            </w:pPr>
            <w:r w:rsidRPr="00111374">
              <w:rPr>
                <w:sz w:val="22"/>
              </w:rPr>
              <w:t>Leaves</w:t>
            </w:r>
          </w:p>
        </w:tc>
      </w:tr>
      <w:tr w:rsidR="002211F2" w:rsidRPr="00111374" w14:paraId="6DDBAA61" w14:textId="77777777">
        <w:trPr>
          <w:jc w:val="center"/>
        </w:trPr>
        <w:tc>
          <w:tcPr>
            <w:tcW w:w="3360" w:type="dxa"/>
          </w:tcPr>
          <w:p w14:paraId="44C5E3E9" w14:textId="77777777" w:rsidR="002211F2" w:rsidRPr="00111374" w:rsidRDefault="00111374">
            <w:pPr>
              <w:rPr>
                <w:sz w:val="22"/>
              </w:rPr>
            </w:pPr>
            <w:r w:rsidRPr="00111374">
              <w:rPr>
                <w:sz w:val="22"/>
              </w:rPr>
              <w:t>Merge 2L</w:t>
            </w:r>
          </w:p>
        </w:tc>
        <w:tc>
          <w:tcPr>
            <w:tcW w:w="3360" w:type="dxa"/>
          </w:tcPr>
          <w:p w14:paraId="76C52A3F" w14:textId="77777777" w:rsidR="002211F2" w:rsidRPr="00111374" w:rsidRDefault="00111374">
            <w:pPr>
              <w:rPr>
                <w:sz w:val="22"/>
              </w:rPr>
            </w:pPr>
            <w:r w:rsidRPr="00111374">
              <w:rPr>
                <w:sz w:val="22"/>
              </w:rPr>
              <w:t>O2(102) with O3(105)</w:t>
            </w:r>
          </w:p>
        </w:tc>
        <w:tc>
          <w:tcPr>
            <w:tcW w:w="3360" w:type="dxa"/>
          </w:tcPr>
          <w:p w14:paraId="04F2B378" w14:textId="77777777" w:rsidR="002211F2" w:rsidRPr="00111374" w:rsidRDefault="00111374">
            <w:pPr>
              <w:rPr>
                <w:sz w:val="22"/>
              </w:rPr>
            </w:pPr>
            <w:r w:rsidRPr="00111374">
              <w:rPr>
                <w:sz w:val="22"/>
              </w:rPr>
              <w:t>[(</w:t>
            </w:r>
            <w:proofErr w:type="gramStart"/>
            <w:r w:rsidRPr="00111374">
              <w:rPr>
                <w:sz w:val="22"/>
              </w:rPr>
              <w:t>102,O</w:t>
            </w:r>
            <w:proofErr w:type="gramEnd"/>
            <w:r w:rsidRPr="00111374">
              <w:rPr>
                <w:sz w:val="22"/>
              </w:rPr>
              <w:t>2),(105,O3)]</w:t>
            </w:r>
          </w:p>
        </w:tc>
      </w:tr>
      <w:tr w:rsidR="002211F2" w:rsidRPr="00111374" w14:paraId="04BEC79D" w14:textId="77777777">
        <w:trPr>
          <w:jc w:val="center"/>
        </w:trPr>
        <w:tc>
          <w:tcPr>
            <w:tcW w:w="3360" w:type="dxa"/>
          </w:tcPr>
          <w:p w14:paraId="1F243663" w14:textId="77777777" w:rsidR="002211F2" w:rsidRPr="00111374" w:rsidRDefault="00111374">
            <w:pPr>
              <w:rPr>
                <w:sz w:val="22"/>
              </w:rPr>
            </w:pPr>
            <w:r w:rsidRPr="00111374">
              <w:rPr>
                <w:sz w:val="22"/>
              </w:rPr>
              <w:t>Merge 1L</w:t>
            </w:r>
          </w:p>
        </w:tc>
        <w:tc>
          <w:tcPr>
            <w:tcW w:w="3360" w:type="dxa"/>
          </w:tcPr>
          <w:p w14:paraId="4B474436" w14:textId="77777777" w:rsidR="002211F2" w:rsidRPr="00111374" w:rsidRDefault="00111374">
            <w:pPr>
              <w:rPr>
                <w:sz w:val="22"/>
              </w:rPr>
            </w:pPr>
            <w:r w:rsidRPr="00111374">
              <w:rPr>
                <w:sz w:val="22"/>
              </w:rPr>
              <w:t>O1(105) with [O2(102</w:t>
            </w:r>
            <w:proofErr w:type="gramStart"/>
            <w:r w:rsidRPr="00111374">
              <w:rPr>
                <w:sz w:val="22"/>
              </w:rPr>
              <w:t>),O</w:t>
            </w:r>
            <w:proofErr w:type="gramEnd"/>
            <w:r w:rsidRPr="00111374">
              <w:rPr>
                <w:sz w:val="22"/>
              </w:rPr>
              <w:t>3(105)]</w:t>
            </w:r>
          </w:p>
        </w:tc>
        <w:tc>
          <w:tcPr>
            <w:tcW w:w="3360" w:type="dxa"/>
          </w:tcPr>
          <w:p w14:paraId="0810BA11" w14:textId="77777777" w:rsidR="002211F2" w:rsidRPr="00111374" w:rsidRDefault="00111374">
            <w:pPr>
              <w:rPr>
                <w:sz w:val="22"/>
              </w:rPr>
            </w:pPr>
            <w:r w:rsidRPr="00111374">
              <w:rPr>
                <w:sz w:val="22"/>
              </w:rPr>
              <w:t>[(</w:t>
            </w:r>
            <w:proofErr w:type="gramStart"/>
            <w:r w:rsidRPr="00111374">
              <w:rPr>
                <w:sz w:val="22"/>
              </w:rPr>
              <w:t>102,O</w:t>
            </w:r>
            <w:proofErr w:type="gramEnd"/>
            <w:r w:rsidRPr="00111374">
              <w:rPr>
                <w:sz w:val="22"/>
              </w:rPr>
              <w:t>2),(105,O1),(105,O3)]</w:t>
            </w:r>
          </w:p>
        </w:tc>
      </w:tr>
      <w:tr w:rsidR="002211F2" w:rsidRPr="00111374" w14:paraId="7EA6ED97" w14:textId="77777777">
        <w:trPr>
          <w:jc w:val="center"/>
        </w:trPr>
        <w:tc>
          <w:tcPr>
            <w:tcW w:w="3360" w:type="dxa"/>
          </w:tcPr>
          <w:p w14:paraId="25FC96AC" w14:textId="77777777" w:rsidR="002211F2" w:rsidRPr="00111374" w:rsidRDefault="00111374">
            <w:pPr>
              <w:rPr>
                <w:sz w:val="22"/>
              </w:rPr>
            </w:pPr>
            <w:r w:rsidRPr="00111374">
              <w:rPr>
                <w:sz w:val="22"/>
              </w:rPr>
              <w:t xml:space="preserve">Split </w:t>
            </w:r>
            <w:r w:rsidRPr="00111374">
              <w:rPr>
                <w:sz w:val="22"/>
              </w:rPr>
              <w:lastRenderedPageBreak/>
              <w:t>2R</w:t>
            </w:r>
          </w:p>
        </w:tc>
        <w:tc>
          <w:tcPr>
            <w:tcW w:w="3360" w:type="dxa"/>
          </w:tcPr>
          <w:p w14:paraId="662D06A5" w14:textId="77777777" w:rsidR="002211F2" w:rsidRPr="00111374" w:rsidRDefault="00111374">
            <w:pPr>
              <w:rPr>
                <w:sz w:val="22"/>
              </w:rPr>
            </w:pPr>
            <w:r w:rsidRPr="00111374">
              <w:rPr>
                <w:sz w:val="22"/>
              </w:rPr>
              <w:lastRenderedPageBreak/>
              <w:t>[O4] and [O</w:t>
            </w:r>
            <w:proofErr w:type="gramStart"/>
            <w:r w:rsidRPr="00111374">
              <w:rPr>
                <w:sz w:val="22"/>
              </w:rPr>
              <w:t>5,O</w:t>
            </w:r>
            <w:proofErr w:type="gramEnd"/>
            <w:r w:rsidRPr="00111374">
              <w:rPr>
                <w:sz w:val="22"/>
              </w:rPr>
              <w:t>6]; then [O5] and [O6]</w:t>
            </w:r>
          </w:p>
        </w:tc>
        <w:tc>
          <w:tcPr>
            <w:tcW w:w="3360" w:type="dxa"/>
          </w:tcPr>
          <w:p w14:paraId="6864D0B0" w14:textId="77777777" w:rsidR="002211F2" w:rsidRPr="00111374" w:rsidRDefault="00111374">
            <w:pPr>
              <w:rPr>
                <w:sz w:val="22"/>
              </w:rPr>
            </w:pPr>
            <w:r w:rsidRPr="00111374">
              <w:rPr>
                <w:sz w:val="22"/>
              </w:rPr>
              <w:t>Leaves</w:t>
            </w:r>
          </w:p>
        </w:tc>
      </w:tr>
      <w:tr w:rsidR="002211F2" w:rsidRPr="00111374" w14:paraId="46603D8B" w14:textId="77777777">
        <w:trPr>
          <w:jc w:val="center"/>
        </w:trPr>
        <w:tc>
          <w:tcPr>
            <w:tcW w:w="3360" w:type="dxa"/>
          </w:tcPr>
          <w:p w14:paraId="64F5AB25" w14:textId="77777777" w:rsidR="002211F2" w:rsidRPr="00111374" w:rsidRDefault="00111374">
            <w:pPr>
              <w:rPr>
                <w:sz w:val="22"/>
              </w:rPr>
            </w:pPr>
            <w:r w:rsidRPr="00111374">
              <w:rPr>
                <w:sz w:val="22"/>
              </w:rPr>
              <w:t>Merge 2R</w:t>
            </w:r>
          </w:p>
        </w:tc>
        <w:tc>
          <w:tcPr>
            <w:tcW w:w="3360" w:type="dxa"/>
          </w:tcPr>
          <w:p w14:paraId="3FB39CDB" w14:textId="77777777" w:rsidR="002211F2" w:rsidRPr="00111374" w:rsidRDefault="00111374">
            <w:pPr>
              <w:rPr>
                <w:sz w:val="22"/>
              </w:rPr>
            </w:pPr>
            <w:r w:rsidRPr="00111374">
              <w:rPr>
                <w:sz w:val="22"/>
              </w:rPr>
              <w:t>O5(102) with O6(103)</w:t>
            </w:r>
          </w:p>
        </w:tc>
        <w:tc>
          <w:tcPr>
            <w:tcW w:w="3360" w:type="dxa"/>
          </w:tcPr>
          <w:p w14:paraId="68956568" w14:textId="77777777" w:rsidR="002211F2" w:rsidRPr="00111374" w:rsidRDefault="00111374">
            <w:pPr>
              <w:rPr>
                <w:sz w:val="22"/>
              </w:rPr>
            </w:pPr>
            <w:r w:rsidRPr="00111374">
              <w:rPr>
                <w:sz w:val="22"/>
              </w:rPr>
              <w:t>[(</w:t>
            </w:r>
            <w:proofErr w:type="gramStart"/>
            <w:r w:rsidRPr="00111374">
              <w:rPr>
                <w:sz w:val="22"/>
              </w:rPr>
              <w:t>102,O</w:t>
            </w:r>
            <w:proofErr w:type="gramEnd"/>
            <w:r w:rsidRPr="00111374">
              <w:rPr>
                <w:sz w:val="22"/>
              </w:rPr>
              <w:t>5),(103,O6)]</w:t>
            </w:r>
          </w:p>
        </w:tc>
      </w:tr>
      <w:tr w:rsidR="002211F2" w:rsidRPr="00111374" w14:paraId="0BD685D0" w14:textId="77777777">
        <w:trPr>
          <w:jc w:val="center"/>
        </w:trPr>
        <w:tc>
          <w:tcPr>
            <w:tcW w:w="3360" w:type="dxa"/>
          </w:tcPr>
          <w:p w14:paraId="7525D383" w14:textId="77777777" w:rsidR="002211F2" w:rsidRPr="00111374" w:rsidRDefault="00111374">
            <w:pPr>
              <w:rPr>
                <w:sz w:val="22"/>
              </w:rPr>
            </w:pPr>
            <w:r w:rsidRPr="00111374">
              <w:rPr>
                <w:sz w:val="22"/>
              </w:rPr>
              <w:t>Merge 1R</w:t>
            </w:r>
          </w:p>
        </w:tc>
        <w:tc>
          <w:tcPr>
            <w:tcW w:w="3360" w:type="dxa"/>
          </w:tcPr>
          <w:p w14:paraId="47303682" w14:textId="77777777" w:rsidR="002211F2" w:rsidRPr="00111374" w:rsidRDefault="00111374">
            <w:pPr>
              <w:rPr>
                <w:sz w:val="22"/>
              </w:rPr>
            </w:pPr>
            <w:r w:rsidRPr="00111374">
              <w:rPr>
                <w:sz w:val="22"/>
              </w:rPr>
              <w:t>O4(101) with [O5(102</w:t>
            </w:r>
            <w:proofErr w:type="gramStart"/>
            <w:r w:rsidRPr="00111374">
              <w:rPr>
                <w:sz w:val="22"/>
              </w:rPr>
              <w:t>),O</w:t>
            </w:r>
            <w:proofErr w:type="gramEnd"/>
            <w:r w:rsidRPr="00111374">
              <w:rPr>
                <w:sz w:val="22"/>
              </w:rPr>
              <w:t>6(103)]</w:t>
            </w:r>
          </w:p>
        </w:tc>
        <w:tc>
          <w:tcPr>
            <w:tcW w:w="3360" w:type="dxa"/>
          </w:tcPr>
          <w:p w14:paraId="1FA8050D" w14:textId="77777777" w:rsidR="002211F2" w:rsidRPr="00111374" w:rsidRDefault="00111374">
            <w:pPr>
              <w:rPr>
                <w:sz w:val="22"/>
              </w:rPr>
            </w:pPr>
            <w:r w:rsidRPr="00111374">
              <w:rPr>
                <w:sz w:val="22"/>
              </w:rPr>
              <w:t>[(</w:t>
            </w:r>
            <w:proofErr w:type="gramStart"/>
            <w:r w:rsidRPr="00111374">
              <w:rPr>
                <w:sz w:val="22"/>
              </w:rPr>
              <w:t>101,O</w:t>
            </w:r>
            <w:proofErr w:type="gramEnd"/>
            <w:r w:rsidRPr="00111374">
              <w:rPr>
                <w:sz w:val="22"/>
              </w:rPr>
              <w:t>4),(102,O5),(103,O6)]</w:t>
            </w:r>
          </w:p>
        </w:tc>
      </w:tr>
      <w:tr w:rsidR="002211F2" w:rsidRPr="00111374" w14:paraId="68C53149" w14:textId="77777777">
        <w:trPr>
          <w:jc w:val="center"/>
        </w:trPr>
        <w:tc>
          <w:tcPr>
            <w:tcW w:w="3360" w:type="dxa"/>
          </w:tcPr>
          <w:p w14:paraId="3FD837FB" w14:textId="77777777" w:rsidR="002211F2" w:rsidRPr="00111374" w:rsidRDefault="00111374">
            <w:pPr>
              <w:rPr>
                <w:sz w:val="22"/>
              </w:rPr>
            </w:pPr>
            <w:r w:rsidRPr="00111374">
              <w:rPr>
                <w:sz w:val="22"/>
              </w:rPr>
              <w:t>Final merge</w:t>
            </w:r>
          </w:p>
        </w:tc>
        <w:tc>
          <w:tcPr>
            <w:tcW w:w="3360" w:type="dxa"/>
          </w:tcPr>
          <w:p w14:paraId="64E87398" w14:textId="77777777" w:rsidR="002211F2" w:rsidRPr="00111374" w:rsidRDefault="00111374">
            <w:pPr>
              <w:rPr>
                <w:sz w:val="22"/>
              </w:rPr>
            </w:pPr>
            <w:r w:rsidRPr="00111374">
              <w:rPr>
                <w:sz w:val="22"/>
              </w:rPr>
              <w:t>Merge sorted left and right; on equal 102 take left O2 before right O5; on equ</w:t>
            </w:r>
            <w:r w:rsidRPr="00111374">
              <w:rPr>
                <w:sz w:val="22"/>
              </w:rPr>
              <w:t>al 105 take left O1 before O3</w:t>
            </w:r>
          </w:p>
        </w:tc>
        <w:tc>
          <w:tcPr>
            <w:tcW w:w="3360" w:type="dxa"/>
          </w:tcPr>
          <w:p w14:paraId="44A77F23" w14:textId="77777777" w:rsidR="002211F2" w:rsidRPr="00111374" w:rsidRDefault="00111374">
            <w:pPr>
              <w:rPr>
                <w:sz w:val="22"/>
              </w:rPr>
            </w:pPr>
            <w:r w:rsidRPr="00111374">
              <w:rPr>
                <w:sz w:val="22"/>
              </w:rPr>
              <w:t>[(</w:t>
            </w:r>
            <w:proofErr w:type="gramStart"/>
            <w:r w:rsidRPr="00111374">
              <w:rPr>
                <w:sz w:val="22"/>
              </w:rPr>
              <w:t>101,O</w:t>
            </w:r>
            <w:proofErr w:type="gramEnd"/>
            <w:r w:rsidRPr="00111374">
              <w:rPr>
                <w:sz w:val="22"/>
              </w:rPr>
              <w:t>4),(102,O2),(102,O5),(103,O6),(105,O1),(105,O3)]</w:t>
            </w:r>
          </w:p>
        </w:tc>
      </w:tr>
    </w:tbl>
    <w:p w14:paraId="7000B9F9" w14:textId="77777777" w:rsidR="002211F2" w:rsidRPr="00111374" w:rsidRDefault="002211F2">
      <w:pPr>
        <w:rPr>
          <w:sz w:val="22"/>
        </w:rPr>
      </w:pPr>
    </w:p>
    <w:p w14:paraId="66EB7A58" w14:textId="77777777" w:rsidR="002211F2" w:rsidRPr="00111374" w:rsidRDefault="00111374">
      <w:pPr>
        <w:rPr>
          <w:sz w:val="22"/>
        </w:rPr>
      </w:pPr>
      <w:r w:rsidRPr="00111374">
        <w:rPr>
          <w:sz w:val="22"/>
        </w:rPr>
        <w:t>Stability proof: when the left and right front timestamps are equal, the merge takes the left element. Since the original split keeps earlier arrival elements in the le</w:t>
      </w:r>
      <w:r w:rsidRPr="00111374">
        <w:rPr>
          <w:sz w:val="22"/>
        </w:rPr>
        <w:t>ft side whenever they share a split boundary, their relative order is preserved recursively and during final merge. Final sorted timestamps are 101, 102, 102, 103, 105, 105.</w:t>
      </w:r>
    </w:p>
    <w:p w14:paraId="72C16998" w14:textId="77777777" w:rsidR="002211F2" w:rsidRPr="00111374" w:rsidRDefault="00111374">
      <w:pPr>
        <w:pStyle w:val="Heading2"/>
        <w:rPr>
          <w:sz w:val="22"/>
          <w:szCs w:val="22"/>
        </w:rPr>
      </w:pPr>
      <w:r w:rsidRPr="00111374">
        <w:rPr>
          <w:sz w:val="22"/>
          <w:szCs w:val="22"/>
        </w:rPr>
        <w:t>Recurrence, comparisons and memory</w:t>
      </w:r>
    </w:p>
    <w:p w14:paraId="00FCCE14" w14:textId="77777777" w:rsidR="002211F2" w:rsidRPr="00111374" w:rsidRDefault="00111374">
      <w:pPr>
        <w:rPr>
          <w:sz w:val="22"/>
        </w:rPr>
      </w:pPr>
      <w:r w:rsidRPr="00111374">
        <w:rPr>
          <w:sz w:val="22"/>
        </w:rPr>
        <w:t>T(n)=2T(n/</w:t>
      </w:r>
      <w:proofErr w:type="gramStart"/>
      <w:r w:rsidRPr="00111374">
        <w:rPr>
          <w:sz w:val="22"/>
        </w:rPr>
        <w:t>2)+</w:t>
      </w:r>
      <w:proofErr w:type="gramEnd"/>
      <w:r w:rsidRPr="00111374">
        <w:rPr>
          <w:sz w:val="22"/>
        </w:rPr>
        <w:t>Θ(n), T(1)=Θ(1). The recursion tre</w:t>
      </w:r>
      <w:r w:rsidRPr="00111374">
        <w:rPr>
          <w:sz w:val="22"/>
        </w:rPr>
        <w:t>e has log₂n levels and Θ(n) merge work per level, so T(n)=</w:t>
      </w:r>
      <w:proofErr w:type="gramStart"/>
      <w:r w:rsidRPr="00111374">
        <w:rPr>
          <w:sz w:val="22"/>
        </w:rPr>
        <w:t>Θ(</w:t>
      </w:r>
      <w:proofErr w:type="gramEnd"/>
      <w:r w:rsidRPr="00111374">
        <w:rPr>
          <w:sz w:val="22"/>
        </w:rPr>
        <w:t>n log₂n). For n=10,000,000, log₂n≈23.2535; n log₂n≈232.535 million as a scale estimate. This is not an exact comparison count; actual merge comparisons depend on input order and are bounded by app</w:t>
      </w:r>
      <w:r w:rsidRPr="00111374">
        <w:rPr>
          <w:sz w:val="22"/>
        </w:rPr>
        <w:t>roximately n⌈log₂n⌉ in a balanced implementation.</w:t>
      </w:r>
    </w:p>
    <w:p w14:paraId="7D7A916E" w14:textId="77777777" w:rsidR="002211F2" w:rsidRPr="00111374" w:rsidRDefault="00111374">
      <w:pPr>
        <w:rPr>
          <w:sz w:val="22"/>
        </w:rPr>
      </w:pPr>
      <w:r w:rsidRPr="00111374">
        <w:rPr>
          <w:sz w:val="22"/>
        </w:rPr>
        <w:t xml:space="preserve">For 10 million records, an in-memory Merge Sort typically needs Θ(n) auxiliary storage. If the order objects average even tens of bytes, the working memory can be substantial. Use external Merge Sort: sort </w:t>
      </w:r>
      <w:r w:rsidRPr="00111374">
        <w:rPr>
          <w:sz w:val="22"/>
        </w:rPr>
        <w:t>RAM-sized chunks, write sorted runs to disk, then perform a multiway merge with buffered sequential I/O. This preserves stability by including original arrival sequence as a tie-breaker if records may be distributed across runs.</w:t>
      </w:r>
    </w:p>
    <w:p w14:paraId="622A23B1" w14:textId="77777777" w:rsidR="002211F2" w:rsidRDefault="00111374">
      <w:pPr>
        <w:pStyle w:val="Heading1"/>
      </w:pPr>
      <w:r>
        <w:t xml:space="preserve">(c) Module 2 – Quick Sort </w:t>
      </w:r>
      <w:r>
        <w:t>for the Live Leaderboard</w:t>
      </w:r>
    </w:p>
    <w:p w14:paraId="05A836EA" w14:textId="77777777" w:rsidR="002211F2" w:rsidRPr="00111374" w:rsidRDefault="00111374">
      <w:pPr>
        <w:pStyle w:val="Heading2"/>
        <w:rPr>
          <w:sz w:val="22"/>
          <w:szCs w:val="22"/>
        </w:rPr>
      </w:pPr>
      <w:r w:rsidRPr="00111374">
        <w:rPr>
          <w:sz w:val="22"/>
          <w:szCs w:val="22"/>
        </w:rPr>
        <w:t>One partition trace</w:t>
      </w:r>
    </w:p>
    <w:p w14:paraId="214F5AEB" w14:textId="77777777" w:rsidR="002211F2" w:rsidRPr="00111374" w:rsidRDefault="00111374">
      <w:pPr>
        <w:rPr>
          <w:sz w:val="22"/>
        </w:rPr>
      </w:pPr>
      <w:r w:rsidRPr="00111374">
        <w:rPr>
          <w:sz w:val="22"/>
        </w:rPr>
        <w:t>Sample scores: [42, 17, 63, 8, 55, 29]. For a transparent trace, use the first element (42) as pivot and Lomuto-style partitioning with values ≤ pivot moved left. Scan: 17 and 8 and 29 are ≤42; 63 and 55 are &gt;42</w:t>
      </w:r>
      <w:r w:rsidRPr="00111374">
        <w:rPr>
          <w:sz w:val="22"/>
        </w:rPr>
        <w:t>. After partition, one valid arrangement is [17, 8, 29, 42, 55, 63], with pivot index 3. Exact arrangement can differ by partition implementation; the partition invariant is what matters.</w:t>
      </w:r>
    </w:p>
    <w:p w14:paraId="7C5FADC7" w14:textId="77777777" w:rsidR="002211F2" w:rsidRPr="00111374" w:rsidRDefault="00111374">
      <w:pPr>
        <w:pStyle w:val="Heading2"/>
        <w:rPr>
          <w:sz w:val="22"/>
          <w:szCs w:val="22"/>
        </w:rPr>
      </w:pPr>
      <w:r w:rsidRPr="00111374">
        <w:rPr>
          <w:sz w:val="22"/>
          <w:szCs w:val="22"/>
        </w:rPr>
        <w:t>Why first-element pivot freezes on nearly sorted data</w:t>
      </w:r>
    </w:p>
    <w:p w14:paraId="7D9AA546" w14:textId="77777777" w:rsidR="002211F2" w:rsidRPr="00111374" w:rsidRDefault="00111374">
      <w:pPr>
        <w:rPr>
          <w:sz w:val="22"/>
        </w:rPr>
      </w:pPr>
      <w:r w:rsidRPr="00111374">
        <w:rPr>
          <w:sz w:val="22"/>
        </w:rPr>
        <w:t>If the array i</w:t>
      </w:r>
      <w:r w:rsidRPr="00111374">
        <w:rPr>
          <w:sz w:val="22"/>
        </w:rPr>
        <w:t>s already sorted and the first element is the pivot, the pivot is the smallest item. Partition sizes become 0 and n−1. Repeating this pattern gives T(n)=T(n−</w:t>
      </w:r>
      <w:proofErr w:type="gramStart"/>
      <w:r w:rsidRPr="00111374">
        <w:rPr>
          <w:sz w:val="22"/>
        </w:rPr>
        <w:t>1)+</w:t>
      </w:r>
      <w:proofErr w:type="gramEnd"/>
      <w:r w:rsidRPr="00111374">
        <w:rPr>
          <w:sz w:val="22"/>
        </w:rPr>
        <w:t>cn=Θ(n²), and recursion depth Θ(n). At n=100,000, the rough worst-case comparison sum is n(n−1)/</w:t>
      </w:r>
      <w:r w:rsidRPr="00111374">
        <w:rPr>
          <w:sz w:val="22"/>
        </w:rPr>
        <w:t>2 = 4,999,950,000 comparisons, an impractical workload for a live refresh.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360"/>
        <w:gridCol w:w="3360"/>
        <w:gridCol w:w="3360"/>
      </w:tblGrid>
      <w:tr w:rsidR="002211F2" w:rsidRPr="00111374" w14:paraId="461B00A5" w14:textId="77777777">
        <w:trPr>
          <w:jc w:val="center"/>
        </w:trPr>
        <w:tc>
          <w:tcPr>
            <w:tcW w:w="3360" w:type="dxa"/>
            <w:shd w:val="clear" w:color="auto" w:fill="D9EAF7"/>
          </w:tcPr>
          <w:p w14:paraId="30C3638B" w14:textId="77777777" w:rsidR="002211F2" w:rsidRPr="00111374" w:rsidRDefault="00111374">
            <w:pPr>
              <w:rPr>
                <w:sz w:val="22"/>
              </w:rPr>
            </w:pPr>
            <w:r w:rsidRPr="00111374">
              <w:rPr>
                <w:b/>
                <w:sz w:val="22"/>
              </w:rPr>
              <w:t>Case</w:t>
            </w:r>
          </w:p>
        </w:tc>
        <w:tc>
          <w:tcPr>
            <w:tcW w:w="3360" w:type="dxa"/>
            <w:shd w:val="clear" w:color="auto" w:fill="D9EAF7"/>
          </w:tcPr>
          <w:p w14:paraId="52CEA1BD" w14:textId="77777777" w:rsidR="002211F2" w:rsidRPr="00111374" w:rsidRDefault="00111374">
            <w:pPr>
              <w:rPr>
                <w:sz w:val="22"/>
              </w:rPr>
            </w:pPr>
            <w:r w:rsidRPr="00111374">
              <w:rPr>
                <w:b/>
                <w:sz w:val="22"/>
              </w:rPr>
              <w:t>Recurrence</w:t>
            </w:r>
          </w:p>
        </w:tc>
        <w:tc>
          <w:tcPr>
            <w:tcW w:w="3360" w:type="dxa"/>
            <w:shd w:val="clear" w:color="auto" w:fill="D9EAF7"/>
          </w:tcPr>
          <w:p w14:paraId="5C1FAC1F" w14:textId="77777777" w:rsidR="002211F2" w:rsidRPr="00111374" w:rsidRDefault="00111374">
            <w:pPr>
              <w:rPr>
                <w:sz w:val="22"/>
              </w:rPr>
            </w:pPr>
            <w:r w:rsidRPr="00111374">
              <w:rPr>
                <w:b/>
                <w:sz w:val="22"/>
              </w:rPr>
              <w:t>Solution</w:t>
            </w:r>
          </w:p>
        </w:tc>
      </w:tr>
      <w:tr w:rsidR="002211F2" w:rsidRPr="00111374" w14:paraId="0221063C" w14:textId="77777777">
        <w:trPr>
          <w:jc w:val="center"/>
        </w:trPr>
        <w:tc>
          <w:tcPr>
            <w:tcW w:w="3360" w:type="dxa"/>
          </w:tcPr>
          <w:p w14:paraId="14F49C8D" w14:textId="77777777" w:rsidR="002211F2" w:rsidRPr="00111374" w:rsidRDefault="00111374">
            <w:pPr>
              <w:rPr>
                <w:sz w:val="22"/>
              </w:rPr>
            </w:pPr>
            <w:r w:rsidRPr="00111374">
              <w:rPr>
                <w:sz w:val="22"/>
              </w:rPr>
              <w:t>Best/balanced</w:t>
            </w:r>
          </w:p>
        </w:tc>
        <w:tc>
          <w:tcPr>
            <w:tcW w:w="3360" w:type="dxa"/>
          </w:tcPr>
          <w:p w14:paraId="07268233" w14:textId="77777777" w:rsidR="002211F2" w:rsidRPr="00111374" w:rsidRDefault="00111374">
            <w:pPr>
              <w:rPr>
                <w:sz w:val="22"/>
              </w:rPr>
            </w:pPr>
            <w:r w:rsidRPr="00111374">
              <w:rPr>
                <w:sz w:val="22"/>
              </w:rPr>
              <w:t>T(n)=2T(n/</w:t>
            </w:r>
            <w:proofErr w:type="gramStart"/>
            <w:r w:rsidRPr="00111374">
              <w:rPr>
                <w:sz w:val="22"/>
              </w:rPr>
              <w:t>2)+</w:t>
            </w:r>
            <w:proofErr w:type="gramEnd"/>
            <w:r w:rsidRPr="00111374">
              <w:rPr>
                <w:sz w:val="22"/>
              </w:rPr>
              <w:t>cn</w:t>
            </w:r>
          </w:p>
        </w:tc>
        <w:tc>
          <w:tcPr>
            <w:tcW w:w="3360" w:type="dxa"/>
          </w:tcPr>
          <w:p w14:paraId="6B5DA21C" w14:textId="77777777" w:rsidR="002211F2" w:rsidRPr="00111374" w:rsidRDefault="00111374">
            <w:pPr>
              <w:rPr>
                <w:sz w:val="22"/>
              </w:rPr>
            </w:pPr>
            <w:proofErr w:type="gramStart"/>
            <w:r w:rsidRPr="00111374">
              <w:rPr>
                <w:sz w:val="22"/>
              </w:rPr>
              <w:t>Θ(</w:t>
            </w:r>
            <w:proofErr w:type="gramEnd"/>
            <w:r w:rsidRPr="00111374">
              <w:rPr>
                <w:sz w:val="22"/>
              </w:rPr>
              <w:t>n log n)</w:t>
            </w:r>
          </w:p>
        </w:tc>
      </w:tr>
      <w:tr w:rsidR="002211F2" w:rsidRPr="00111374" w14:paraId="4C83D551" w14:textId="77777777">
        <w:trPr>
          <w:jc w:val="center"/>
        </w:trPr>
        <w:tc>
          <w:tcPr>
            <w:tcW w:w="3360" w:type="dxa"/>
          </w:tcPr>
          <w:p w14:paraId="47F8DB3A" w14:textId="77777777" w:rsidR="002211F2" w:rsidRPr="00111374" w:rsidRDefault="00111374">
            <w:pPr>
              <w:rPr>
                <w:sz w:val="22"/>
              </w:rPr>
            </w:pPr>
            <w:r w:rsidRPr="00111374">
              <w:rPr>
                <w:sz w:val="22"/>
              </w:rPr>
              <w:t>Worst/unbalanced</w:t>
            </w:r>
          </w:p>
        </w:tc>
        <w:tc>
          <w:tcPr>
            <w:tcW w:w="3360" w:type="dxa"/>
          </w:tcPr>
          <w:p w14:paraId="30FF1917" w14:textId="77777777" w:rsidR="002211F2" w:rsidRPr="00111374" w:rsidRDefault="00111374">
            <w:pPr>
              <w:rPr>
                <w:sz w:val="22"/>
              </w:rPr>
            </w:pPr>
            <w:r w:rsidRPr="00111374">
              <w:rPr>
                <w:sz w:val="22"/>
              </w:rPr>
              <w:t>T(n)=T(n−</w:t>
            </w:r>
            <w:proofErr w:type="gramStart"/>
            <w:r w:rsidRPr="00111374">
              <w:rPr>
                <w:sz w:val="22"/>
              </w:rPr>
              <w:t>1)+</w:t>
            </w:r>
            <w:proofErr w:type="gramEnd"/>
            <w:r w:rsidRPr="00111374">
              <w:rPr>
                <w:sz w:val="22"/>
              </w:rPr>
              <w:t>cn</w:t>
            </w:r>
          </w:p>
        </w:tc>
        <w:tc>
          <w:tcPr>
            <w:tcW w:w="3360" w:type="dxa"/>
          </w:tcPr>
          <w:p w14:paraId="457249BE" w14:textId="77777777" w:rsidR="002211F2" w:rsidRPr="00111374" w:rsidRDefault="00111374">
            <w:pPr>
              <w:rPr>
                <w:sz w:val="22"/>
              </w:rPr>
            </w:pPr>
            <w:r w:rsidRPr="00111374">
              <w:rPr>
                <w:sz w:val="22"/>
              </w:rPr>
              <w:t>Θ(n²)</w:t>
            </w:r>
          </w:p>
        </w:tc>
      </w:tr>
      <w:tr w:rsidR="002211F2" w:rsidRPr="00111374" w14:paraId="6497BA85" w14:textId="77777777">
        <w:trPr>
          <w:jc w:val="center"/>
        </w:trPr>
        <w:tc>
          <w:tcPr>
            <w:tcW w:w="3360" w:type="dxa"/>
          </w:tcPr>
          <w:p w14:paraId="789B4F5A" w14:textId="77777777" w:rsidR="002211F2" w:rsidRPr="00111374" w:rsidRDefault="00111374">
            <w:pPr>
              <w:rPr>
                <w:sz w:val="22"/>
              </w:rPr>
            </w:pPr>
            <w:r w:rsidRPr="00111374">
              <w:rPr>
                <w:sz w:val="22"/>
              </w:rPr>
              <w:t>Randomised pivot</w:t>
            </w:r>
          </w:p>
        </w:tc>
        <w:tc>
          <w:tcPr>
            <w:tcW w:w="3360" w:type="dxa"/>
          </w:tcPr>
          <w:p w14:paraId="7940221C" w14:textId="77777777" w:rsidR="002211F2" w:rsidRPr="00111374" w:rsidRDefault="00111374">
            <w:pPr>
              <w:rPr>
                <w:sz w:val="22"/>
              </w:rPr>
            </w:pPr>
            <w:r w:rsidRPr="00111374">
              <w:rPr>
                <w:sz w:val="22"/>
              </w:rPr>
              <w:t>Expected recurrence is balanced in aggregate</w:t>
            </w:r>
          </w:p>
        </w:tc>
        <w:tc>
          <w:tcPr>
            <w:tcW w:w="3360" w:type="dxa"/>
          </w:tcPr>
          <w:p w14:paraId="2C697419" w14:textId="77777777" w:rsidR="002211F2" w:rsidRPr="00111374" w:rsidRDefault="00111374">
            <w:pPr>
              <w:rPr>
                <w:sz w:val="22"/>
              </w:rPr>
            </w:pPr>
            <w:r w:rsidRPr="00111374">
              <w:rPr>
                <w:sz w:val="22"/>
              </w:rPr>
              <w:t xml:space="preserve">Expected </w:t>
            </w:r>
            <w:proofErr w:type="gramStart"/>
            <w:r w:rsidRPr="00111374">
              <w:rPr>
                <w:sz w:val="22"/>
              </w:rPr>
              <w:t>Θ(</w:t>
            </w:r>
            <w:proofErr w:type="gramEnd"/>
            <w:r w:rsidRPr="00111374">
              <w:rPr>
                <w:sz w:val="22"/>
              </w:rPr>
              <w:t>n</w:t>
            </w:r>
            <w:r w:rsidRPr="00111374">
              <w:rPr>
                <w:sz w:val="22"/>
              </w:rPr>
              <w:t xml:space="preserve"> log n)</w:t>
            </w:r>
          </w:p>
        </w:tc>
      </w:tr>
    </w:tbl>
    <w:p w14:paraId="2BDB7F8C" w14:textId="77777777" w:rsidR="002211F2" w:rsidRPr="00111374" w:rsidRDefault="002211F2">
      <w:pPr>
        <w:rPr>
          <w:sz w:val="22"/>
        </w:rPr>
      </w:pPr>
    </w:p>
    <w:p w14:paraId="1EB8E1AC" w14:textId="77777777" w:rsidR="002211F2" w:rsidRPr="00111374" w:rsidRDefault="00111374">
      <w:pPr>
        <w:rPr>
          <w:sz w:val="22"/>
        </w:rPr>
      </w:pPr>
      <w:r w:rsidRPr="00111374">
        <w:rPr>
          <w:sz w:val="22"/>
        </w:rPr>
        <w:t xml:space="preserve">Improved strategy: randomised pivot or median-of-three reduces dependence on input order; three-way partition handles many duplicate scores; introsort adds a heapsort fallback if recursion becomes too deep. Because scores </w:t>
      </w:r>
      <w:r w:rsidRPr="00111374">
        <w:rPr>
          <w:sz w:val="22"/>
        </w:rPr>
        <w:lastRenderedPageBreak/>
        <w:t>change only slightly bet</w:t>
      </w:r>
      <w:r w:rsidRPr="00111374">
        <w:rPr>
          <w:sz w:val="22"/>
        </w:rPr>
        <w:t>ween refreshes, also benchmark incremental maintenance or stable sorting, but do not assume it wins without measuring update volume and query needs.</w:t>
      </w:r>
    </w:p>
    <w:p w14:paraId="35B645B9" w14:textId="77777777" w:rsidR="002211F2" w:rsidRPr="00111374" w:rsidRDefault="00111374">
      <w:pPr>
        <w:pStyle w:val="Heading1"/>
        <w:rPr>
          <w:sz w:val="22"/>
          <w:szCs w:val="22"/>
        </w:rPr>
      </w:pPr>
      <w:r w:rsidRPr="00111374">
        <w:rPr>
          <w:sz w:val="22"/>
          <w:szCs w:val="22"/>
        </w:rPr>
        <w:t>(d) Module 3 – Binary Search for Order Lookup</w:t>
      </w:r>
    </w:p>
    <w:p w14:paraId="2C9D9390" w14:textId="77777777" w:rsidR="002211F2" w:rsidRPr="00111374" w:rsidRDefault="00111374">
      <w:pPr>
        <w:rPr>
          <w:sz w:val="22"/>
        </w:rPr>
      </w:pPr>
      <w:r w:rsidRPr="00111374">
        <w:rPr>
          <w:sz w:val="22"/>
        </w:rPr>
        <w:t>Binary Search is valid because Module 1 produces a list sorte</w:t>
      </w:r>
      <w:r w:rsidRPr="00111374">
        <w:rPr>
          <w:sz w:val="22"/>
        </w:rPr>
        <w:t>d by timestamp. To return the first duplicate timestamp, use lower-bound search: when A[mid</w:t>
      </w:r>
      <w:proofErr w:type="gramStart"/>
      <w:r w:rsidRPr="00111374">
        <w:rPr>
          <w:sz w:val="22"/>
        </w:rPr>
        <w:t>].timestamp</w:t>
      </w:r>
      <w:proofErr w:type="gramEnd"/>
      <w:r w:rsidRPr="00111374">
        <w:rPr>
          <w:sz w:val="22"/>
        </w:rPr>
        <w:t xml:space="preserve"> ≥ target, remember mid if equal and continue left; otherwise move right. The algorithm ends when low&gt;high or when the interval converges to the first tim</w:t>
      </w:r>
      <w:r w:rsidRPr="00111374">
        <w:rPr>
          <w:sz w:val="22"/>
        </w:rPr>
        <w:t>estamp not less than target.</w:t>
      </w:r>
    </w:p>
    <w:p w14:paraId="3432CE7C" w14:textId="77777777" w:rsidR="002211F2" w:rsidRPr="00111374" w:rsidRDefault="00111374">
      <w:pPr>
        <w:pStyle w:val="CodeBlock"/>
        <w:rPr>
          <w:sz w:val="22"/>
        </w:rPr>
      </w:pPr>
      <w:r w:rsidRPr="00111374">
        <w:rPr>
          <w:sz w:val="22"/>
        </w:rPr>
        <w:t xml:space="preserve">ALGORITHM </w:t>
      </w:r>
      <w:proofErr w:type="gramStart"/>
      <w:r w:rsidRPr="00111374">
        <w:rPr>
          <w:sz w:val="22"/>
        </w:rPr>
        <w:t>FirstTimestamp(</w:t>
      </w:r>
      <w:proofErr w:type="gramEnd"/>
      <w:r w:rsidRPr="00111374">
        <w:rPr>
          <w:sz w:val="22"/>
        </w:rPr>
        <w:t>A, target)</w:t>
      </w:r>
    </w:p>
    <w:p w14:paraId="1C28365A" w14:textId="77777777" w:rsidR="002211F2" w:rsidRPr="00111374" w:rsidRDefault="00111374">
      <w:pPr>
        <w:pStyle w:val="CodeBlock"/>
        <w:rPr>
          <w:sz w:val="22"/>
        </w:rPr>
      </w:pPr>
      <w:r w:rsidRPr="00111374">
        <w:rPr>
          <w:sz w:val="22"/>
        </w:rPr>
        <w:t>INPUT: A sorted by timestamp; target timestamp</w:t>
      </w:r>
    </w:p>
    <w:p w14:paraId="4DB9E33A" w14:textId="77777777" w:rsidR="002211F2" w:rsidRPr="00111374" w:rsidRDefault="00111374">
      <w:pPr>
        <w:pStyle w:val="CodeBlock"/>
        <w:rPr>
          <w:sz w:val="22"/>
        </w:rPr>
      </w:pPr>
      <w:r w:rsidRPr="00111374">
        <w:rPr>
          <w:sz w:val="22"/>
        </w:rPr>
        <w:t>OUTPUT: index of first matching order, or NOT_FOUND</w:t>
      </w:r>
    </w:p>
    <w:p w14:paraId="6F4EFB50" w14:textId="77777777" w:rsidR="002211F2" w:rsidRPr="00111374" w:rsidRDefault="00111374">
      <w:pPr>
        <w:pStyle w:val="CodeBlock"/>
        <w:rPr>
          <w:sz w:val="22"/>
        </w:rPr>
      </w:pPr>
      <w:r w:rsidRPr="00111374">
        <w:rPr>
          <w:sz w:val="22"/>
        </w:rPr>
        <w:t>BEGIN</w:t>
      </w:r>
    </w:p>
    <w:p w14:paraId="440C24B2" w14:textId="77777777" w:rsidR="002211F2" w:rsidRPr="00111374" w:rsidRDefault="00111374">
      <w:pPr>
        <w:pStyle w:val="CodeBlock"/>
        <w:rPr>
          <w:sz w:val="22"/>
        </w:rPr>
      </w:pPr>
      <w:r w:rsidRPr="00111374">
        <w:rPr>
          <w:sz w:val="22"/>
        </w:rPr>
        <w:t xml:space="preserve">    low ← 0</w:t>
      </w:r>
    </w:p>
    <w:p w14:paraId="20E8AB97" w14:textId="77777777" w:rsidR="002211F2" w:rsidRPr="00111374" w:rsidRDefault="00111374">
      <w:pPr>
        <w:pStyle w:val="CodeBlock"/>
        <w:rPr>
          <w:sz w:val="22"/>
        </w:rPr>
      </w:pPr>
      <w:r w:rsidRPr="00111374">
        <w:rPr>
          <w:sz w:val="22"/>
        </w:rPr>
        <w:t xml:space="preserve">    high ← LENGTH(A) - 1</w:t>
      </w:r>
    </w:p>
    <w:p w14:paraId="190B7B0D" w14:textId="77777777" w:rsidR="002211F2" w:rsidRPr="00111374" w:rsidRDefault="00111374">
      <w:pPr>
        <w:pStyle w:val="CodeBlock"/>
        <w:rPr>
          <w:sz w:val="22"/>
        </w:rPr>
      </w:pPr>
      <w:r w:rsidRPr="00111374">
        <w:rPr>
          <w:sz w:val="22"/>
        </w:rPr>
        <w:t xml:space="preserve">    answer ← NOT_FOUND</w:t>
      </w:r>
    </w:p>
    <w:p w14:paraId="687C683A" w14:textId="77777777" w:rsidR="002211F2" w:rsidRPr="00111374" w:rsidRDefault="00111374">
      <w:pPr>
        <w:pStyle w:val="CodeBlock"/>
        <w:rPr>
          <w:sz w:val="22"/>
        </w:rPr>
      </w:pPr>
      <w:r w:rsidRPr="00111374">
        <w:rPr>
          <w:sz w:val="22"/>
        </w:rPr>
        <w:t xml:space="preserve">    WHILE low ≤ high DO</w:t>
      </w:r>
    </w:p>
    <w:p w14:paraId="07B7765B" w14:textId="77777777" w:rsidR="002211F2" w:rsidRPr="00111374" w:rsidRDefault="00111374">
      <w:pPr>
        <w:pStyle w:val="CodeBlock"/>
        <w:rPr>
          <w:sz w:val="22"/>
        </w:rPr>
      </w:pPr>
      <w:r w:rsidRPr="00111374">
        <w:rPr>
          <w:sz w:val="22"/>
        </w:rPr>
        <w:t xml:space="preserve">  </w:t>
      </w:r>
      <w:r w:rsidRPr="00111374">
        <w:rPr>
          <w:sz w:val="22"/>
        </w:rPr>
        <w:t xml:space="preserve">      mid ← </w:t>
      </w:r>
      <w:proofErr w:type="gramStart"/>
      <w:r w:rsidRPr="00111374">
        <w:rPr>
          <w:sz w:val="22"/>
        </w:rPr>
        <w:t>FLOOR(</w:t>
      </w:r>
      <w:proofErr w:type="gramEnd"/>
      <w:r w:rsidRPr="00111374">
        <w:rPr>
          <w:sz w:val="22"/>
        </w:rPr>
        <w:t>(low + high) / 2)</w:t>
      </w:r>
    </w:p>
    <w:p w14:paraId="24442926" w14:textId="77777777" w:rsidR="002211F2" w:rsidRPr="00111374" w:rsidRDefault="00111374">
      <w:pPr>
        <w:pStyle w:val="CodeBlock"/>
        <w:rPr>
          <w:sz w:val="22"/>
        </w:rPr>
      </w:pPr>
      <w:r w:rsidRPr="00111374">
        <w:rPr>
          <w:sz w:val="22"/>
        </w:rPr>
        <w:t xml:space="preserve">        IF A[mid</w:t>
      </w:r>
      <w:proofErr w:type="gramStart"/>
      <w:r w:rsidRPr="00111374">
        <w:rPr>
          <w:sz w:val="22"/>
        </w:rPr>
        <w:t>].timestamp</w:t>
      </w:r>
      <w:proofErr w:type="gramEnd"/>
      <w:r w:rsidRPr="00111374">
        <w:rPr>
          <w:sz w:val="22"/>
        </w:rPr>
        <w:t xml:space="preserve"> = target THEN</w:t>
      </w:r>
    </w:p>
    <w:p w14:paraId="65EB5119" w14:textId="77777777" w:rsidR="002211F2" w:rsidRPr="00111374" w:rsidRDefault="00111374">
      <w:pPr>
        <w:pStyle w:val="CodeBlock"/>
        <w:rPr>
          <w:sz w:val="22"/>
        </w:rPr>
      </w:pPr>
      <w:r w:rsidRPr="00111374">
        <w:rPr>
          <w:sz w:val="22"/>
        </w:rPr>
        <w:t xml:space="preserve">            answer ← mid</w:t>
      </w:r>
    </w:p>
    <w:p w14:paraId="0F931210" w14:textId="77777777" w:rsidR="002211F2" w:rsidRPr="00111374" w:rsidRDefault="00111374">
      <w:pPr>
        <w:pStyle w:val="CodeBlock"/>
        <w:rPr>
          <w:sz w:val="22"/>
        </w:rPr>
      </w:pPr>
      <w:r w:rsidRPr="00111374">
        <w:rPr>
          <w:sz w:val="22"/>
        </w:rPr>
        <w:t xml:space="preserve">            high ← mid - 1</w:t>
      </w:r>
    </w:p>
    <w:p w14:paraId="1828AB75" w14:textId="77777777" w:rsidR="002211F2" w:rsidRPr="00111374" w:rsidRDefault="00111374">
      <w:pPr>
        <w:pStyle w:val="CodeBlock"/>
        <w:rPr>
          <w:sz w:val="22"/>
        </w:rPr>
      </w:pPr>
      <w:r w:rsidRPr="00111374">
        <w:rPr>
          <w:sz w:val="22"/>
        </w:rPr>
        <w:t xml:space="preserve">        ELSE IF A[mid</w:t>
      </w:r>
      <w:proofErr w:type="gramStart"/>
      <w:r w:rsidRPr="00111374">
        <w:rPr>
          <w:sz w:val="22"/>
        </w:rPr>
        <w:t>].timestamp</w:t>
      </w:r>
      <w:proofErr w:type="gramEnd"/>
      <w:r w:rsidRPr="00111374">
        <w:rPr>
          <w:sz w:val="22"/>
        </w:rPr>
        <w:t xml:space="preserve"> &lt; target THEN</w:t>
      </w:r>
    </w:p>
    <w:p w14:paraId="6B467175" w14:textId="77777777" w:rsidR="002211F2" w:rsidRPr="00111374" w:rsidRDefault="00111374">
      <w:pPr>
        <w:pStyle w:val="CodeBlock"/>
        <w:rPr>
          <w:sz w:val="22"/>
        </w:rPr>
      </w:pPr>
      <w:r w:rsidRPr="00111374">
        <w:rPr>
          <w:sz w:val="22"/>
        </w:rPr>
        <w:t xml:space="preserve">            low ← mid + 1</w:t>
      </w:r>
    </w:p>
    <w:p w14:paraId="087B7A10" w14:textId="77777777" w:rsidR="002211F2" w:rsidRPr="00111374" w:rsidRDefault="00111374">
      <w:pPr>
        <w:pStyle w:val="CodeBlock"/>
        <w:rPr>
          <w:sz w:val="22"/>
        </w:rPr>
      </w:pPr>
      <w:r w:rsidRPr="00111374">
        <w:rPr>
          <w:sz w:val="22"/>
        </w:rPr>
        <w:t xml:space="preserve">        ELSE</w:t>
      </w:r>
    </w:p>
    <w:p w14:paraId="0406624D" w14:textId="77777777" w:rsidR="002211F2" w:rsidRPr="00111374" w:rsidRDefault="00111374">
      <w:pPr>
        <w:pStyle w:val="CodeBlock"/>
        <w:rPr>
          <w:sz w:val="22"/>
        </w:rPr>
      </w:pPr>
      <w:r w:rsidRPr="00111374">
        <w:rPr>
          <w:sz w:val="22"/>
        </w:rPr>
        <w:t xml:space="preserve">            high ← mid - 1</w:t>
      </w:r>
    </w:p>
    <w:p w14:paraId="03F5D714" w14:textId="77777777" w:rsidR="002211F2" w:rsidRPr="00111374" w:rsidRDefault="00111374">
      <w:pPr>
        <w:pStyle w:val="CodeBlock"/>
        <w:rPr>
          <w:sz w:val="22"/>
        </w:rPr>
      </w:pPr>
      <w:r w:rsidRPr="00111374">
        <w:rPr>
          <w:sz w:val="22"/>
        </w:rPr>
        <w:t xml:space="preserve">        END IF</w:t>
      </w:r>
    </w:p>
    <w:p w14:paraId="0948C919" w14:textId="77777777" w:rsidR="002211F2" w:rsidRPr="00111374" w:rsidRDefault="00111374">
      <w:pPr>
        <w:pStyle w:val="CodeBlock"/>
        <w:rPr>
          <w:sz w:val="22"/>
        </w:rPr>
      </w:pPr>
      <w:r w:rsidRPr="00111374">
        <w:rPr>
          <w:sz w:val="22"/>
        </w:rPr>
        <w:t xml:space="preserve">    END WHILE</w:t>
      </w:r>
    </w:p>
    <w:p w14:paraId="48578BB7" w14:textId="77777777" w:rsidR="002211F2" w:rsidRPr="00111374" w:rsidRDefault="00111374">
      <w:pPr>
        <w:pStyle w:val="CodeBlock"/>
        <w:rPr>
          <w:sz w:val="22"/>
        </w:rPr>
      </w:pPr>
      <w:r w:rsidRPr="00111374">
        <w:rPr>
          <w:sz w:val="22"/>
        </w:rPr>
        <w:t xml:space="preserve">    RETURN answer</w:t>
      </w:r>
    </w:p>
    <w:p w14:paraId="6197B7D5" w14:textId="77777777" w:rsidR="002211F2" w:rsidRPr="00111374" w:rsidRDefault="00111374">
      <w:pPr>
        <w:pStyle w:val="CodeBlock"/>
        <w:rPr>
          <w:sz w:val="22"/>
        </w:rPr>
      </w:pPr>
      <w:r w:rsidRPr="00111374">
        <w:rPr>
          <w:sz w:val="22"/>
        </w:rPr>
        <w:t>END</w:t>
      </w:r>
    </w:p>
    <w:p w14:paraId="147443BE" w14:textId="77777777" w:rsidR="002211F2" w:rsidRPr="00111374" w:rsidRDefault="00111374">
      <w:pPr>
        <w:rPr>
          <w:sz w:val="22"/>
        </w:rPr>
      </w:pPr>
      <w:r w:rsidRPr="00111374">
        <w:rPr>
          <w:sz w:val="22"/>
        </w:rPr>
        <w:t>Recurrence: T(n)=T(⌊n/2</w:t>
      </w:r>
      <w:proofErr w:type="gramStart"/>
      <w:r w:rsidRPr="00111374">
        <w:rPr>
          <w:sz w:val="22"/>
        </w:rPr>
        <w:t>⌋</w:t>
      </w:r>
      <w:r w:rsidRPr="00111374">
        <w:rPr>
          <w:sz w:val="22"/>
        </w:rPr>
        <w:t>)+</w:t>
      </w:r>
      <w:proofErr w:type="gramEnd"/>
      <w:r w:rsidRPr="00111374">
        <w:rPr>
          <w:sz w:val="22"/>
        </w:rPr>
        <w:t>Θ(1), T(1)=Θ(1), hence Θ(log n). For 10,000,000 orders, ⌈log</w:t>
      </w:r>
      <w:proofErr w:type="gramStart"/>
      <w:r w:rsidRPr="00111374">
        <w:rPr>
          <w:sz w:val="22"/>
        </w:rPr>
        <w:t>₂(</w:t>
      </w:r>
      <w:proofErr w:type="gramEnd"/>
      <w:r w:rsidRPr="00111374">
        <w:rPr>
          <w:sz w:val="22"/>
        </w:rPr>
        <w:t>10,000,001)⌉=24 is a safe maximum-comparison bound for a conventional binary search formulation. A lower-bound implem</w:t>
      </w:r>
      <w:r w:rsidRPr="00111374">
        <w:rPr>
          <w:sz w:val="22"/>
        </w:rPr>
        <w:t>entation may perform a similar logarithmic number of timestamp comparisons. If there is no match, return NOT_FOUND.</w:t>
      </w:r>
    </w:p>
    <w:p w14:paraId="4B578FF0" w14:textId="77777777" w:rsidR="002211F2" w:rsidRDefault="00111374">
      <w:pPr>
        <w:pStyle w:val="Heading1"/>
      </w:pPr>
      <w:r>
        <w:t>(e) Module 4 – Strassen's Method for Recommendation Scores</w:t>
      </w:r>
    </w:p>
    <w:p w14:paraId="7939C1B3" w14:textId="77777777" w:rsidR="002211F2" w:rsidRPr="00111374" w:rsidRDefault="00111374">
      <w:pPr>
        <w:rPr>
          <w:sz w:val="22"/>
        </w:rPr>
      </w:pPr>
      <w:r w:rsidRPr="00111374">
        <w:rPr>
          <w:sz w:val="22"/>
        </w:rPr>
        <w:t>Split A and B into four equal blocks. Conventional block multiplication uses eigh</w:t>
      </w:r>
      <w:r w:rsidRPr="00111374">
        <w:rPr>
          <w:sz w:val="22"/>
        </w:rPr>
        <w:t>t recursive block multiplications; Strassen uses seven: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040"/>
        <w:gridCol w:w="5040"/>
      </w:tblGrid>
      <w:tr w:rsidR="002211F2" w:rsidRPr="00111374" w14:paraId="54FDB152" w14:textId="77777777">
        <w:trPr>
          <w:jc w:val="center"/>
        </w:trPr>
        <w:tc>
          <w:tcPr>
            <w:tcW w:w="5040" w:type="dxa"/>
            <w:shd w:val="clear" w:color="auto" w:fill="D9EAF7"/>
          </w:tcPr>
          <w:p w14:paraId="37C8F63A" w14:textId="77777777" w:rsidR="002211F2" w:rsidRPr="00111374" w:rsidRDefault="00111374">
            <w:pPr>
              <w:rPr>
                <w:sz w:val="22"/>
              </w:rPr>
            </w:pPr>
            <w:r w:rsidRPr="00111374">
              <w:rPr>
                <w:b/>
                <w:sz w:val="22"/>
              </w:rPr>
              <w:t>Product</w:t>
            </w:r>
          </w:p>
        </w:tc>
        <w:tc>
          <w:tcPr>
            <w:tcW w:w="5040" w:type="dxa"/>
            <w:shd w:val="clear" w:color="auto" w:fill="D9EAF7"/>
          </w:tcPr>
          <w:p w14:paraId="339ACED6" w14:textId="77777777" w:rsidR="002211F2" w:rsidRPr="00111374" w:rsidRDefault="00111374">
            <w:pPr>
              <w:rPr>
                <w:sz w:val="22"/>
              </w:rPr>
            </w:pPr>
            <w:r w:rsidRPr="00111374">
              <w:rPr>
                <w:b/>
                <w:sz w:val="22"/>
              </w:rPr>
              <w:t>Formula</w:t>
            </w:r>
          </w:p>
        </w:tc>
      </w:tr>
      <w:tr w:rsidR="002211F2" w:rsidRPr="00111374" w14:paraId="7C7D6F82" w14:textId="77777777">
        <w:trPr>
          <w:jc w:val="center"/>
        </w:trPr>
        <w:tc>
          <w:tcPr>
            <w:tcW w:w="5040" w:type="dxa"/>
          </w:tcPr>
          <w:p w14:paraId="23887EDE" w14:textId="77777777" w:rsidR="002211F2" w:rsidRPr="00111374" w:rsidRDefault="00111374">
            <w:pPr>
              <w:rPr>
                <w:sz w:val="22"/>
              </w:rPr>
            </w:pPr>
            <w:r w:rsidRPr="00111374">
              <w:rPr>
                <w:sz w:val="22"/>
              </w:rPr>
              <w:t>M1</w:t>
            </w:r>
          </w:p>
        </w:tc>
        <w:tc>
          <w:tcPr>
            <w:tcW w:w="5040" w:type="dxa"/>
          </w:tcPr>
          <w:p w14:paraId="4677C997" w14:textId="77777777" w:rsidR="002211F2" w:rsidRPr="00111374" w:rsidRDefault="00111374">
            <w:pPr>
              <w:rPr>
                <w:sz w:val="22"/>
              </w:rPr>
            </w:pPr>
            <w:r w:rsidRPr="00111374">
              <w:rPr>
                <w:sz w:val="22"/>
              </w:rPr>
              <w:t>(A11+A</w:t>
            </w:r>
            <w:proofErr w:type="gramStart"/>
            <w:r w:rsidRPr="00111374">
              <w:rPr>
                <w:sz w:val="22"/>
              </w:rPr>
              <w:t>22)(</w:t>
            </w:r>
            <w:proofErr w:type="gramEnd"/>
            <w:r w:rsidRPr="00111374">
              <w:rPr>
                <w:sz w:val="22"/>
              </w:rPr>
              <w:t>B11+B22)</w:t>
            </w:r>
          </w:p>
        </w:tc>
      </w:tr>
      <w:tr w:rsidR="002211F2" w:rsidRPr="00111374" w14:paraId="1FBBDE19" w14:textId="77777777">
        <w:trPr>
          <w:jc w:val="center"/>
        </w:trPr>
        <w:tc>
          <w:tcPr>
            <w:tcW w:w="5040" w:type="dxa"/>
          </w:tcPr>
          <w:p w14:paraId="732BBD44" w14:textId="77777777" w:rsidR="002211F2" w:rsidRPr="00111374" w:rsidRDefault="00111374">
            <w:pPr>
              <w:rPr>
                <w:sz w:val="22"/>
              </w:rPr>
            </w:pPr>
            <w:r w:rsidRPr="00111374">
              <w:rPr>
                <w:sz w:val="22"/>
              </w:rPr>
              <w:t>M2</w:t>
            </w:r>
          </w:p>
        </w:tc>
        <w:tc>
          <w:tcPr>
            <w:tcW w:w="5040" w:type="dxa"/>
          </w:tcPr>
          <w:p w14:paraId="7008E165" w14:textId="77777777" w:rsidR="002211F2" w:rsidRPr="00111374" w:rsidRDefault="00111374">
            <w:pPr>
              <w:rPr>
                <w:sz w:val="22"/>
              </w:rPr>
            </w:pPr>
            <w:r w:rsidRPr="00111374">
              <w:rPr>
                <w:sz w:val="22"/>
              </w:rPr>
              <w:t>(A21+A</w:t>
            </w:r>
            <w:proofErr w:type="gramStart"/>
            <w:r w:rsidRPr="00111374">
              <w:rPr>
                <w:sz w:val="22"/>
              </w:rPr>
              <w:t>22)B</w:t>
            </w:r>
            <w:proofErr w:type="gramEnd"/>
            <w:r w:rsidRPr="00111374">
              <w:rPr>
                <w:sz w:val="22"/>
              </w:rPr>
              <w:t>11</w:t>
            </w:r>
          </w:p>
        </w:tc>
      </w:tr>
      <w:tr w:rsidR="002211F2" w:rsidRPr="00111374" w14:paraId="20A16819" w14:textId="77777777">
        <w:trPr>
          <w:jc w:val="center"/>
        </w:trPr>
        <w:tc>
          <w:tcPr>
            <w:tcW w:w="5040" w:type="dxa"/>
          </w:tcPr>
          <w:p w14:paraId="0544290C" w14:textId="77777777" w:rsidR="002211F2" w:rsidRPr="00111374" w:rsidRDefault="00111374">
            <w:pPr>
              <w:rPr>
                <w:sz w:val="22"/>
              </w:rPr>
            </w:pPr>
            <w:r w:rsidRPr="00111374">
              <w:rPr>
                <w:sz w:val="22"/>
              </w:rPr>
              <w:t>M3</w:t>
            </w:r>
          </w:p>
        </w:tc>
        <w:tc>
          <w:tcPr>
            <w:tcW w:w="5040" w:type="dxa"/>
          </w:tcPr>
          <w:p w14:paraId="22E75B2C" w14:textId="77777777" w:rsidR="002211F2" w:rsidRPr="00111374" w:rsidRDefault="00111374">
            <w:pPr>
              <w:rPr>
                <w:sz w:val="22"/>
              </w:rPr>
            </w:pPr>
            <w:r w:rsidRPr="00111374">
              <w:rPr>
                <w:sz w:val="22"/>
              </w:rPr>
              <w:t>A11(B12−B22)</w:t>
            </w:r>
          </w:p>
        </w:tc>
      </w:tr>
      <w:tr w:rsidR="002211F2" w:rsidRPr="00111374" w14:paraId="778334E1" w14:textId="77777777">
        <w:trPr>
          <w:jc w:val="center"/>
        </w:trPr>
        <w:tc>
          <w:tcPr>
            <w:tcW w:w="5040" w:type="dxa"/>
          </w:tcPr>
          <w:p w14:paraId="6B235B00" w14:textId="77777777" w:rsidR="002211F2" w:rsidRPr="00111374" w:rsidRDefault="00111374">
            <w:pPr>
              <w:rPr>
                <w:sz w:val="22"/>
              </w:rPr>
            </w:pPr>
            <w:r w:rsidRPr="00111374">
              <w:rPr>
                <w:sz w:val="22"/>
              </w:rPr>
              <w:t>M4</w:t>
            </w:r>
          </w:p>
        </w:tc>
        <w:tc>
          <w:tcPr>
            <w:tcW w:w="5040" w:type="dxa"/>
          </w:tcPr>
          <w:p w14:paraId="4666F99F" w14:textId="77777777" w:rsidR="002211F2" w:rsidRPr="00111374" w:rsidRDefault="00111374">
            <w:pPr>
              <w:rPr>
                <w:sz w:val="22"/>
              </w:rPr>
            </w:pPr>
            <w:r w:rsidRPr="00111374">
              <w:rPr>
                <w:sz w:val="22"/>
              </w:rPr>
              <w:t>A22(B21−B11)</w:t>
            </w:r>
          </w:p>
        </w:tc>
      </w:tr>
      <w:tr w:rsidR="002211F2" w:rsidRPr="00111374" w14:paraId="007569E7" w14:textId="77777777">
        <w:trPr>
          <w:jc w:val="center"/>
        </w:trPr>
        <w:tc>
          <w:tcPr>
            <w:tcW w:w="5040" w:type="dxa"/>
          </w:tcPr>
          <w:p w14:paraId="7F90A00F" w14:textId="77777777" w:rsidR="002211F2" w:rsidRPr="00111374" w:rsidRDefault="00111374">
            <w:pPr>
              <w:rPr>
                <w:sz w:val="22"/>
              </w:rPr>
            </w:pPr>
            <w:r w:rsidRPr="00111374">
              <w:rPr>
                <w:sz w:val="22"/>
              </w:rPr>
              <w:t>M5</w:t>
            </w:r>
          </w:p>
        </w:tc>
        <w:tc>
          <w:tcPr>
            <w:tcW w:w="5040" w:type="dxa"/>
          </w:tcPr>
          <w:p w14:paraId="6A595742" w14:textId="77777777" w:rsidR="002211F2" w:rsidRPr="00111374" w:rsidRDefault="00111374">
            <w:pPr>
              <w:rPr>
                <w:sz w:val="22"/>
              </w:rPr>
            </w:pPr>
            <w:r w:rsidRPr="00111374">
              <w:rPr>
                <w:sz w:val="22"/>
              </w:rPr>
              <w:t>(A11+A</w:t>
            </w:r>
            <w:proofErr w:type="gramStart"/>
            <w:r w:rsidRPr="00111374">
              <w:rPr>
                <w:sz w:val="22"/>
              </w:rPr>
              <w:t>12)B</w:t>
            </w:r>
            <w:proofErr w:type="gramEnd"/>
            <w:r w:rsidRPr="00111374">
              <w:rPr>
                <w:sz w:val="22"/>
              </w:rPr>
              <w:t>22</w:t>
            </w:r>
          </w:p>
        </w:tc>
      </w:tr>
      <w:tr w:rsidR="002211F2" w:rsidRPr="00111374" w14:paraId="7615B969" w14:textId="77777777">
        <w:trPr>
          <w:jc w:val="center"/>
        </w:trPr>
        <w:tc>
          <w:tcPr>
            <w:tcW w:w="5040" w:type="dxa"/>
          </w:tcPr>
          <w:p w14:paraId="336C7E1D" w14:textId="77777777" w:rsidR="002211F2" w:rsidRPr="00111374" w:rsidRDefault="00111374">
            <w:pPr>
              <w:rPr>
                <w:sz w:val="22"/>
              </w:rPr>
            </w:pPr>
            <w:r w:rsidRPr="00111374">
              <w:rPr>
                <w:sz w:val="22"/>
              </w:rPr>
              <w:t>M6</w:t>
            </w:r>
          </w:p>
        </w:tc>
        <w:tc>
          <w:tcPr>
            <w:tcW w:w="5040" w:type="dxa"/>
          </w:tcPr>
          <w:p w14:paraId="642EE50B" w14:textId="77777777" w:rsidR="002211F2" w:rsidRPr="00111374" w:rsidRDefault="00111374">
            <w:pPr>
              <w:rPr>
                <w:sz w:val="22"/>
              </w:rPr>
            </w:pPr>
            <w:r w:rsidRPr="00111374">
              <w:rPr>
                <w:sz w:val="22"/>
              </w:rPr>
              <w:t>(A21−A</w:t>
            </w:r>
            <w:proofErr w:type="gramStart"/>
            <w:r w:rsidRPr="00111374">
              <w:rPr>
                <w:sz w:val="22"/>
              </w:rPr>
              <w:t>11)(</w:t>
            </w:r>
            <w:proofErr w:type="gramEnd"/>
            <w:r w:rsidRPr="00111374">
              <w:rPr>
                <w:sz w:val="22"/>
              </w:rPr>
              <w:t>B11+B12)</w:t>
            </w:r>
          </w:p>
        </w:tc>
      </w:tr>
      <w:tr w:rsidR="002211F2" w:rsidRPr="00111374" w14:paraId="61A749CA" w14:textId="77777777">
        <w:trPr>
          <w:jc w:val="center"/>
        </w:trPr>
        <w:tc>
          <w:tcPr>
            <w:tcW w:w="5040" w:type="dxa"/>
          </w:tcPr>
          <w:p w14:paraId="3A76F492" w14:textId="77777777" w:rsidR="002211F2" w:rsidRPr="00111374" w:rsidRDefault="00111374">
            <w:pPr>
              <w:rPr>
                <w:sz w:val="22"/>
              </w:rPr>
            </w:pPr>
            <w:r w:rsidRPr="00111374">
              <w:rPr>
                <w:sz w:val="22"/>
              </w:rPr>
              <w:t>M7</w:t>
            </w:r>
          </w:p>
        </w:tc>
        <w:tc>
          <w:tcPr>
            <w:tcW w:w="5040" w:type="dxa"/>
          </w:tcPr>
          <w:p w14:paraId="00914F99" w14:textId="77777777" w:rsidR="002211F2" w:rsidRPr="00111374" w:rsidRDefault="00111374">
            <w:pPr>
              <w:rPr>
                <w:sz w:val="22"/>
              </w:rPr>
            </w:pPr>
            <w:r w:rsidRPr="00111374">
              <w:rPr>
                <w:sz w:val="22"/>
              </w:rPr>
              <w:t>(A12−A</w:t>
            </w:r>
            <w:proofErr w:type="gramStart"/>
            <w:r w:rsidRPr="00111374">
              <w:rPr>
                <w:sz w:val="22"/>
              </w:rPr>
              <w:t>22)(</w:t>
            </w:r>
            <w:proofErr w:type="gramEnd"/>
            <w:r w:rsidRPr="00111374">
              <w:rPr>
                <w:sz w:val="22"/>
              </w:rPr>
              <w:t>B21+B22)</w:t>
            </w:r>
          </w:p>
        </w:tc>
      </w:tr>
    </w:tbl>
    <w:p w14:paraId="69C6C6D6" w14:textId="77777777" w:rsidR="002211F2" w:rsidRPr="00111374" w:rsidRDefault="002211F2">
      <w:pPr>
        <w:rPr>
          <w:sz w:val="22"/>
        </w:rPr>
      </w:pPr>
    </w:p>
    <w:p w14:paraId="09C70019" w14:textId="77777777" w:rsidR="002211F2" w:rsidRPr="00111374" w:rsidRDefault="00111374">
      <w:pPr>
        <w:rPr>
          <w:sz w:val="22"/>
        </w:rPr>
      </w:pPr>
      <w:r w:rsidRPr="00111374">
        <w:rPr>
          <w:sz w:val="22"/>
        </w:rPr>
        <w:t xml:space="preserve">Reconstruction: C11=M1+M4−M5+M7; C12=M3+M5; </w:t>
      </w:r>
      <w:r w:rsidRPr="00111374">
        <w:rPr>
          <w:sz w:val="22"/>
        </w:rPr>
        <w:t>C21=M2+M4; C22=M1−M2+M3+M6.</w:t>
      </w:r>
    </w:p>
    <w:p w14:paraId="325B7854" w14:textId="77777777" w:rsidR="002211F2" w:rsidRPr="00111374" w:rsidRDefault="00111374">
      <w:pPr>
        <w:rPr>
          <w:sz w:val="22"/>
        </w:rPr>
      </w:pPr>
      <w:r w:rsidRPr="00111374">
        <w:rPr>
          <w:sz w:val="22"/>
        </w:rPr>
        <w:t>For A</w:t>
      </w:r>
      <w:proofErr w:type="gramStart"/>
      <w:r w:rsidRPr="00111374">
        <w:rPr>
          <w:sz w:val="22"/>
        </w:rPr>
        <w:t>=[</w:t>
      </w:r>
      <w:proofErr w:type="gramEnd"/>
      <w:r w:rsidRPr="00111374">
        <w:rPr>
          <w:sz w:val="22"/>
        </w:rPr>
        <w:t>[1,7],[3,5]] and B=[[1,3],[7,5]], conventional multiplication gives C11=1×1+7×7=50, C12=1×3+7×5=38, C21=3×1+5×7=38, and C22=3×3+5×5=34. Therefore C</w:t>
      </w:r>
      <w:proofErr w:type="gramStart"/>
      <w:r w:rsidRPr="00111374">
        <w:rPr>
          <w:sz w:val="22"/>
        </w:rPr>
        <w:t>=[</w:t>
      </w:r>
      <w:proofErr w:type="gramEnd"/>
      <w:r w:rsidRPr="00111374">
        <w:rPr>
          <w:sz w:val="22"/>
        </w:rPr>
        <w:t>[50,38],[38,34]]. Strassen's formulas reconstruct the same four expressi</w:t>
      </w:r>
      <w:r w:rsidRPr="00111374">
        <w:rPr>
          <w:sz w:val="22"/>
        </w:rPr>
        <w:t>ons after expansion and cancellation.</w:t>
      </w:r>
    </w:p>
    <w:p w14:paraId="7A23FFA9" w14:textId="77777777" w:rsidR="002211F2" w:rsidRPr="00111374" w:rsidRDefault="00111374">
      <w:pPr>
        <w:rPr>
          <w:sz w:val="22"/>
        </w:rPr>
      </w:pPr>
      <w:r w:rsidRPr="00111374">
        <w:rPr>
          <w:sz w:val="22"/>
        </w:rPr>
        <w:t>Recurrence: T(n)=7T(n/</w:t>
      </w:r>
      <w:proofErr w:type="gramStart"/>
      <w:r w:rsidRPr="00111374">
        <w:rPr>
          <w:sz w:val="22"/>
        </w:rPr>
        <w:t>2)+</w:t>
      </w:r>
      <w:proofErr w:type="gramEnd"/>
      <w:r w:rsidRPr="00111374">
        <w:rPr>
          <w:sz w:val="22"/>
        </w:rPr>
        <w:t>Θ(n²). By the Master Theorem, T(n)=Θ(n^(log₂7</w:t>
      </w:r>
      <w:proofErr w:type="gramStart"/>
      <w:r w:rsidRPr="00111374">
        <w:rPr>
          <w:sz w:val="22"/>
        </w:rPr>
        <w:t>))≈</w:t>
      </w:r>
      <w:proofErr w:type="gramEnd"/>
      <w:r w:rsidRPr="00111374">
        <w:rPr>
          <w:sz w:val="22"/>
        </w:rPr>
        <w:t xml:space="preserve">Θ(n^2.807). For n=1,024=2^10, conventional scalar multiplications are 1,024³=1,073,741,824. Full recursive Strassen uses 7^10=282,475,249 scalar </w:t>
      </w:r>
      <w:r w:rsidRPr="00111374">
        <w:rPr>
          <w:sz w:val="22"/>
        </w:rPr>
        <w:t>multiplications, about 26.3% of the conventional count. This excludes additions/subtractions, memory traffic and padding overhead.</w:t>
      </w:r>
    </w:p>
    <w:p w14:paraId="5213EBBB" w14:textId="77777777" w:rsidR="002211F2" w:rsidRPr="00111374" w:rsidRDefault="00111374">
      <w:pPr>
        <w:rPr>
          <w:sz w:val="22"/>
        </w:rPr>
      </w:pPr>
      <w:r w:rsidRPr="00111374">
        <w:rPr>
          <w:sz w:val="22"/>
        </w:rPr>
        <w:t>Practical caveats: Strassen performs more additions/subtractions, creates temporary matrices, may worsen cache locality and c</w:t>
      </w:r>
      <w:r w:rsidRPr="00111374">
        <w:rPr>
          <w:sz w:val="22"/>
        </w:rPr>
        <w:t>an introduce numerical error for floating-point data. If n is not a power of two, pad with zeros to the next power of two and crop the output; padding increases both memory and work. A practical hybrid uses conventional blocked multiplication below a bench</w:t>
      </w:r>
      <w:r w:rsidRPr="00111374">
        <w:rPr>
          <w:sz w:val="22"/>
        </w:rPr>
        <w:t>marked cutoff and Strassen only for larger blocks.</w:t>
      </w:r>
    </w:p>
    <w:p w14:paraId="61475027" w14:textId="77777777" w:rsidR="002211F2" w:rsidRDefault="00111374">
      <w:pPr>
        <w:pStyle w:val="Heading1"/>
      </w:pPr>
      <w:r>
        <w:t>(f) Final Design and Justification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016"/>
        <w:gridCol w:w="2016"/>
        <w:gridCol w:w="2016"/>
        <w:gridCol w:w="2016"/>
        <w:gridCol w:w="2016"/>
      </w:tblGrid>
      <w:tr w:rsidR="002211F2" w14:paraId="7E752D6A" w14:textId="77777777">
        <w:trPr>
          <w:jc w:val="center"/>
        </w:trPr>
        <w:tc>
          <w:tcPr>
            <w:tcW w:w="2016" w:type="dxa"/>
            <w:shd w:val="clear" w:color="auto" w:fill="D9EAF7"/>
          </w:tcPr>
          <w:p w14:paraId="07DAE59A" w14:textId="77777777" w:rsidR="002211F2" w:rsidRPr="00111374" w:rsidRDefault="00111374">
            <w:pPr>
              <w:rPr>
                <w:sz w:val="20"/>
                <w:szCs w:val="20"/>
              </w:rPr>
            </w:pPr>
            <w:r w:rsidRPr="00111374">
              <w:rPr>
                <w:b/>
                <w:sz w:val="20"/>
                <w:szCs w:val="20"/>
              </w:rPr>
              <w:t>Module</w:t>
            </w:r>
          </w:p>
        </w:tc>
        <w:tc>
          <w:tcPr>
            <w:tcW w:w="2016" w:type="dxa"/>
            <w:shd w:val="clear" w:color="auto" w:fill="D9EAF7"/>
          </w:tcPr>
          <w:p w14:paraId="73A6FAF7" w14:textId="77777777" w:rsidR="002211F2" w:rsidRPr="00111374" w:rsidRDefault="00111374">
            <w:pPr>
              <w:rPr>
                <w:sz w:val="20"/>
                <w:szCs w:val="20"/>
              </w:rPr>
            </w:pPr>
            <w:r w:rsidRPr="00111374">
              <w:rPr>
                <w:b/>
                <w:sz w:val="20"/>
                <w:szCs w:val="20"/>
              </w:rPr>
              <w:t>Final choice</w:t>
            </w:r>
          </w:p>
        </w:tc>
        <w:tc>
          <w:tcPr>
            <w:tcW w:w="2016" w:type="dxa"/>
            <w:shd w:val="clear" w:color="auto" w:fill="D9EAF7"/>
          </w:tcPr>
          <w:p w14:paraId="67F6D482" w14:textId="77777777" w:rsidR="002211F2" w:rsidRPr="00111374" w:rsidRDefault="00111374">
            <w:pPr>
              <w:rPr>
                <w:sz w:val="20"/>
                <w:szCs w:val="20"/>
              </w:rPr>
            </w:pPr>
            <w:r w:rsidRPr="00111374">
              <w:rPr>
                <w:b/>
                <w:sz w:val="20"/>
                <w:szCs w:val="20"/>
              </w:rPr>
              <w:t>Time complexity</w:t>
            </w:r>
          </w:p>
        </w:tc>
        <w:tc>
          <w:tcPr>
            <w:tcW w:w="2016" w:type="dxa"/>
            <w:shd w:val="clear" w:color="auto" w:fill="D9EAF7"/>
          </w:tcPr>
          <w:p w14:paraId="034365F5" w14:textId="77777777" w:rsidR="002211F2" w:rsidRPr="00111374" w:rsidRDefault="00111374">
            <w:pPr>
              <w:rPr>
                <w:sz w:val="20"/>
                <w:szCs w:val="20"/>
              </w:rPr>
            </w:pPr>
            <w:r w:rsidRPr="00111374">
              <w:rPr>
                <w:b/>
                <w:sz w:val="20"/>
                <w:szCs w:val="20"/>
              </w:rPr>
              <w:t>Extra memory</w:t>
            </w:r>
          </w:p>
        </w:tc>
        <w:tc>
          <w:tcPr>
            <w:tcW w:w="2016" w:type="dxa"/>
            <w:shd w:val="clear" w:color="auto" w:fill="D9EAF7"/>
          </w:tcPr>
          <w:p w14:paraId="4BAB1C9A" w14:textId="77777777" w:rsidR="002211F2" w:rsidRPr="00111374" w:rsidRDefault="00111374">
            <w:pPr>
              <w:rPr>
                <w:sz w:val="20"/>
                <w:szCs w:val="20"/>
              </w:rPr>
            </w:pPr>
            <w:r w:rsidRPr="00111374">
              <w:rPr>
                <w:b/>
                <w:sz w:val="20"/>
                <w:szCs w:val="20"/>
              </w:rPr>
              <w:t>Trade-off / change condition</w:t>
            </w:r>
          </w:p>
        </w:tc>
      </w:tr>
      <w:tr w:rsidR="002211F2" w14:paraId="0F6EE932" w14:textId="77777777">
        <w:trPr>
          <w:jc w:val="center"/>
        </w:trPr>
        <w:tc>
          <w:tcPr>
            <w:tcW w:w="2016" w:type="dxa"/>
          </w:tcPr>
          <w:p w14:paraId="705C3ACF" w14:textId="77777777" w:rsidR="002211F2" w:rsidRPr="00111374" w:rsidRDefault="00111374">
            <w:pPr>
              <w:rPr>
                <w:sz w:val="20"/>
                <w:szCs w:val="20"/>
              </w:rPr>
            </w:pPr>
            <w:r w:rsidRPr="00111374">
              <w:rPr>
                <w:sz w:val="20"/>
                <w:szCs w:val="20"/>
              </w:rPr>
              <w:t>1. Nightly sort</w:t>
            </w:r>
          </w:p>
        </w:tc>
        <w:tc>
          <w:tcPr>
            <w:tcW w:w="2016" w:type="dxa"/>
          </w:tcPr>
          <w:p w14:paraId="1D49086B" w14:textId="77777777" w:rsidR="002211F2" w:rsidRPr="00111374" w:rsidRDefault="00111374">
            <w:pPr>
              <w:rPr>
                <w:sz w:val="20"/>
                <w:szCs w:val="20"/>
              </w:rPr>
            </w:pPr>
            <w:r w:rsidRPr="00111374">
              <w:rPr>
                <w:sz w:val="20"/>
                <w:szCs w:val="20"/>
              </w:rPr>
              <w:t>Stable Merge Sort; external multiway merge if RAM-limited</w:t>
            </w:r>
          </w:p>
        </w:tc>
        <w:tc>
          <w:tcPr>
            <w:tcW w:w="2016" w:type="dxa"/>
          </w:tcPr>
          <w:p w14:paraId="15D4B608" w14:textId="77777777" w:rsidR="002211F2" w:rsidRPr="00111374" w:rsidRDefault="00111374">
            <w:pPr>
              <w:rPr>
                <w:sz w:val="20"/>
                <w:szCs w:val="20"/>
              </w:rPr>
            </w:pPr>
            <w:proofErr w:type="gramStart"/>
            <w:r w:rsidRPr="00111374">
              <w:rPr>
                <w:sz w:val="20"/>
                <w:szCs w:val="20"/>
              </w:rPr>
              <w:t>Θ(</w:t>
            </w:r>
            <w:proofErr w:type="gramEnd"/>
            <w:r w:rsidRPr="00111374">
              <w:rPr>
                <w:sz w:val="20"/>
                <w:szCs w:val="20"/>
              </w:rPr>
              <w:t>n log n)</w:t>
            </w:r>
          </w:p>
        </w:tc>
        <w:tc>
          <w:tcPr>
            <w:tcW w:w="2016" w:type="dxa"/>
          </w:tcPr>
          <w:p w14:paraId="1C581D7C" w14:textId="77777777" w:rsidR="002211F2" w:rsidRPr="00111374" w:rsidRDefault="00111374">
            <w:pPr>
              <w:rPr>
                <w:sz w:val="20"/>
                <w:szCs w:val="20"/>
              </w:rPr>
            </w:pPr>
            <w:r w:rsidRPr="00111374">
              <w:rPr>
                <w:sz w:val="20"/>
                <w:szCs w:val="20"/>
              </w:rPr>
              <w:t xml:space="preserve">Θ(n) </w:t>
            </w:r>
            <w:r w:rsidRPr="00111374">
              <w:rPr>
                <w:sz w:val="20"/>
                <w:szCs w:val="20"/>
              </w:rPr>
              <w:t>RAM; external buffers for disk runs</w:t>
            </w:r>
          </w:p>
        </w:tc>
        <w:tc>
          <w:tcPr>
            <w:tcW w:w="2016" w:type="dxa"/>
          </w:tcPr>
          <w:p w14:paraId="7B6FE9F2" w14:textId="77777777" w:rsidR="002211F2" w:rsidRPr="00111374" w:rsidRDefault="00111374">
            <w:pPr>
              <w:rPr>
                <w:sz w:val="20"/>
                <w:szCs w:val="20"/>
              </w:rPr>
            </w:pPr>
            <w:r w:rsidRPr="00111374">
              <w:rPr>
                <w:sz w:val="20"/>
                <w:szCs w:val="20"/>
              </w:rPr>
              <w:t>Extra memory and I/O; change to external sorting when data exceeds RAM.</w:t>
            </w:r>
          </w:p>
        </w:tc>
      </w:tr>
      <w:tr w:rsidR="002211F2" w14:paraId="4ABAEC54" w14:textId="77777777">
        <w:trPr>
          <w:jc w:val="center"/>
        </w:trPr>
        <w:tc>
          <w:tcPr>
            <w:tcW w:w="2016" w:type="dxa"/>
          </w:tcPr>
          <w:p w14:paraId="2CF4D571" w14:textId="77777777" w:rsidR="002211F2" w:rsidRPr="00111374" w:rsidRDefault="00111374">
            <w:pPr>
              <w:rPr>
                <w:sz w:val="20"/>
                <w:szCs w:val="20"/>
              </w:rPr>
            </w:pPr>
            <w:r w:rsidRPr="00111374">
              <w:rPr>
                <w:sz w:val="20"/>
                <w:szCs w:val="20"/>
              </w:rPr>
              <w:t>2. Live leaderboard</w:t>
            </w:r>
          </w:p>
        </w:tc>
        <w:tc>
          <w:tcPr>
            <w:tcW w:w="2016" w:type="dxa"/>
          </w:tcPr>
          <w:p w14:paraId="47AD2552" w14:textId="77777777" w:rsidR="002211F2" w:rsidRPr="00111374" w:rsidRDefault="00111374">
            <w:pPr>
              <w:rPr>
                <w:sz w:val="20"/>
                <w:szCs w:val="20"/>
              </w:rPr>
            </w:pPr>
            <w:r w:rsidRPr="00111374">
              <w:rPr>
                <w:sz w:val="20"/>
                <w:szCs w:val="20"/>
              </w:rPr>
              <w:t>Randomised/median-of-three three-way Quick Sort or introsort</w:t>
            </w:r>
          </w:p>
        </w:tc>
        <w:tc>
          <w:tcPr>
            <w:tcW w:w="2016" w:type="dxa"/>
          </w:tcPr>
          <w:p w14:paraId="587D8963" w14:textId="77777777" w:rsidR="002211F2" w:rsidRPr="00111374" w:rsidRDefault="00111374">
            <w:pPr>
              <w:rPr>
                <w:sz w:val="20"/>
                <w:szCs w:val="20"/>
              </w:rPr>
            </w:pPr>
            <w:r w:rsidRPr="00111374">
              <w:rPr>
                <w:sz w:val="20"/>
                <w:szCs w:val="20"/>
              </w:rPr>
              <w:t xml:space="preserve">Expected </w:t>
            </w:r>
            <w:proofErr w:type="gramStart"/>
            <w:r w:rsidRPr="00111374">
              <w:rPr>
                <w:sz w:val="20"/>
                <w:szCs w:val="20"/>
              </w:rPr>
              <w:t>Θ(</w:t>
            </w:r>
            <w:proofErr w:type="gramEnd"/>
            <w:r w:rsidRPr="00111374">
              <w:rPr>
                <w:sz w:val="20"/>
                <w:szCs w:val="20"/>
              </w:rPr>
              <w:t>n log n); introsort worst-case O(n log n)</w:t>
            </w:r>
          </w:p>
        </w:tc>
        <w:tc>
          <w:tcPr>
            <w:tcW w:w="2016" w:type="dxa"/>
          </w:tcPr>
          <w:p w14:paraId="630C898F" w14:textId="77777777" w:rsidR="002211F2" w:rsidRPr="00111374" w:rsidRDefault="00111374">
            <w:pPr>
              <w:rPr>
                <w:sz w:val="20"/>
                <w:szCs w:val="20"/>
              </w:rPr>
            </w:pPr>
            <w:r w:rsidRPr="00111374">
              <w:rPr>
                <w:sz w:val="20"/>
                <w:szCs w:val="20"/>
              </w:rPr>
              <w:t>Usually in-pl</w:t>
            </w:r>
            <w:r w:rsidRPr="00111374">
              <w:rPr>
                <w:sz w:val="20"/>
                <w:szCs w:val="20"/>
              </w:rPr>
              <w:t>ace plus recursion stack</w:t>
            </w:r>
          </w:p>
        </w:tc>
        <w:tc>
          <w:tcPr>
            <w:tcW w:w="2016" w:type="dxa"/>
          </w:tcPr>
          <w:p w14:paraId="730610AF" w14:textId="77777777" w:rsidR="002211F2" w:rsidRPr="00111374" w:rsidRDefault="00111374">
            <w:pPr>
              <w:rPr>
                <w:sz w:val="20"/>
                <w:szCs w:val="20"/>
              </w:rPr>
            </w:pPr>
            <w:r w:rsidRPr="00111374">
              <w:rPr>
                <w:sz w:val="20"/>
                <w:szCs w:val="20"/>
              </w:rPr>
              <w:t>Pivot overhead; use incremental maintenance if only very few scores change and updates dominate.</w:t>
            </w:r>
          </w:p>
        </w:tc>
      </w:tr>
      <w:tr w:rsidR="002211F2" w14:paraId="0AB2E7CA" w14:textId="77777777">
        <w:trPr>
          <w:jc w:val="center"/>
        </w:trPr>
        <w:tc>
          <w:tcPr>
            <w:tcW w:w="2016" w:type="dxa"/>
          </w:tcPr>
          <w:p w14:paraId="00093BF2" w14:textId="77777777" w:rsidR="002211F2" w:rsidRPr="00111374" w:rsidRDefault="00111374">
            <w:pPr>
              <w:rPr>
                <w:sz w:val="20"/>
                <w:szCs w:val="20"/>
              </w:rPr>
            </w:pPr>
            <w:r w:rsidRPr="00111374">
              <w:rPr>
                <w:sz w:val="20"/>
                <w:szCs w:val="20"/>
              </w:rPr>
              <w:t>3. Timestamp lookup</w:t>
            </w:r>
          </w:p>
        </w:tc>
        <w:tc>
          <w:tcPr>
            <w:tcW w:w="2016" w:type="dxa"/>
          </w:tcPr>
          <w:p w14:paraId="7D4D55D4" w14:textId="77777777" w:rsidR="002211F2" w:rsidRPr="00111374" w:rsidRDefault="00111374">
            <w:pPr>
              <w:rPr>
                <w:sz w:val="20"/>
                <w:szCs w:val="20"/>
              </w:rPr>
            </w:pPr>
            <w:r w:rsidRPr="00111374">
              <w:rPr>
                <w:sz w:val="20"/>
                <w:szCs w:val="20"/>
              </w:rPr>
              <w:t>Lower-bound Binary Search</w:t>
            </w:r>
          </w:p>
        </w:tc>
        <w:tc>
          <w:tcPr>
            <w:tcW w:w="2016" w:type="dxa"/>
          </w:tcPr>
          <w:p w14:paraId="1AE29896" w14:textId="77777777" w:rsidR="002211F2" w:rsidRPr="00111374" w:rsidRDefault="00111374">
            <w:pPr>
              <w:rPr>
                <w:sz w:val="20"/>
                <w:szCs w:val="20"/>
              </w:rPr>
            </w:pPr>
            <w:proofErr w:type="gramStart"/>
            <w:r w:rsidRPr="00111374">
              <w:rPr>
                <w:sz w:val="20"/>
                <w:szCs w:val="20"/>
              </w:rPr>
              <w:t>Θ(</w:t>
            </w:r>
            <w:proofErr w:type="gramEnd"/>
            <w:r w:rsidRPr="00111374">
              <w:rPr>
                <w:sz w:val="20"/>
                <w:szCs w:val="20"/>
              </w:rPr>
              <w:t>log n)</w:t>
            </w:r>
          </w:p>
        </w:tc>
        <w:tc>
          <w:tcPr>
            <w:tcW w:w="2016" w:type="dxa"/>
          </w:tcPr>
          <w:p w14:paraId="02046945" w14:textId="77777777" w:rsidR="002211F2" w:rsidRPr="00111374" w:rsidRDefault="00111374">
            <w:pPr>
              <w:rPr>
                <w:sz w:val="20"/>
                <w:szCs w:val="20"/>
              </w:rPr>
            </w:pPr>
            <w:proofErr w:type="gramStart"/>
            <w:r w:rsidRPr="00111374">
              <w:rPr>
                <w:sz w:val="20"/>
                <w:szCs w:val="20"/>
              </w:rPr>
              <w:t>O(</w:t>
            </w:r>
            <w:proofErr w:type="gramEnd"/>
            <w:r w:rsidRPr="00111374">
              <w:rPr>
                <w:sz w:val="20"/>
                <w:szCs w:val="20"/>
              </w:rPr>
              <w:t>1) iterative auxiliary space</w:t>
            </w:r>
          </w:p>
        </w:tc>
        <w:tc>
          <w:tcPr>
            <w:tcW w:w="2016" w:type="dxa"/>
          </w:tcPr>
          <w:p w14:paraId="7E472712" w14:textId="77777777" w:rsidR="002211F2" w:rsidRPr="00111374" w:rsidRDefault="00111374">
            <w:pPr>
              <w:rPr>
                <w:sz w:val="20"/>
                <w:szCs w:val="20"/>
              </w:rPr>
            </w:pPr>
            <w:r w:rsidRPr="00111374">
              <w:rPr>
                <w:sz w:val="20"/>
                <w:szCs w:val="20"/>
              </w:rPr>
              <w:t xml:space="preserve">Requires sorted timestamps; use an </w:t>
            </w:r>
            <w:r w:rsidRPr="00111374">
              <w:rPr>
                <w:sz w:val="20"/>
                <w:szCs w:val="20"/>
              </w:rPr>
              <w:t>index/database structure if data is distributed or updates are frequent.</w:t>
            </w:r>
          </w:p>
        </w:tc>
      </w:tr>
      <w:tr w:rsidR="002211F2" w14:paraId="66A9E0C6" w14:textId="77777777">
        <w:trPr>
          <w:jc w:val="center"/>
        </w:trPr>
        <w:tc>
          <w:tcPr>
            <w:tcW w:w="2016" w:type="dxa"/>
          </w:tcPr>
          <w:p w14:paraId="0C72D95F" w14:textId="77777777" w:rsidR="002211F2" w:rsidRPr="00111374" w:rsidRDefault="00111374">
            <w:pPr>
              <w:rPr>
                <w:sz w:val="20"/>
                <w:szCs w:val="20"/>
              </w:rPr>
            </w:pPr>
            <w:r w:rsidRPr="00111374">
              <w:rPr>
                <w:sz w:val="20"/>
                <w:szCs w:val="20"/>
              </w:rPr>
              <w:t>4. Matrix multiplication</w:t>
            </w:r>
          </w:p>
        </w:tc>
        <w:tc>
          <w:tcPr>
            <w:tcW w:w="2016" w:type="dxa"/>
          </w:tcPr>
          <w:p w14:paraId="2D09D2B3" w14:textId="77777777" w:rsidR="002211F2" w:rsidRPr="00111374" w:rsidRDefault="00111374">
            <w:pPr>
              <w:rPr>
                <w:sz w:val="20"/>
                <w:szCs w:val="20"/>
              </w:rPr>
            </w:pPr>
            <w:r w:rsidRPr="00111374">
              <w:rPr>
                <w:sz w:val="20"/>
                <w:szCs w:val="20"/>
              </w:rPr>
              <w:t>Hybrid Strassen + conventional blocked multiplication</w:t>
            </w:r>
          </w:p>
        </w:tc>
        <w:tc>
          <w:tcPr>
            <w:tcW w:w="2016" w:type="dxa"/>
          </w:tcPr>
          <w:p w14:paraId="6CE4F7EA" w14:textId="77777777" w:rsidR="002211F2" w:rsidRPr="00111374" w:rsidRDefault="00111374">
            <w:pPr>
              <w:rPr>
                <w:sz w:val="20"/>
                <w:szCs w:val="20"/>
              </w:rPr>
            </w:pPr>
            <w:r w:rsidRPr="00111374">
              <w:rPr>
                <w:sz w:val="20"/>
                <w:szCs w:val="20"/>
              </w:rPr>
              <w:t>Asymptotic Strassen Θ(n^2.807); conventional Θ(n³) below cutoff</w:t>
            </w:r>
          </w:p>
        </w:tc>
        <w:tc>
          <w:tcPr>
            <w:tcW w:w="2016" w:type="dxa"/>
          </w:tcPr>
          <w:p w14:paraId="2707B283" w14:textId="77777777" w:rsidR="002211F2" w:rsidRPr="00111374" w:rsidRDefault="00111374">
            <w:pPr>
              <w:rPr>
                <w:sz w:val="20"/>
                <w:szCs w:val="20"/>
              </w:rPr>
            </w:pPr>
            <w:r w:rsidRPr="00111374">
              <w:rPr>
                <w:sz w:val="20"/>
                <w:szCs w:val="20"/>
              </w:rPr>
              <w:t>Temporary matrices, recursion and paddi</w:t>
            </w:r>
            <w:r w:rsidRPr="00111374">
              <w:rPr>
                <w:sz w:val="20"/>
                <w:szCs w:val="20"/>
              </w:rPr>
              <w:t>ng</w:t>
            </w:r>
          </w:p>
        </w:tc>
        <w:tc>
          <w:tcPr>
            <w:tcW w:w="2016" w:type="dxa"/>
          </w:tcPr>
          <w:p w14:paraId="6D5811A5" w14:textId="77777777" w:rsidR="002211F2" w:rsidRPr="00111374" w:rsidRDefault="00111374">
            <w:pPr>
              <w:rPr>
                <w:sz w:val="20"/>
                <w:szCs w:val="20"/>
              </w:rPr>
            </w:pPr>
            <w:r w:rsidRPr="00111374">
              <w:rPr>
                <w:sz w:val="20"/>
                <w:szCs w:val="20"/>
              </w:rPr>
              <w:t>More memory/additions; use conventional method for small matrices or strict numerical constraints.</w:t>
            </w:r>
          </w:p>
        </w:tc>
      </w:tr>
    </w:tbl>
    <w:p w14:paraId="1E20F342" w14:textId="77777777" w:rsidR="002211F2" w:rsidRDefault="002211F2"/>
    <w:p w14:paraId="7120F0F5" w14:textId="77777777" w:rsidR="002211F2" w:rsidRDefault="00111374">
      <w:pPr>
        <w:pStyle w:val="Heading1"/>
      </w:pPr>
      <w:r>
        <w:t>Student Declaration</w:t>
      </w:r>
    </w:p>
    <w:p w14:paraId="17C8D9DF" w14:textId="77777777" w:rsidR="002211F2" w:rsidRDefault="00111374">
      <w:r>
        <w:t xml:space="preserve">I ANBALAGAN M (192565059) </w:t>
      </w:r>
      <w:r>
        <w:t>certify that I have reviewed this case study, verified the calculations and can explain the algorithmic decisions.</w:t>
      </w:r>
    </w:p>
    <w:p w14:paraId="0F5B0506" w14:textId="77777777" w:rsidR="002211F2" w:rsidRDefault="00111374">
      <w:r>
        <w:t>Signature: ANBALAGAN M</w:t>
      </w:r>
      <w:r>
        <w:t xml:space="preserve">   </w:t>
      </w:r>
      <w:bookmarkStart w:id="0" w:name="_GoBack"/>
      <w:bookmarkEnd w:id="0"/>
    </w:p>
    <w:sectPr w:rsidR="002211F2" w:rsidSect="00034616">
      <w:footerReference w:type="default" r:id="rId8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D96ACF6" w14:textId="77777777" w:rsidR="00000000" w:rsidRDefault="00111374">
      <w:pPr>
        <w:spacing w:after="0" w:line="240" w:lineRule="auto"/>
      </w:pPr>
      <w:r>
        <w:separator/>
      </w:r>
    </w:p>
  </w:endnote>
  <w:endnote w:type="continuationSeparator" w:id="0">
    <w:p w14:paraId="7BA55268" w14:textId="77777777" w:rsidR="00000000" w:rsidRDefault="0011137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146CCAD" w14:textId="77777777" w:rsidR="002211F2" w:rsidRDefault="00111374">
    <w:pPr>
      <w:pStyle w:val="Footer"/>
      <w:jc w:val="center"/>
    </w:pPr>
    <w:r>
      <w:t xml:space="preserve">CSA06 – CO3 CASE STUDY | Page </w:t>
    </w:r>
    <w:r>
      <w:fldChar w:fldCharType="begin"/>
    </w:r>
    <w:r>
      <w:instrText>PAGE</w:instrText>
    </w:r>
    <w:r>
      <w:fldChar w:fldCharType="separate"/>
    </w:r>
    <w:r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00AA02F" w14:textId="77777777" w:rsidR="00000000" w:rsidRDefault="00111374">
      <w:pPr>
        <w:spacing w:after="0" w:line="240" w:lineRule="auto"/>
      </w:pPr>
      <w:r>
        <w:separator/>
      </w:r>
    </w:p>
  </w:footnote>
  <w:footnote w:type="continuationSeparator" w:id="0">
    <w:p w14:paraId="40023882" w14:textId="77777777" w:rsidR="00000000" w:rsidRDefault="0011137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11374"/>
    <w:rsid w:val="0015074B"/>
    <w:rsid w:val="002211F2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A48C3E1"/>
  <w14:defaultImageDpi w14:val="300"/>
  <w15:docId w15:val="{7D2E1672-4E44-4C78-BB80-075F76724F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FC693F"/>
    <w:pPr>
      <w:spacing w:after="80"/>
    </w:pPr>
    <w:rPr>
      <w:rFonts w:ascii="Times New Roman" w:hAnsi="Times New Roman"/>
      <w:sz w:val="19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4E79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F4E79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F4E79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pPr>
      <w:spacing w:after="0"/>
    </w:pPr>
    <w:rPr>
      <w:rFonts w:ascii="Consolas" w:hAnsi="Consolas"/>
      <w:sz w:val="1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272E59F9-7588-454B-8F34-3B72FDBD344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1426</Words>
  <Characters>8134</Characters>
  <Application>Microsoft Office Word</Application>
  <DocSecurity>0</DocSecurity>
  <Lines>67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9541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ANBU M</cp:lastModifiedBy>
  <cp:revision>2</cp:revision>
  <dcterms:created xsi:type="dcterms:W3CDTF">2026-10-29T02:09:00Z</dcterms:created>
  <dcterms:modified xsi:type="dcterms:W3CDTF">2026-10-29T02:09:00Z</dcterms:modified>
  <cp:category/>
</cp:coreProperties>
</file>