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A9B180" w14:textId="77777777" w:rsidR="00F1617A" w:rsidRDefault="0078543C">
      <w:pPr>
        <w:jc w:val="center"/>
      </w:pP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  <w:color w:val="1F4E79"/>
          <w:sz w:val="34"/>
        </w:rPr>
        <w:t>CSA0601</w:t>
      </w:r>
      <w:r>
        <w:rPr>
          <w:b/>
          <w:color w:val="1F4E79"/>
          <w:sz w:val="34"/>
        </w:rPr>
        <w:t>– DESIGN AND ANALYSIS OF ALGORITHMS</w:t>
      </w:r>
      <w:r>
        <w:rPr>
          <w:b/>
          <w:color w:val="1F4E79"/>
          <w:sz w:val="34"/>
        </w:rPr>
        <w:br/>
      </w:r>
      <w:r>
        <w:rPr>
          <w:b/>
          <w:color w:val="1F4E79"/>
          <w:sz w:val="44"/>
        </w:rPr>
        <w:br/>
        <w:t>CO2 – DEBUGGING AND OPTIMISATION TASK</w:t>
      </w:r>
      <w:r>
        <w:rPr>
          <w:b/>
          <w:color w:val="1F4E79"/>
          <w:sz w:val="44"/>
        </w:rPr>
        <w:br/>
      </w:r>
      <w:r>
        <w:br/>
      </w:r>
      <w:r>
        <w:br/>
        <w:t>SentinelOps</w:t>
      </w:r>
      <w:bookmarkStart w:id="0" w:name="_GoBack"/>
      <w:bookmarkEnd w:id="0"/>
      <w:r>
        <w:t xml:space="preserve"> SOC Alert-Triage Module</w:t>
      </w:r>
      <w:r>
        <w:br/>
      </w:r>
      <w:r>
        <w:br/>
        <w:t>Student Name: ANBALAGAN M</w:t>
      </w:r>
      <w:r>
        <w:br/>
        <w:t>Register Number: 192565059</w:t>
      </w:r>
      <w:r>
        <w:br/>
        <w:t>Department</w:t>
      </w:r>
      <w:r>
        <w:t>: CSE-Cybersecurity</w:t>
      </w:r>
      <w:r>
        <w:br/>
      </w:r>
    </w:p>
    <w:p w14:paraId="290B2D1B" w14:textId="77777777" w:rsidR="00F1617A" w:rsidRDefault="0078543C">
      <w:r>
        <w:br w:type="page"/>
      </w:r>
    </w:p>
    <w:p w14:paraId="2CCE21BA" w14:textId="77777777" w:rsidR="00F1617A" w:rsidRDefault="0078543C">
      <w:pPr>
        <w:pStyle w:val="Heading1"/>
      </w:pPr>
      <w:r>
        <w:lastRenderedPageBreak/>
        <w:t>Part (a) – Reproduce and Identify the Defects (10 marks)</w:t>
      </w:r>
    </w:p>
    <w:p w14:paraId="7AF0A9E5" w14:textId="77777777" w:rsidR="00F1617A" w:rsidRPr="0078543C" w:rsidRDefault="0078543C">
      <w:pPr>
        <w:pStyle w:val="Heading2"/>
        <w:rPr>
          <w:szCs w:val="24"/>
        </w:rPr>
      </w:pPr>
      <w:r w:rsidRPr="0078543C">
        <w:rPr>
          <w:szCs w:val="24"/>
        </w:rPr>
        <w:t>A1. Expected output for supplied test data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F1617A" w:rsidRPr="0078543C" w14:paraId="692861BB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7DB2A169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b/>
                <w:sz w:val="24"/>
                <w:szCs w:val="24"/>
              </w:rPr>
              <w:t>Function / query</w:t>
            </w:r>
          </w:p>
        </w:tc>
        <w:tc>
          <w:tcPr>
            <w:tcW w:w="5040" w:type="dxa"/>
            <w:shd w:val="clear" w:color="auto" w:fill="D9EAF7"/>
          </w:tcPr>
          <w:p w14:paraId="48E736A6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b/>
                <w:sz w:val="24"/>
                <w:szCs w:val="24"/>
              </w:rPr>
              <w:t>Expected output</w:t>
            </w:r>
          </w:p>
        </w:tc>
      </w:tr>
      <w:tr w:rsidR="00F1617A" w:rsidRPr="0078543C" w14:paraId="717AF646" w14:textId="77777777">
        <w:trPr>
          <w:jc w:val="center"/>
        </w:trPr>
        <w:tc>
          <w:tcPr>
            <w:tcW w:w="5040" w:type="dxa"/>
          </w:tcPr>
          <w:p w14:paraId="4D3A448F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sort_alerts(alerts)</w:t>
            </w:r>
          </w:p>
        </w:tc>
        <w:tc>
          <w:tcPr>
            <w:tcW w:w="5040" w:type="dxa"/>
          </w:tcPr>
          <w:p w14:paraId="4F6504EE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[('A2',9), ('A4',9), ('A3',5), ('A1',3), ('A5',1)]</w:t>
            </w:r>
          </w:p>
        </w:tc>
      </w:tr>
      <w:tr w:rsidR="00F1617A" w:rsidRPr="0078543C" w14:paraId="09FDA781" w14:textId="77777777">
        <w:trPr>
          <w:jc w:val="center"/>
        </w:trPr>
        <w:tc>
          <w:tcPr>
            <w:tcW w:w="5040" w:type="dxa"/>
          </w:tcPr>
          <w:p w14:paraId="1546D724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is_</w:t>
            </w:r>
            <w:proofErr w:type="gramStart"/>
            <w:r w:rsidRPr="0078543C">
              <w:rPr>
                <w:sz w:val="24"/>
                <w:szCs w:val="24"/>
              </w:rPr>
              <w:t>blocked(</w:t>
            </w:r>
            <w:proofErr w:type="gramEnd"/>
            <w:r w:rsidRPr="0078543C">
              <w:rPr>
                <w:sz w:val="24"/>
                <w:szCs w:val="24"/>
              </w:rPr>
              <w:t>blocklist, '1</w:t>
            </w:r>
            <w:r w:rsidRPr="0078543C">
              <w:rPr>
                <w:sz w:val="24"/>
                <w:szCs w:val="24"/>
              </w:rPr>
              <w:t>0.0.0.9')</w:t>
            </w:r>
          </w:p>
        </w:tc>
        <w:tc>
          <w:tcPr>
            <w:tcW w:w="5040" w:type="dxa"/>
          </w:tcPr>
          <w:p w14:paraId="59B82F5B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True</w:t>
            </w:r>
          </w:p>
        </w:tc>
      </w:tr>
      <w:tr w:rsidR="00F1617A" w:rsidRPr="0078543C" w14:paraId="12056AF8" w14:textId="77777777">
        <w:trPr>
          <w:jc w:val="center"/>
        </w:trPr>
        <w:tc>
          <w:tcPr>
            <w:tcW w:w="5040" w:type="dxa"/>
          </w:tcPr>
          <w:p w14:paraId="630FB37D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is_</w:t>
            </w:r>
            <w:proofErr w:type="gramStart"/>
            <w:r w:rsidRPr="0078543C">
              <w:rPr>
                <w:sz w:val="24"/>
                <w:szCs w:val="24"/>
              </w:rPr>
              <w:t>blocked(</w:t>
            </w:r>
            <w:proofErr w:type="gramEnd"/>
            <w:r w:rsidRPr="0078543C">
              <w:rPr>
                <w:sz w:val="24"/>
                <w:szCs w:val="24"/>
              </w:rPr>
              <w:t>blocklist, '10.0.0.5')</w:t>
            </w:r>
          </w:p>
        </w:tc>
        <w:tc>
          <w:tcPr>
            <w:tcW w:w="5040" w:type="dxa"/>
          </w:tcPr>
          <w:p w14:paraId="6C65A204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True</w:t>
            </w:r>
          </w:p>
        </w:tc>
      </w:tr>
      <w:tr w:rsidR="00F1617A" w:rsidRPr="0078543C" w14:paraId="15CDD067" w14:textId="77777777">
        <w:trPr>
          <w:jc w:val="center"/>
        </w:trPr>
        <w:tc>
          <w:tcPr>
            <w:tcW w:w="5040" w:type="dxa"/>
          </w:tcPr>
          <w:p w14:paraId="74E554C7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is_</w:t>
            </w:r>
            <w:proofErr w:type="gramStart"/>
            <w:r w:rsidRPr="0078543C">
              <w:rPr>
                <w:sz w:val="24"/>
                <w:szCs w:val="24"/>
              </w:rPr>
              <w:t>blocked(</w:t>
            </w:r>
            <w:proofErr w:type="gramEnd"/>
            <w:r w:rsidRPr="0078543C">
              <w:rPr>
                <w:sz w:val="24"/>
                <w:szCs w:val="24"/>
              </w:rPr>
              <w:t>blocklist, '8.8.8.8')</w:t>
            </w:r>
          </w:p>
        </w:tc>
        <w:tc>
          <w:tcPr>
            <w:tcW w:w="5040" w:type="dxa"/>
          </w:tcPr>
          <w:p w14:paraId="1CF24856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False</w:t>
            </w:r>
          </w:p>
        </w:tc>
      </w:tr>
      <w:tr w:rsidR="00F1617A" w:rsidRPr="0078543C" w14:paraId="5C33A50C" w14:textId="77777777">
        <w:trPr>
          <w:jc w:val="center"/>
        </w:trPr>
        <w:tc>
          <w:tcPr>
            <w:tcW w:w="5040" w:type="dxa"/>
          </w:tcPr>
          <w:p w14:paraId="13C0CBFF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find_signature('FAILFAIXFAIL','FAIL')</w:t>
            </w:r>
          </w:p>
        </w:tc>
        <w:tc>
          <w:tcPr>
            <w:tcW w:w="5040" w:type="dxa"/>
          </w:tcPr>
          <w:p w14:paraId="665EC189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[0, 8]</w:t>
            </w:r>
          </w:p>
        </w:tc>
      </w:tr>
      <w:tr w:rsidR="00F1617A" w:rsidRPr="0078543C" w14:paraId="24994CAB" w14:textId="77777777">
        <w:trPr>
          <w:jc w:val="center"/>
        </w:trPr>
        <w:tc>
          <w:tcPr>
            <w:tcW w:w="5040" w:type="dxa"/>
          </w:tcPr>
          <w:p w14:paraId="444F9600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closest_logins(events)</w:t>
            </w:r>
          </w:p>
        </w:tc>
        <w:tc>
          <w:tcPr>
            <w:tcW w:w="5040" w:type="dxa"/>
          </w:tcPr>
          <w:p w14:paraId="3C3A5345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Pair indices (0,5), coordinates (2,3) and (3,4), distance √2 ≈ 1.4142 km.</w:t>
            </w:r>
          </w:p>
        </w:tc>
      </w:tr>
    </w:tbl>
    <w:p w14:paraId="281F045B" w14:textId="77777777" w:rsidR="00F1617A" w:rsidRPr="0078543C" w:rsidRDefault="00F1617A">
      <w:pPr>
        <w:rPr>
          <w:sz w:val="24"/>
          <w:szCs w:val="24"/>
        </w:rPr>
      </w:pPr>
    </w:p>
    <w:p w14:paraId="48F6CE6E" w14:textId="77777777" w:rsidR="00F1617A" w:rsidRPr="0078543C" w:rsidRDefault="0078543C">
      <w:pPr>
        <w:rPr>
          <w:sz w:val="24"/>
          <w:szCs w:val="24"/>
        </w:rPr>
      </w:pPr>
      <w:r w:rsidRPr="0078543C">
        <w:rPr>
          <w:sz w:val="24"/>
          <w:szCs w:val="24"/>
        </w:rPr>
        <w:t xml:space="preserve">Equal severity </w:t>
      </w:r>
      <w:r w:rsidRPr="0078543C">
        <w:rPr>
          <w:sz w:val="24"/>
          <w:szCs w:val="24"/>
        </w:rPr>
        <w:t>must preserve arrival order, so A2 precedes A4. In the log, FAIL occurs at indices 0 and 8; FAIX is a near-match but is not a signature. The closest coordinates are (2,3) and (3,4), with squared distance 2.</w:t>
      </w:r>
    </w:p>
    <w:p w14:paraId="3F5A34B7" w14:textId="77777777" w:rsidR="00F1617A" w:rsidRPr="0078543C" w:rsidRDefault="0078543C">
      <w:pPr>
        <w:pStyle w:val="Heading2"/>
        <w:rPr>
          <w:szCs w:val="24"/>
        </w:rPr>
      </w:pPr>
      <w:r w:rsidRPr="0078543C">
        <w:rPr>
          <w:szCs w:val="24"/>
        </w:rPr>
        <w:t>A2. Nine principal defects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F1617A" w:rsidRPr="0078543C" w14:paraId="4D75BFF9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02A539C2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b/>
                <w:sz w:val="24"/>
                <w:szCs w:val="24"/>
              </w:rPr>
              <w:t>No.</w:t>
            </w:r>
          </w:p>
        </w:tc>
        <w:tc>
          <w:tcPr>
            <w:tcW w:w="3360" w:type="dxa"/>
            <w:shd w:val="clear" w:color="auto" w:fill="D9EAF7"/>
          </w:tcPr>
          <w:p w14:paraId="17A582D3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b/>
                <w:sz w:val="24"/>
                <w:szCs w:val="24"/>
              </w:rPr>
              <w:t xml:space="preserve">Function / faulty </w:t>
            </w:r>
            <w:r w:rsidRPr="0078543C">
              <w:rPr>
                <w:b/>
                <w:sz w:val="24"/>
                <w:szCs w:val="24"/>
              </w:rPr>
              <w:t>line</w:t>
            </w:r>
          </w:p>
        </w:tc>
        <w:tc>
          <w:tcPr>
            <w:tcW w:w="3360" w:type="dxa"/>
            <w:shd w:val="clear" w:color="auto" w:fill="D9EAF7"/>
          </w:tcPr>
          <w:p w14:paraId="439886BC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b/>
                <w:sz w:val="24"/>
                <w:szCs w:val="24"/>
              </w:rPr>
              <w:t>Why it is wrong</w:t>
            </w:r>
          </w:p>
        </w:tc>
      </w:tr>
      <w:tr w:rsidR="00F1617A" w:rsidRPr="0078543C" w14:paraId="2E0B6093" w14:textId="77777777">
        <w:trPr>
          <w:jc w:val="center"/>
        </w:trPr>
        <w:tc>
          <w:tcPr>
            <w:tcW w:w="3360" w:type="dxa"/>
          </w:tcPr>
          <w:p w14:paraId="39529FF4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1</w:t>
            </w:r>
          </w:p>
        </w:tc>
        <w:tc>
          <w:tcPr>
            <w:tcW w:w="3360" w:type="dxa"/>
          </w:tcPr>
          <w:p w14:paraId="31CF2E15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sort_alerts, line 38: `j &gt; 0`</w:t>
            </w:r>
          </w:p>
        </w:tc>
        <w:tc>
          <w:tcPr>
            <w:tcW w:w="3360" w:type="dxa"/>
          </w:tcPr>
          <w:p w14:paraId="74279851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Must be `j &gt;= 0`; index 0 is otherwise never compared, so insertion can stop too early.</w:t>
            </w:r>
          </w:p>
        </w:tc>
      </w:tr>
      <w:tr w:rsidR="00F1617A" w:rsidRPr="0078543C" w14:paraId="5EDBBAB2" w14:textId="77777777">
        <w:trPr>
          <w:jc w:val="center"/>
        </w:trPr>
        <w:tc>
          <w:tcPr>
            <w:tcW w:w="3360" w:type="dxa"/>
          </w:tcPr>
          <w:p w14:paraId="0584B8B4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2</w:t>
            </w:r>
          </w:p>
        </w:tc>
        <w:tc>
          <w:tcPr>
            <w:tcW w:w="3360" w:type="dxa"/>
          </w:tcPr>
          <w:p w14:paraId="4FAE87F0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sort_alerts, line 41: `alerts[j] = key`</w:t>
            </w:r>
          </w:p>
        </w:tc>
        <w:tc>
          <w:tcPr>
            <w:tcW w:w="3360" w:type="dxa"/>
          </w:tcPr>
          <w:p w14:paraId="75A1E504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Must write to `alerts[j+</w:t>
            </w:r>
            <w:proofErr w:type="gramStart"/>
            <w:r w:rsidRPr="0078543C">
              <w:rPr>
                <w:sz w:val="24"/>
                <w:szCs w:val="24"/>
              </w:rPr>
              <w:t>1]`</w:t>
            </w:r>
            <w:proofErr w:type="gramEnd"/>
            <w:r w:rsidRPr="0078543C">
              <w:rPr>
                <w:sz w:val="24"/>
                <w:szCs w:val="24"/>
              </w:rPr>
              <w:t xml:space="preserve">; writing at j overwrites a shifted alert </w:t>
            </w:r>
            <w:r w:rsidRPr="0078543C">
              <w:rPr>
                <w:sz w:val="24"/>
                <w:szCs w:val="24"/>
              </w:rPr>
              <w:t>and can lose/duplicate records.</w:t>
            </w:r>
          </w:p>
        </w:tc>
      </w:tr>
      <w:tr w:rsidR="00F1617A" w:rsidRPr="0078543C" w14:paraId="6C13C8A9" w14:textId="77777777">
        <w:trPr>
          <w:jc w:val="center"/>
        </w:trPr>
        <w:tc>
          <w:tcPr>
            <w:tcW w:w="3360" w:type="dxa"/>
          </w:tcPr>
          <w:p w14:paraId="2E961C67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3</w:t>
            </w:r>
          </w:p>
        </w:tc>
        <w:tc>
          <w:tcPr>
            <w:tcW w:w="3360" w:type="dxa"/>
          </w:tcPr>
          <w:p w14:paraId="4FCC57CF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is_blocked, line 47</w:t>
            </w:r>
          </w:p>
        </w:tc>
        <w:tc>
          <w:tcPr>
            <w:tcW w:w="3360" w:type="dxa"/>
          </w:tcPr>
          <w:p w14:paraId="6D518979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A match returns False; it must return True.</w:t>
            </w:r>
          </w:p>
        </w:tc>
      </w:tr>
      <w:tr w:rsidR="00F1617A" w:rsidRPr="0078543C" w14:paraId="14C588E2" w14:textId="77777777">
        <w:trPr>
          <w:jc w:val="center"/>
        </w:trPr>
        <w:tc>
          <w:tcPr>
            <w:tcW w:w="3360" w:type="dxa"/>
          </w:tcPr>
          <w:p w14:paraId="4E05F634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4</w:t>
            </w:r>
          </w:p>
        </w:tc>
        <w:tc>
          <w:tcPr>
            <w:tcW w:w="3360" w:type="dxa"/>
          </w:tcPr>
          <w:p w14:paraId="55C2F7A4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is_blocked, line 48: `else: return False` inside loop</w:t>
            </w:r>
          </w:p>
        </w:tc>
        <w:tc>
          <w:tcPr>
            <w:tcW w:w="3360" w:type="dxa"/>
          </w:tcPr>
          <w:p w14:paraId="33A324BF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Returns on the first non-match, so later blocklist entries are never checked.</w:t>
            </w:r>
          </w:p>
        </w:tc>
      </w:tr>
      <w:tr w:rsidR="00F1617A" w:rsidRPr="0078543C" w14:paraId="45410585" w14:textId="77777777">
        <w:trPr>
          <w:jc w:val="center"/>
        </w:trPr>
        <w:tc>
          <w:tcPr>
            <w:tcW w:w="3360" w:type="dxa"/>
          </w:tcPr>
          <w:p w14:paraId="7921033D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5</w:t>
            </w:r>
          </w:p>
        </w:tc>
        <w:tc>
          <w:tcPr>
            <w:tcW w:w="3360" w:type="dxa"/>
          </w:tcPr>
          <w:p w14:paraId="028643C2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find_signature, lin</w:t>
            </w:r>
            <w:r w:rsidRPr="0078543C">
              <w:rPr>
                <w:sz w:val="24"/>
                <w:szCs w:val="24"/>
              </w:rPr>
              <w:t>e 54: `range(n-</w:t>
            </w:r>
            <w:proofErr w:type="gramStart"/>
            <w:r w:rsidRPr="0078543C">
              <w:rPr>
                <w:sz w:val="24"/>
                <w:szCs w:val="24"/>
              </w:rPr>
              <w:t>m)`</w:t>
            </w:r>
            <w:proofErr w:type="gramEnd"/>
          </w:p>
        </w:tc>
        <w:tc>
          <w:tcPr>
            <w:tcW w:w="3360" w:type="dxa"/>
          </w:tcPr>
          <w:p w14:paraId="73E2220B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Excludes the final valid alignment; use `range(n-m+</w:t>
            </w:r>
            <w:proofErr w:type="gramStart"/>
            <w:r w:rsidRPr="0078543C">
              <w:rPr>
                <w:sz w:val="24"/>
                <w:szCs w:val="24"/>
              </w:rPr>
              <w:t>1)`</w:t>
            </w:r>
            <w:proofErr w:type="gramEnd"/>
            <w:r w:rsidRPr="0078543C">
              <w:rPr>
                <w:sz w:val="24"/>
                <w:szCs w:val="24"/>
              </w:rPr>
              <w:t>.</w:t>
            </w:r>
          </w:p>
        </w:tc>
      </w:tr>
      <w:tr w:rsidR="00F1617A" w:rsidRPr="0078543C" w14:paraId="07C63710" w14:textId="77777777">
        <w:trPr>
          <w:jc w:val="center"/>
        </w:trPr>
        <w:tc>
          <w:tcPr>
            <w:tcW w:w="3360" w:type="dxa"/>
          </w:tcPr>
          <w:p w14:paraId="6A7DA418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6</w:t>
            </w:r>
          </w:p>
        </w:tc>
        <w:tc>
          <w:tcPr>
            <w:tcW w:w="3360" w:type="dxa"/>
          </w:tcPr>
          <w:p w14:paraId="710D1252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find_signature, line 58: `j == m-1`</w:t>
            </w:r>
          </w:p>
        </w:tc>
        <w:tc>
          <w:tcPr>
            <w:tcW w:w="3360" w:type="dxa"/>
          </w:tcPr>
          <w:p w14:paraId="1D84B952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May report a false hit after an earlier mismatch; only report when all m characters matched (`j == m`).</w:t>
            </w:r>
          </w:p>
        </w:tc>
      </w:tr>
      <w:tr w:rsidR="00F1617A" w:rsidRPr="0078543C" w14:paraId="2A128BD5" w14:textId="77777777">
        <w:trPr>
          <w:jc w:val="center"/>
        </w:trPr>
        <w:tc>
          <w:tcPr>
            <w:tcW w:w="3360" w:type="dxa"/>
          </w:tcPr>
          <w:p w14:paraId="5A3B2419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7</w:t>
            </w:r>
          </w:p>
        </w:tc>
        <w:tc>
          <w:tcPr>
            <w:tcW w:w="3360" w:type="dxa"/>
          </w:tcPr>
          <w:p w14:paraId="29E4B145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 xml:space="preserve">closest_logins, line 63: `min_dist </w:t>
            </w:r>
            <w:r w:rsidRPr="0078543C">
              <w:rPr>
                <w:sz w:val="24"/>
                <w:szCs w:val="24"/>
              </w:rPr>
              <w:t>= 0`</w:t>
            </w:r>
          </w:p>
        </w:tc>
        <w:tc>
          <w:tcPr>
            <w:tcW w:w="3360" w:type="dxa"/>
          </w:tcPr>
          <w:p w14:paraId="457163E8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Wrong initial value for minimisation; use the first real pair or infinity.</w:t>
            </w:r>
          </w:p>
        </w:tc>
      </w:tr>
      <w:tr w:rsidR="00F1617A" w:rsidRPr="0078543C" w14:paraId="58F73440" w14:textId="77777777">
        <w:trPr>
          <w:jc w:val="center"/>
        </w:trPr>
        <w:tc>
          <w:tcPr>
            <w:tcW w:w="3360" w:type="dxa"/>
          </w:tcPr>
          <w:p w14:paraId="248B27F9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8</w:t>
            </w:r>
          </w:p>
        </w:tc>
        <w:tc>
          <w:tcPr>
            <w:tcW w:w="3360" w:type="dxa"/>
          </w:tcPr>
          <w:p w14:paraId="09893AC6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closest_logins, lines 65–66</w:t>
            </w:r>
          </w:p>
        </w:tc>
        <w:tc>
          <w:tcPr>
            <w:tcW w:w="3360" w:type="dxa"/>
          </w:tcPr>
          <w:p w14:paraId="70A0840F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Includes self-pairs and both (</w:t>
            </w:r>
            <w:proofErr w:type="gramStart"/>
            <w:r w:rsidRPr="0078543C">
              <w:rPr>
                <w:sz w:val="24"/>
                <w:szCs w:val="24"/>
              </w:rPr>
              <w:t>i,j</w:t>
            </w:r>
            <w:proofErr w:type="gramEnd"/>
            <w:r w:rsidRPr="0078543C">
              <w:rPr>
                <w:sz w:val="24"/>
                <w:szCs w:val="24"/>
              </w:rPr>
              <w:t>) and (j,i); use j from i+1.</w:t>
            </w:r>
          </w:p>
        </w:tc>
      </w:tr>
      <w:tr w:rsidR="00F1617A" w:rsidRPr="0078543C" w14:paraId="60A0B644" w14:textId="77777777">
        <w:trPr>
          <w:jc w:val="center"/>
        </w:trPr>
        <w:tc>
          <w:tcPr>
            <w:tcW w:w="3360" w:type="dxa"/>
          </w:tcPr>
          <w:p w14:paraId="1E9C5E62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9</w:t>
            </w:r>
          </w:p>
        </w:tc>
        <w:tc>
          <w:tcPr>
            <w:tcW w:w="3360" w:type="dxa"/>
          </w:tcPr>
          <w:p w14:paraId="6FDD94FD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closest_logins, lines 69–71: `d &gt; min_dist`</w:t>
            </w:r>
          </w:p>
        </w:tc>
        <w:tc>
          <w:tcPr>
            <w:tcW w:w="3360" w:type="dxa"/>
          </w:tcPr>
          <w:p w14:paraId="22A9A160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Selects the maximum distance, not th</w:t>
            </w:r>
            <w:r w:rsidRPr="0078543C">
              <w:rPr>
                <w:sz w:val="24"/>
                <w:szCs w:val="24"/>
              </w:rPr>
              <w:t>e minimum; update when squared distance is smaller.</w:t>
            </w:r>
          </w:p>
        </w:tc>
      </w:tr>
    </w:tbl>
    <w:p w14:paraId="107D391B" w14:textId="77777777" w:rsidR="00F1617A" w:rsidRPr="0078543C" w:rsidRDefault="00F1617A">
      <w:pPr>
        <w:rPr>
          <w:sz w:val="24"/>
          <w:szCs w:val="24"/>
        </w:rPr>
      </w:pPr>
    </w:p>
    <w:p w14:paraId="2F047197" w14:textId="77777777" w:rsidR="00F1617A" w:rsidRPr="0078543C" w:rsidRDefault="0078543C">
      <w:pPr>
        <w:rPr>
          <w:sz w:val="24"/>
          <w:szCs w:val="24"/>
        </w:rPr>
      </w:pPr>
      <w:r w:rsidRPr="0078543C">
        <w:rPr>
          <w:sz w:val="24"/>
          <w:szCs w:val="24"/>
        </w:rPr>
        <w:t>Also required for robust boundary behaviour: empty blocklist, pattern longer than log, pattern at the final position, empty pattern policy, equal severities, and fewer than two login events.</w:t>
      </w:r>
    </w:p>
    <w:p w14:paraId="58866AD9" w14:textId="77777777" w:rsidR="00F1617A" w:rsidRDefault="0078543C">
      <w:pPr>
        <w:pStyle w:val="Heading1"/>
      </w:pPr>
      <w:r>
        <w:lastRenderedPageBreak/>
        <w:t xml:space="preserve">Part (b) – </w:t>
      </w:r>
      <w:r>
        <w:t>Root Causes and Systematic Debugging (12 marks)</w:t>
      </w:r>
    </w:p>
    <w:p w14:paraId="37BDDB21" w14:textId="77777777" w:rsidR="00F1617A" w:rsidRPr="0078543C" w:rsidRDefault="0078543C">
      <w:pPr>
        <w:pStyle w:val="Heading2"/>
        <w:rPr>
          <w:szCs w:val="24"/>
        </w:rPr>
      </w:pPr>
      <w:r w:rsidRPr="0078543C">
        <w:rPr>
          <w:szCs w:val="24"/>
        </w:rPr>
        <w:t>B1. Insertion-sort trace</w:t>
      </w:r>
    </w:p>
    <w:p w14:paraId="098C41BB" w14:textId="77777777" w:rsidR="00F1617A" w:rsidRPr="0078543C" w:rsidRDefault="0078543C">
      <w:pPr>
        <w:rPr>
          <w:sz w:val="24"/>
          <w:szCs w:val="24"/>
        </w:rPr>
      </w:pPr>
      <w:r w:rsidRPr="0078543C">
        <w:rPr>
          <w:sz w:val="24"/>
          <w:szCs w:val="24"/>
        </w:rPr>
        <w:t>Invariant: before iteration i, the prefix alerts[</w:t>
      </w:r>
      <w:proofErr w:type="gramStart"/>
      <w:r w:rsidRPr="0078543C">
        <w:rPr>
          <w:sz w:val="24"/>
          <w:szCs w:val="24"/>
        </w:rPr>
        <w:t>0:i</w:t>
      </w:r>
      <w:proofErr w:type="gramEnd"/>
      <w:r w:rsidRPr="0078543C">
        <w:rPr>
          <w:sz w:val="24"/>
          <w:szCs w:val="24"/>
        </w:rPr>
        <w:t xml:space="preserve">] is sorted by descending severity. Shift an earlier alert only when its severity is strictly less than the key's severity. Do not </w:t>
      </w:r>
      <w:r w:rsidRPr="0078543C">
        <w:rPr>
          <w:sz w:val="24"/>
          <w:szCs w:val="24"/>
        </w:rPr>
        <w:t>shift equal severities, because that preserves stability.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F1617A" w:rsidRPr="0078543C" w14:paraId="19462D9E" w14:textId="77777777">
        <w:trPr>
          <w:jc w:val="center"/>
        </w:trPr>
        <w:tc>
          <w:tcPr>
            <w:tcW w:w="2520" w:type="dxa"/>
            <w:shd w:val="clear" w:color="auto" w:fill="D9EAF7"/>
          </w:tcPr>
          <w:p w14:paraId="64C25402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b/>
                <w:sz w:val="24"/>
                <w:szCs w:val="24"/>
              </w:rPr>
              <w:t>Iteration</w:t>
            </w:r>
          </w:p>
        </w:tc>
        <w:tc>
          <w:tcPr>
            <w:tcW w:w="2520" w:type="dxa"/>
            <w:shd w:val="clear" w:color="auto" w:fill="D9EAF7"/>
          </w:tcPr>
          <w:p w14:paraId="0E1DCFF5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b/>
                <w:sz w:val="24"/>
                <w:szCs w:val="24"/>
              </w:rPr>
              <w:t>Key</w:t>
            </w:r>
          </w:p>
        </w:tc>
        <w:tc>
          <w:tcPr>
            <w:tcW w:w="2520" w:type="dxa"/>
            <w:shd w:val="clear" w:color="auto" w:fill="D9EAF7"/>
          </w:tcPr>
          <w:p w14:paraId="28BFADD1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b/>
                <w:sz w:val="24"/>
                <w:szCs w:val="24"/>
              </w:rPr>
              <w:t>Correct action</w:t>
            </w:r>
          </w:p>
        </w:tc>
        <w:tc>
          <w:tcPr>
            <w:tcW w:w="2520" w:type="dxa"/>
            <w:shd w:val="clear" w:color="auto" w:fill="D9EAF7"/>
          </w:tcPr>
          <w:p w14:paraId="5C7BED29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b/>
                <w:sz w:val="24"/>
                <w:szCs w:val="24"/>
              </w:rPr>
              <w:t>Sorted prefix after insertion</w:t>
            </w:r>
          </w:p>
        </w:tc>
      </w:tr>
      <w:tr w:rsidR="00F1617A" w:rsidRPr="0078543C" w14:paraId="2F1A4EBC" w14:textId="77777777">
        <w:trPr>
          <w:jc w:val="center"/>
        </w:trPr>
        <w:tc>
          <w:tcPr>
            <w:tcW w:w="2520" w:type="dxa"/>
          </w:tcPr>
          <w:p w14:paraId="3450B335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i=1</w:t>
            </w:r>
          </w:p>
        </w:tc>
        <w:tc>
          <w:tcPr>
            <w:tcW w:w="2520" w:type="dxa"/>
          </w:tcPr>
          <w:p w14:paraId="16F7C38F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A2(9)</w:t>
            </w:r>
          </w:p>
        </w:tc>
        <w:tc>
          <w:tcPr>
            <w:tcW w:w="2520" w:type="dxa"/>
          </w:tcPr>
          <w:p w14:paraId="3A160D7B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Shift A1(3) right; insert at index 0</w:t>
            </w:r>
          </w:p>
        </w:tc>
        <w:tc>
          <w:tcPr>
            <w:tcW w:w="2520" w:type="dxa"/>
          </w:tcPr>
          <w:p w14:paraId="7B0FFAED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A2(9), A1(3)</w:t>
            </w:r>
          </w:p>
        </w:tc>
      </w:tr>
      <w:tr w:rsidR="00F1617A" w:rsidRPr="0078543C" w14:paraId="025DAF7B" w14:textId="77777777">
        <w:trPr>
          <w:jc w:val="center"/>
        </w:trPr>
        <w:tc>
          <w:tcPr>
            <w:tcW w:w="2520" w:type="dxa"/>
          </w:tcPr>
          <w:p w14:paraId="1F4B46DC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i=2</w:t>
            </w:r>
          </w:p>
        </w:tc>
        <w:tc>
          <w:tcPr>
            <w:tcW w:w="2520" w:type="dxa"/>
          </w:tcPr>
          <w:p w14:paraId="25EA211E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A3(5)</w:t>
            </w:r>
          </w:p>
        </w:tc>
        <w:tc>
          <w:tcPr>
            <w:tcW w:w="2520" w:type="dxa"/>
          </w:tcPr>
          <w:p w14:paraId="22054268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Shift A1(3); stop before A2(9)</w:t>
            </w:r>
          </w:p>
        </w:tc>
        <w:tc>
          <w:tcPr>
            <w:tcW w:w="2520" w:type="dxa"/>
          </w:tcPr>
          <w:p w14:paraId="3ED166B3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A2(9), A3(5), A1(3)</w:t>
            </w:r>
          </w:p>
        </w:tc>
      </w:tr>
      <w:tr w:rsidR="00F1617A" w:rsidRPr="0078543C" w14:paraId="05FA3F30" w14:textId="77777777">
        <w:trPr>
          <w:jc w:val="center"/>
        </w:trPr>
        <w:tc>
          <w:tcPr>
            <w:tcW w:w="2520" w:type="dxa"/>
          </w:tcPr>
          <w:p w14:paraId="5F21BBFA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i=3</w:t>
            </w:r>
          </w:p>
        </w:tc>
        <w:tc>
          <w:tcPr>
            <w:tcW w:w="2520" w:type="dxa"/>
          </w:tcPr>
          <w:p w14:paraId="2C354BCD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A4(9)</w:t>
            </w:r>
          </w:p>
        </w:tc>
        <w:tc>
          <w:tcPr>
            <w:tcW w:w="2520" w:type="dxa"/>
          </w:tcPr>
          <w:p w14:paraId="13A9CA1F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 xml:space="preserve">Do </w:t>
            </w:r>
            <w:r w:rsidRPr="0078543C">
              <w:rPr>
                <w:sz w:val="24"/>
                <w:szCs w:val="24"/>
              </w:rPr>
              <w:t>not move A2(9); insert after A2</w:t>
            </w:r>
          </w:p>
        </w:tc>
        <w:tc>
          <w:tcPr>
            <w:tcW w:w="2520" w:type="dxa"/>
          </w:tcPr>
          <w:p w14:paraId="73BBC826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A2(9), A4(9), A3(5), A1(3)</w:t>
            </w:r>
          </w:p>
        </w:tc>
      </w:tr>
      <w:tr w:rsidR="00F1617A" w:rsidRPr="0078543C" w14:paraId="373607B8" w14:textId="77777777">
        <w:trPr>
          <w:jc w:val="center"/>
        </w:trPr>
        <w:tc>
          <w:tcPr>
            <w:tcW w:w="2520" w:type="dxa"/>
          </w:tcPr>
          <w:p w14:paraId="6C56BEC5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i=4</w:t>
            </w:r>
          </w:p>
        </w:tc>
        <w:tc>
          <w:tcPr>
            <w:tcW w:w="2520" w:type="dxa"/>
          </w:tcPr>
          <w:p w14:paraId="56E17D75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A5(1)</w:t>
            </w:r>
          </w:p>
        </w:tc>
        <w:tc>
          <w:tcPr>
            <w:tcW w:w="2520" w:type="dxa"/>
          </w:tcPr>
          <w:p w14:paraId="2396CEF1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Shift all lower-severity predecessors right</w:t>
            </w:r>
          </w:p>
        </w:tc>
        <w:tc>
          <w:tcPr>
            <w:tcW w:w="2520" w:type="dxa"/>
          </w:tcPr>
          <w:p w14:paraId="6B8DBA6E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A2(9), A4(9), A3(5), A1(3), A5(1)</w:t>
            </w:r>
          </w:p>
        </w:tc>
      </w:tr>
    </w:tbl>
    <w:p w14:paraId="2ED2FE21" w14:textId="77777777" w:rsidR="00F1617A" w:rsidRPr="0078543C" w:rsidRDefault="00F1617A">
      <w:pPr>
        <w:rPr>
          <w:sz w:val="24"/>
          <w:szCs w:val="24"/>
        </w:rPr>
      </w:pPr>
    </w:p>
    <w:p w14:paraId="6F6BFB1F" w14:textId="77777777" w:rsidR="00F1617A" w:rsidRPr="0078543C" w:rsidRDefault="0078543C">
      <w:pPr>
        <w:rPr>
          <w:sz w:val="24"/>
          <w:szCs w:val="24"/>
        </w:rPr>
      </w:pPr>
      <w:r w:rsidRPr="0078543C">
        <w:rPr>
          <w:sz w:val="24"/>
          <w:szCs w:val="24"/>
        </w:rPr>
        <w:t xml:space="preserve">After each fix, verify: severity is non-increasing, all five alert IDs occur exactly once, and A2 remains </w:t>
      </w:r>
      <w:r w:rsidRPr="0078543C">
        <w:rPr>
          <w:sz w:val="24"/>
          <w:szCs w:val="24"/>
        </w:rPr>
        <w:t>before A4.</w:t>
      </w:r>
    </w:p>
    <w:p w14:paraId="1C8DCAE0" w14:textId="77777777" w:rsidR="00F1617A" w:rsidRPr="0078543C" w:rsidRDefault="0078543C">
      <w:pPr>
        <w:pStyle w:val="Heading2"/>
        <w:rPr>
          <w:szCs w:val="24"/>
        </w:rPr>
      </w:pPr>
      <w:r w:rsidRPr="0078543C">
        <w:rPr>
          <w:szCs w:val="24"/>
        </w:rPr>
        <w:t>B2. Blocklist trace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F1617A" w:rsidRPr="0078543C" w14:paraId="25DB45D3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06ACBB89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b/>
                <w:sz w:val="24"/>
                <w:szCs w:val="24"/>
              </w:rPr>
              <w:t>Query</w:t>
            </w:r>
          </w:p>
        </w:tc>
        <w:tc>
          <w:tcPr>
            <w:tcW w:w="3360" w:type="dxa"/>
            <w:shd w:val="clear" w:color="auto" w:fill="D9EAF7"/>
          </w:tcPr>
          <w:p w14:paraId="2BA3272D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b/>
                <w:sz w:val="24"/>
                <w:szCs w:val="24"/>
              </w:rPr>
              <w:t>Correct comparisons</w:t>
            </w:r>
          </w:p>
        </w:tc>
        <w:tc>
          <w:tcPr>
            <w:tcW w:w="3360" w:type="dxa"/>
            <w:shd w:val="clear" w:color="auto" w:fill="D9EAF7"/>
          </w:tcPr>
          <w:p w14:paraId="2D22A9DD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b/>
                <w:sz w:val="24"/>
                <w:szCs w:val="24"/>
              </w:rPr>
              <w:t>Result</w:t>
            </w:r>
          </w:p>
        </w:tc>
      </w:tr>
      <w:tr w:rsidR="00F1617A" w:rsidRPr="0078543C" w14:paraId="717D9210" w14:textId="77777777">
        <w:trPr>
          <w:jc w:val="center"/>
        </w:trPr>
        <w:tc>
          <w:tcPr>
            <w:tcW w:w="3360" w:type="dxa"/>
          </w:tcPr>
          <w:p w14:paraId="68126E84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10.0.0.9</w:t>
            </w:r>
          </w:p>
        </w:tc>
        <w:tc>
          <w:tcPr>
            <w:tcW w:w="3360" w:type="dxa"/>
          </w:tcPr>
          <w:p w14:paraId="2626A701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.5 no; .9 yes</w:t>
            </w:r>
          </w:p>
        </w:tc>
        <w:tc>
          <w:tcPr>
            <w:tcW w:w="3360" w:type="dxa"/>
          </w:tcPr>
          <w:p w14:paraId="33E19E2A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True</w:t>
            </w:r>
          </w:p>
        </w:tc>
      </w:tr>
      <w:tr w:rsidR="00F1617A" w:rsidRPr="0078543C" w14:paraId="69217442" w14:textId="77777777">
        <w:trPr>
          <w:jc w:val="center"/>
        </w:trPr>
        <w:tc>
          <w:tcPr>
            <w:tcW w:w="3360" w:type="dxa"/>
          </w:tcPr>
          <w:p w14:paraId="795963B9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10.0.0.5</w:t>
            </w:r>
          </w:p>
        </w:tc>
        <w:tc>
          <w:tcPr>
            <w:tcW w:w="3360" w:type="dxa"/>
          </w:tcPr>
          <w:p w14:paraId="7553B068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.5 yes</w:t>
            </w:r>
          </w:p>
        </w:tc>
        <w:tc>
          <w:tcPr>
            <w:tcW w:w="3360" w:type="dxa"/>
          </w:tcPr>
          <w:p w14:paraId="26A37DE5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True</w:t>
            </w:r>
          </w:p>
        </w:tc>
      </w:tr>
      <w:tr w:rsidR="00F1617A" w:rsidRPr="0078543C" w14:paraId="41E8ACC6" w14:textId="77777777">
        <w:trPr>
          <w:jc w:val="center"/>
        </w:trPr>
        <w:tc>
          <w:tcPr>
            <w:tcW w:w="3360" w:type="dxa"/>
          </w:tcPr>
          <w:p w14:paraId="4375FF6A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8.8.8.8</w:t>
            </w:r>
          </w:p>
        </w:tc>
        <w:tc>
          <w:tcPr>
            <w:tcW w:w="3360" w:type="dxa"/>
          </w:tcPr>
          <w:p w14:paraId="20D44D84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Compare all 3 entries; no match</w:t>
            </w:r>
          </w:p>
        </w:tc>
        <w:tc>
          <w:tcPr>
            <w:tcW w:w="3360" w:type="dxa"/>
          </w:tcPr>
          <w:p w14:paraId="0BAE89C9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False</w:t>
            </w:r>
          </w:p>
        </w:tc>
      </w:tr>
      <w:tr w:rsidR="00F1617A" w:rsidRPr="0078543C" w14:paraId="75FB032C" w14:textId="77777777">
        <w:trPr>
          <w:jc w:val="center"/>
        </w:trPr>
        <w:tc>
          <w:tcPr>
            <w:tcW w:w="3360" w:type="dxa"/>
          </w:tcPr>
          <w:p w14:paraId="16391015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Any IP with []</w:t>
            </w:r>
          </w:p>
        </w:tc>
        <w:tc>
          <w:tcPr>
            <w:tcW w:w="3360" w:type="dxa"/>
          </w:tcPr>
          <w:p w14:paraId="262ABB8A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Zero comparisons</w:t>
            </w:r>
          </w:p>
        </w:tc>
        <w:tc>
          <w:tcPr>
            <w:tcW w:w="3360" w:type="dxa"/>
          </w:tcPr>
          <w:p w14:paraId="506962AA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False</w:t>
            </w:r>
          </w:p>
        </w:tc>
      </w:tr>
    </w:tbl>
    <w:p w14:paraId="39B5B302" w14:textId="77777777" w:rsidR="00F1617A" w:rsidRPr="0078543C" w:rsidRDefault="00F1617A">
      <w:pPr>
        <w:rPr>
          <w:sz w:val="24"/>
          <w:szCs w:val="24"/>
        </w:rPr>
      </w:pPr>
    </w:p>
    <w:p w14:paraId="0AA12FAB" w14:textId="77777777" w:rsidR="00F1617A" w:rsidRPr="0078543C" w:rsidRDefault="0078543C">
      <w:pPr>
        <w:rPr>
          <w:sz w:val="24"/>
          <w:szCs w:val="24"/>
        </w:rPr>
      </w:pPr>
      <w:r w:rsidRPr="0078543C">
        <w:rPr>
          <w:sz w:val="24"/>
          <w:szCs w:val="24"/>
        </w:rPr>
        <w:t xml:space="preserve">The original returns False on the first mismatch and </w:t>
      </w:r>
      <w:r w:rsidRPr="0078543C">
        <w:rPr>
          <w:sz w:val="24"/>
          <w:szCs w:val="24"/>
        </w:rPr>
        <w:t>therefore never reaches later entries. Correct logic returns True only on a match and returns False after the loop ends.</w:t>
      </w:r>
    </w:p>
    <w:p w14:paraId="64AE61B9" w14:textId="77777777" w:rsidR="00F1617A" w:rsidRPr="0078543C" w:rsidRDefault="0078543C">
      <w:pPr>
        <w:pStyle w:val="Heading2"/>
        <w:rPr>
          <w:szCs w:val="24"/>
        </w:rPr>
      </w:pPr>
      <w:r w:rsidRPr="0078543C">
        <w:rPr>
          <w:szCs w:val="24"/>
        </w:rPr>
        <w:t>B3. String alignment trace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F1617A" w:rsidRPr="0078543C" w14:paraId="46C6F1A0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10E7F5AA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b/>
                <w:sz w:val="24"/>
                <w:szCs w:val="24"/>
              </w:rPr>
              <w:t>Start index</w:t>
            </w:r>
          </w:p>
        </w:tc>
        <w:tc>
          <w:tcPr>
            <w:tcW w:w="3360" w:type="dxa"/>
            <w:shd w:val="clear" w:color="auto" w:fill="D9EAF7"/>
          </w:tcPr>
          <w:p w14:paraId="2DC82D1C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b/>
                <w:sz w:val="24"/>
                <w:szCs w:val="24"/>
              </w:rPr>
              <w:t>Candidate slice</w:t>
            </w:r>
          </w:p>
        </w:tc>
        <w:tc>
          <w:tcPr>
            <w:tcW w:w="3360" w:type="dxa"/>
            <w:shd w:val="clear" w:color="auto" w:fill="D9EAF7"/>
          </w:tcPr>
          <w:p w14:paraId="73776768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b/>
                <w:sz w:val="24"/>
                <w:szCs w:val="24"/>
              </w:rPr>
              <w:t>Result</w:t>
            </w:r>
          </w:p>
        </w:tc>
      </w:tr>
      <w:tr w:rsidR="00F1617A" w:rsidRPr="0078543C" w14:paraId="6F7DAA31" w14:textId="77777777">
        <w:trPr>
          <w:jc w:val="center"/>
        </w:trPr>
        <w:tc>
          <w:tcPr>
            <w:tcW w:w="3360" w:type="dxa"/>
          </w:tcPr>
          <w:p w14:paraId="59304FE1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0</w:t>
            </w:r>
          </w:p>
        </w:tc>
        <w:tc>
          <w:tcPr>
            <w:tcW w:w="3360" w:type="dxa"/>
          </w:tcPr>
          <w:p w14:paraId="2D7552E4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FAIL</w:t>
            </w:r>
          </w:p>
        </w:tc>
        <w:tc>
          <w:tcPr>
            <w:tcW w:w="3360" w:type="dxa"/>
          </w:tcPr>
          <w:p w14:paraId="08F9BABD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Match</w:t>
            </w:r>
          </w:p>
        </w:tc>
      </w:tr>
      <w:tr w:rsidR="00F1617A" w:rsidRPr="0078543C" w14:paraId="37A4C217" w14:textId="77777777">
        <w:trPr>
          <w:jc w:val="center"/>
        </w:trPr>
        <w:tc>
          <w:tcPr>
            <w:tcW w:w="3360" w:type="dxa"/>
          </w:tcPr>
          <w:p w14:paraId="42F70938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1</w:t>
            </w:r>
          </w:p>
        </w:tc>
        <w:tc>
          <w:tcPr>
            <w:tcW w:w="3360" w:type="dxa"/>
          </w:tcPr>
          <w:p w14:paraId="1A298715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AILF</w:t>
            </w:r>
          </w:p>
        </w:tc>
        <w:tc>
          <w:tcPr>
            <w:tcW w:w="3360" w:type="dxa"/>
          </w:tcPr>
          <w:p w14:paraId="462FED05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Mismatch</w:t>
            </w:r>
          </w:p>
        </w:tc>
      </w:tr>
      <w:tr w:rsidR="00F1617A" w:rsidRPr="0078543C" w14:paraId="10191005" w14:textId="77777777">
        <w:trPr>
          <w:jc w:val="center"/>
        </w:trPr>
        <w:tc>
          <w:tcPr>
            <w:tcW w:w="3360" w:type="dxa"/>
          </w:tcPr>
          <w:p w14:paraId="46B6CE10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2</w:t>
            </w:r>
          </w:p>
        </w:tc>
        <w:tc>
          <w:tcPr>
            <w:tcW w:w="3360" w:type="dxa"/>
          </w:tcPr>
          <w:p w14:paraId="6E0C1041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ILFA</w:t>
            </w:r>
          </w:p>
        </w:tc>
        <w:tc>
          <w:tcPr>
            <w:tcW w:w="3360" w:type="dxa"/>
          </w:tcPr>
          <w:p w14:paraId="5FD882A6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Mismatch</w:t>
            </w:r>
          </w:p>
        </w:tc>
      </w:tr>
      <w:tr w:rsidR="00F1617A" w:rsidRPr="0078543C" w14:paraId="7FC7792B" w14:textId="77777777">
        <w:trPr>
          <w:jc w:val="center"/>
        </w:trPr>
        <w:tc>
          <w:tcPr>
            <w:tcW w:w="3360" w:type="dxa"/>
          </w:tcPr>
          <w:p w14:paraId="2C885101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3</w:t>
            </w:r>
          </w:p>
        </w:tc>
        <w:tc>
          <w:tcPr>
            <w:tcW w:w="3360" w:type="dxa"/>
          </w:tcPr>
          <w:p w14:paraId="04986E41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LFAI</w:t>
            </w:r>
          </w:p>
        </w:tc>
        <w:tc>
          <w:tcPr>
            <w:tcW w:w="3360" w:type="dxa"/>
          </w:tcPr>
          <w:p w14:paraId="66CA73C0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Mismatch</w:t>
            </w:r>
          </w:p>
        </w:tc>
      </w:tr>
      <w:tr w:rsidR="00F1617A" w:rsidRPr="0078543C" w14:paraId="3B234845" w14:textId="77777777">
        <w:trPr>
          <w:jc w:val="center"/>
        </w:trPr>
        <w:tc>
          <w:tcPr>
            <w:tcW w:w="3360" w:type="dxa"/>
          </w:tcPr>
          <w:p w14:paraId="22806075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4</w:t>
            </w:r>
          </w:p>
        </w:tc>
        <w:tc>
          <w:tcPr>
            <w:tcW w:w="3360" w:type="dxa"/>
          </w:tcPr>
          <w:p w14:paraId="32012978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FAIX</w:t>
            </w:r>
          </w:p>
        </w:tc>
        <w:tc>
          <w:tcPr>
            <w:tcW w:w="3360" w:type="dxa"/>
          </w:tcPr>
          <w:p w14:paraId="71A0A693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Near-match; final character differs</w:t>
            </w:r>
          </w:p>
        </w:tc>
      </w:tr>
      <w:tr w:rsidR="00F1617A" w:rsidRPr="0078543C" w14:paraId="0FF51FC4" w14:textId="77777777">
        <w:trPr>
          <w:jc w:val="center"/>
        </w:trPr>
        <w:tc>
          <w:tcPr>
            <w:tcW w:w="3360" w:type="dxa"/>
          </w:tcPr>
          <w:p w14:paraId="53984413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5</w:t>
            </w:r>
          </w:p>
        </w:tc>
        <w:tc>
          <w:tcPr>
            <w:tcW w:w="3360" w:type="dxa"/>
          </w:tcPr>
          <w:p w14:paraId="137871E9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AIXF</w:t>
            </w:r>
          </w:p>
        </w:tc>
        <w:tc>
          <w:tcPr>
            <w:tcW w:w="3360" w:type="dxa"/>
          </w:tcPr>
          <w:p w14:paraId="0EB6A56E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Mismatch</w:t>
            </w:r>
          </w:p>
        </w:tc>
      </w:tr>
      <w:tr w:rsidR="00F1617A" w:rsidRPr="0078543C" w14:paraId="51D947D0" w14:textId="77777777">
        <w:trPr>
          <w:jc w:val="center"/>
        </w:trPr>
        <w:tc>
          <w:tcPr>
            <w:tcW w:w="3360" w:type="dxa"/>
          </w:tcPr>
          <w:p w14:paraId="49D05B86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6</w:t>
            </w:r>
          </w:p>
        </w:tc>
        <w:tc>
          <w:tcPr>
            <w:tcW w:w="3360" w:type="dxa"/>
          </w:tcPr>
          <w:p w14:paraId="5953FBCB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IXFA</w:t>
            </w:r>
          </w:p>
        </w:tc>
        <w:tc>
          <w:tcPr>
            <w:tcW w:w="3360" w:type="dxa"/>
          </w:tcPr>
          <w:p w14:paraId="05EF8BF7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Mismatch</w:t>
            </w:r>
          </w:p>
        </w:tc>
      </w:tr>
      <w:tr w:rsidR="00F1617A" w:rsidRPr="0078543C" w14:paraId="463E96AE" w14:textId="77777777">
        <w:trPr>
          <w:jc w:val="center"/>
        </w:trPr>
        <w:tc>
          <w:tcPr>
            <w:tcW w:w="3360" w:type="dxa"/>
          </w:tcPr>
          <w:p w14:paraId="17A4E289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7</w:t>
            </w:r>
          </w:p>
        </w:tc>
        <w:tc>
          <w:tcPr>
            <w:tcW w:w="3360" w:type="dxa"/>
          </w:tcPr>
          <w:p w14:paraId="2B9371CB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XFAI</w:t>
            </w:r>
          </w:p>
        </w:tc>
        <w:tc>
          <w:tcPr>
            <w:tcW w:w="3360" w:type="dxa"/>
          </w:tcPr>
          <w:p w14:paraId="52815249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Mismatch</w:t>
            </w:r>
          </w:p>
        </w:tc>
      </w:tr>
      <w:tr w:rsidR="00F1617A" w:rsidRPr="0078543C" w14:paraId="4E16863F" w14:textId="77777777">
        <w:trPr>
          <w:jc w:val="center"/>
        </w:trPr>
        <w:tc>
          <w:tcPr>
            <w:tcW w:w="3360" w:type="dxa"/>
          </w:tcPr>
          <w:p w14:paraId="6A277B15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8</w:t>
            </w:r>
          </w:p>
        </w:tc>
        <w:tc>
          <w:tcPr>
            <w:tcW w:w="3360" w:type="dxa"/>
          </w:tcPr>
          <w:p w14:paraId="07A9C7B9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FAIL</w:t>
            </w:r>
          </w:p>
        </w:tc>
        <w:tc>
          <w:tcPr>
            <w:tcW w:w="3360" w:type="dxa"/>
          </w:tcPr>
          <w:p w14:paraId="175FB7B0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Match</w:t>
            </w:r>
          </w:p>
        </w:tc>
      </w:tr>
    </w:tbl>
    <w:p w14:paraId="5128F847" w14:textId="77777777" w:rsidR="00F1617A" w:rsidRPr="0078543C" w:rsidRDefault="00F1617A">
      <w:pPr>
        <w:rPr>
          <w:sz w:val="24"/>
          <w:szCs w:val="24"/>
        </w:rPr>
      </w:pPr>
    </w:p>
    <w:p w14:paraId="2BC98A05" w14:textId="77777777" w:rsidR="00F1617A" w:rsidRPr="0078543C" w:rsidRDefault="0078543C">
      <w:pPr>
        <w:rPr>
          <w:sz w:val="24"/>
          <w:szCs w:val="24"/>
        </w:rPr>
      </w:pPr>
      <w:r w:rsidRPr="0078543C">
        <w:rPr>
          <w:sz w:val="24"/>
          <w:szCs w:val="24"/>
        </w:rPr>
        <w:lastRenderedPageBreak/>
        <w:t>For n=12 and m=4, valid starts are 0 through n−m=8. `range(n-</w:t>
      </w:r>
      <w:proofErr w:type="gramStart"/>
      <w:r w:rsidRPr="0078543C">
        <w:rPr>
          <w:sz w:val="24"/>
          <w:szCs w:val="24"/>
        </w:rPr>
        <w:t>m)`</w:t>
      </w:r>
      <w:proofErr w:type="gramEnd"/>
      <w:r w:rsidRPr="0078543C">
        <w:rPr>
          <w:sz w:val="24"/>
          <w:szCs w:val="24"/>
        </w:rPr>
        <w:t xml:space="preserve"> omits index 8. Also, the loop variable j may equal m−1 after a mismatch on the final cha</w:t>
      </w:r>
      <w:r w:rsidRPr="0078543C">
        <w:rPr>
          <w:sz w:val="24"/>
          <w:szCs w:val="24"/>
        </w:rPr>
        <w:t>racter; checking `j == m-1` can therefore create a false positive. The corrected loop records a hit only when j reaches m.</w:t>
      </w:r>
    </w:p>
    <w:p w14:paraId="6DC0AD91" w14:textId="77777777" w:rsidR="00F1617A" w:rsidRPr="0078543C" w:rsidRDefault="0078543C">
      <w:pPr>
        <w:rPr>
          <w:sz w:val="24"/>
          <w:szCs w:val="24"/>
        </w:rPr>
      </w:pPr>
      <w:r w:rsidRPr="0078543C">
        <w:rPr>
          <w:sz w:val="24"/>
          <w:szCs w:val="24"/>
        </w:rPr>
        <w:t xml:space="preserve">Boundary tests: if m&gt;n, return []; if m=0, this report defines the empty pattern as matching all boundary positions 0 through n. The </w:t>
      </w:r>
      <w:r w:rsidRPr="0078543C">
        <w:rPr>
          <w:sz w:val="24"/>
          <w:szCs w:val="24"/>
        </w:rPr>
        <w:t>scan should handle these explicitly.</w:t>
      </w:r>
    </w:p>
    <w:p w14:paraId="13CF8605" w14:textId="77777777" w:rsidR="00F1617A" w:rsidRPr="0078543C" w:rsidRDefault="0078543C">
      <w:pPr>
        <w:pStyle w:val="Heading2"/>
        <w:rPr>
          <w:szCs w:val="24"/>
        </w:rPr>
      </w:pPr>
      <w:r w:rsidRPr="0078543C">
        <w:rPr>
          <w:szCs w:val="24"/>
        </w:rPr>
        <w:t>B4. Closest-pair trace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F1617A" w:rsidRPr="0078543C" w14:paraId="12488D89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1B55287D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b/>
                <w:sz w:val="24"/>
                <w:szCs w:val="24"/>
              </w:rPr>
              <w:t>Pair</w:t>
            </w:r>
          </w:p>
        </w:tc>
        <w:tc>
          <w:tcPr>
            <w:tcW w:w="3360" w:type="dxa"/>
            <w:shd w:val="clear" w:color="auto" w:fill="D9EAF7"/>
          </w:tcPr>
          <w:p w14:paraId="2CFEFF81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b/>
                <w:sz w:val="24"/>
                <w:szCs w:val="24"/>
              </w:rPr>
              <w:t>Squared distance</w:t>
            </w:r>
          </w:p>
        </w:tc>
        <w:tc>
          <w:tcPr>
            <w:tcW w:w="3360" w:type="dxa"/>
            <w:shd w:val="clear" w:color="auto" w:fill="D9EAF7"/>
          </w:tcPr>
          <w:p w14:paraId="4D9CC544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b/>
                <w:sz w:val="24"/>
                <w:szCs w:val="24"/>
              </w:rPr>
              <w:t>Distance</w:t>
            </w:r>
          </w:p>
        </w:tc>
      </w:tr>
      <w:tr w:rsidR="00F1617A" w:rsidRPr="0078543C" w14:paraId="2B92E62E" w14:textId="77777777">
        <w:trPr>
          <w:jc w:val="center"/>
        </w:trPr>
        <w:tc>
          <w:tcPr>
            <w:tcW w:w="3360" w:type="dxa"/>
          </w:tcPr>
          <w:p w14:paraId="046A6D5B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events 0 and 5: (2,3</w:t>
            </w:r>
            <w:proofErr w:type="gramStart"/>
            <w:r w:rsidRPr="0078543C">
              <w:rPr>
                <w:sz w:val="24"/>
                <w:szCs w:val="24"/>
              </w:rPr>
              <w:t>),(</w:t>
            </w:r>
            <w:proofErr w:type="gramEnd"/>
            <w:r w:rsidRPr="0078543C">
              <w:rPr>
                <w:sz w:val="24"/>
                <w:szCs w:val="24"/>
              </w:rPr>
              <w:t>3,4)</w:t>
            </w:r>
          </w:p>
        </w:tc>
        <w:tc>
          <w:tcPr>
            <w:tcW w:w="3360" w:type="dxa"/>
          </w:tcPr>
          <w:p w14:paraId="01F1F276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1²+1² = 2</w:t>
            </w:r>
          </w:p>
        </w:tc>
        <w:tc>
          <w:tcPr>
            <w:tcW w:w="3360" w:type="dxa"/>
          </w:tcPr>
          <w:p w14:paraId="39EF4766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√2 ≈ 1.4142 km</w:t>
            </w:r>
          </w:p>
        </w:tc>
      </w:tr>
      <w:tr w:rsidR="00F1617A" w:rsidRPr="0078543C" w14:paraId="41ED30E6" w14:textId="77777777">
        <w:trPr>
          <w:jc w:val="center"/>
        </w:trPr>
        <w:tc>
          <w:tcPr>
            <w:tcW w:w="3360" w:type="dxa"/>
          </w:tcPr>
          <w:p w14:paraId="3D954030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events 0 and 3: (2,3</w:t>
            </w:r>
            <w:proofErr w:type="gramStart"/>
            <w:r w:rsidRPr="0078543C">
              <w:rPr>
                <w:sz w:val="24"/>
                <w:szCs w:val="24"/>
              </w:rPr>
              <w:t>),(</w:t>
            </w:r>
            <w:proofErr w:type="gramEnd"/>
            <w:r w:rsidRPr="0078543C">
              <w:rPr>
                <w:sz w:val="24"/>
                <w:szCs w:val="24"/>
              </w:rPr>
              <w:t>5,1)</w:t>
            </w:r>
          </w:p>
        </w:tc>
        <w:tc>
          <w:tcPr>
            <w:tcW w:w="3360" w:type="dxa"/>
          </w:tcPr>
          <w:p w14:paraId="21CC443C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3²+2² = 13</w:t>
            </w:r>
          </w:p>
        </w:tc>
        <w:tc>
          <w:tcPr>
            <w:tcW w:w="3360" w:type="dxa"/>
          </w:tcPr>
          <w:p w14:paraId="3462809F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√13 ≈ 3.6055 km</w:t>
            </w:r>
          </w:p>
        </w:tc>
      </w:tr>
      <w:tr w:rsidR="00F1617A" w:rsidRPr="0078543C" w14:paraId="743483A8" w14:textId="77777777">
        <w:trPr>
          <w:jc w:val="center"/>
        </w:trPr>
        <w:tc>
          <w:tcPr>
            <w:tcW w:w="3360" w:type="dxa"/>
          </w:tcPr>
          <w:p w14:paraId="4379B8ED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events 1 and 4: (12,30</w:t>
            </w:r>
            <w:proofErr w:type="gramStart"/>
            <w:r w:rsidRPr="0078543C">
              <w:rPr>
                <w:sz w:val="24"/>
                <w:szCs w:val="24"/>
              </w:rPr>
              <w:t>),(</w:t>
            </w:r>
            <w:proofErr w:type="gramEnd"/>
            <w:r w:rsidRPr="0078543C">
              <w:rPr>
                <w:sz w:val="24"/>
                <w:szCs w:val="24"/>
              </w:rPr>
              <w:t>12,10)</w:t>
            </w:r>
          </w:p>
        </w:tc>
        <w:tc>
          <w:tcPr>
            <w:tcW w:w="3360" w:type="dxa"/>
          </w:tcPr>
          <w:p w14:paraId="2FB83FFA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0²+20² = 400</w:t>
            </w:r>
          </w:p>
        </w:tc>
        <w:tc>
          <w:tcPr>
            <w:tcW w:w="3360" w:type="dxa"/>
          </w:tcPr>
          <w:p w14:paraId="4A7B3888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20 km</w:t>
            </w:r>
          </w:p>
        </w:tc>
      </w:tr>
    </w:tbl>
    <w:p w14:paraId="1DABC476" w14:textId="77777777" w:rsidR="00F1617A" w:rsidRPr="0078543C" w:rsidRDefault="00F1617A">
      <w:pPr>
        <w:rPr>
          <w:sz w:val="24"/>
          <w:szCs w:val="24"/>
        </w:rPr>
      </w:pPr>
    </w:p>
    <w:p w14:paraId="619CA33B" w14:textId="77777777" w:rsidR="00F1617A" w:rsidRPr="0078543C" w:rsidRDefault="0078543C">
      <w:pPr>
        <w:rPr>
          <w:sz w:val="24"/>
          <w:szCs w:val="24"/>
        </w:rPr>
      </w:pPr>
      <w:r w:rsidRPr="0078543C">
        <w:rPr>
          <w:sz w:val="24"/>
          <w:szCs w:val="24"/>
        </w:rPr>
        <w:t>Use i=</w:t>
      </w:r>
      <w:proofErr w:type="gramStart"/>
      <w:r w:rsidRPr="0078543C">
        <w:rPr>
          <w:sz w:val="24"/>
          <w:szCs w:val="24"/>
        </w:rPr>
        <w:t>0..</w:t>
      </w:r>
      <w:proofErr w:type="gramEnd"/>
      <w:r w:rsidRPr="0078543C">
        <w:rPr>
          <w:sz w:val="24"/>
          <w:szCs w:val="24"/>
        </w:rPr>
        <w:t>n−2 and j=i+1..n−1. This excludes self-pairs and reversed duplicates. Compare squared distances (dx²+dy²) and take a square root only for the final answer. Fewer than two events cannot form a pair; the final code raises ValueError.</w:t>
      </w:r>
    </w:p>
    <w:p w14:paraId="512EE965" w14:textId="77777777" w:rsidR="00F1617A" w:rsidRPr="0078543C" w:rsidRDefault="0078543C">
      <w:pPr>
        <w:pStyle w:val="Heading2"/>
        <w:rPr>
          <w:szCs w:val="24"/>
        </w:rPr>
      </w:pPr>
      <w:r w:rsidRPr="0078543C">
        <w:rPr>
          <w:szCs w:val="24"/>
        </w:rPr>
        <w:t>B5. Retesting a</w:t>
      </w:r>
      <w:r w:rsidRPr="0078543C">
        <w:rPr>
          <w:szCs w:val="24"/>
        </w:rPr>
        <w:t>fter each correction</w:t>
      </w:r>
    </w:p>
    <w:p w14:paraId="0FBCB52A" w14:textId="77777777" w:rsidR="00F1617A" w:rsidRPr="0078543C" w:rsidRDefault="0078543C">
      <w:pPr>
        <w:pStyle w:val="ListBullet"/>
        <w:rPr>
          <w:sz w:val="24"/>
          <w:szCs w:val="24"/>
        </w:rPr>
      </w:pPr>
      <w:r w:rsidRPr="0078543C">
        <w:rPr>
          <w:sz w:val="24"/>
          <w:szCs w:val="24"/>
        </w:rPr>
        <w:t>Sorting: test sorted order, all IDs present exactly once, and stable ties.</w:t>
      </w:r>
    </w:p>
    <w:p w14:paraId="557ECE32" w14:textId="77777777" w:rsidR="00F1617A" w:rsidRPr="0078543C" w:rsidRDefault="0078543C">
      <w:pPr>
        <w:pStyle w:val="ListBullet"/>
        <w:rPr>
          <w:sz w:val="24"/>
          <w:szCs w:val="24"/>
        </w:rPr>
      </w:pPr>
      <w:r w:rsidRPr="0078543C">
        <w:rPr>
          <w:sz w:val="24"/>
          <w:szCs w:val="24"/>
        </w:rPr>
        <w:t>Blocklist: test first, middle, last, absent IP, and empty list.</w:t>
      </w:r>
    </w:p>
    <w:p w14:paraId="7CB92801" w14:textId="77777777" w:rsidR="00F1617A" w:rsidRPr="0078543C" w:rsidRDefault="0078543C">
      <w:pPr>
        <w:pStyle w:val="ListBullet"/>
        <w:rPr>
          <w:sz w:val="24"/>
          <w:szCs w:val="24"/>
        </w:rPr>
      </w:pPr>
      <w:r w:rsidRPr="0078543C">
        <w:rPr>
          <w:sz w:val="24"/>
          <w:szCs w:val="24"/>
        </w:rPr>
        <w:t>String: test first and last positions, near-match, multiple/overlapping hits, empty pattern, and</w:t>
      </w:r>
      <w:r w:rsidRPr="0078543C">
        <w:rPr>
          <w:sz w:val="24"/>
          <w:szCs w:val="24"/>
        </w:rPr>
        <w:t xml:space="preserve"> pattern longer than text.</w:t>
      </w:r>
    </w:p>
    <w:p w14:paraId="6640B861" w14:textId="77777777" w:rsidR="00F1617A" w:rsidRPr="0078543C" w:rsidRDefault="0078543C">
      <w:pPr>
        <w:pStyle w:val="ListBullet"/>
        <w:rPr>
          <w:sz w:val="24"/>
          <w:szCs w:val="24"/>
        </w:rPr>
      </w:pPr>
      <w:r w:rsidRPr="0078543C">
        <w:rPr>
          <w:sz w:val="24"/>
          <w:szCs w:val="24"/>
        </w:rPr>
        <w:t>Closest pair: test known √2 pair, duplicate points, no self/repeated pairs, and fewer than two events.</w:t>
      </w:r>
    </w:p>
    <w:p w14:paraId="5BEE518E" w14:textId="77777777" w:rsidR="00F1617A" w:rsidRDefault="0078543C">
      <w:pPr>
        <w:pStyle w:val="Heading1"/>
      </w:pPr>
      <w:r>
        <w:t>Part (c) – Optimise the Corrected Module (10 marks)</w:t>
      </w:r>
    </w:p>
    <w:p w14:paraId="60BB9923" w14:textId="77777777" w:rsidR="00F1617A" w:rsidRPr="0078543C" w:rsidRDefault="0078543C">
      <w:pPr>
        <w:pStyle w:val="Heading2"/>
        <w:rPr>
          <w:szCs w:val="24"/>
        </w:rPr>
      </w:pPr>
      <w:r w:rsidRPr="0078543C">
        <w:rPr>
          <w:szCs w:val="24"/>
        </w:rPr>
        <w:t>C1. Alerts</w:t>
      </w:r>
    </w:p>
    <w:p w14:paraId="17EECAC7" w14:textId="77777777" w:rsidR="00F1617A" w:rsidRPr="0078543C" w:rsidRDefault="0078543C">
      <w:pPr>
        <w:rPr>
          <w:sz w:val="24"/>
          <w:szCs w:val="24"/>
        </w:rPr>
      </w:pPr>
      <w:r w:rsidRPr="0078543C">
        <w:rPr>
          <w:sz w:val="24"/>
          <w:szCs w:val="24"/>
        </w:rPr>
        <w:t>Corrected insertion sort is stable and adaptive: it can be clos</w:t>
      </w:r>
      <w:r w:rsidRPr="0078543C">
        <w:rPr>
          <w:sz w:val="24"/>
          <w:szCs w:val="24"/>
        </w:rPr>
        <w:t>e to O(n) when the list is nearly sorted, so it is suitable for small batches of new alerts. But the production workload is about 50,000 alerts; random or highly disordered input can require Θ(n²) shifts/comparisons. Use Python's stable Timsort through `</w:t>
      </w:r>
      <w:proofErr w:type="gramStart"/>
      <w:r w:rsidRPr="0078543C">
        <w:rPr>
          <w:sz w:val="24"/>
          <w:szCs w:val="24"/>
        </w:rPr>
        <w:t>so</w:t>
      </w:r>
      <w:r w:rsidRPr="0078543C">
        <w:rPr>
          <w:sz w:val="24"/>
          <w:szCs w:val="24"/>
        </w:rPr>
        <w:t>rted(</w:t>
      </w:r>
      <w:proofErr w:type="gramEnd"/>
      <w:r w:rsidRPr="0078543C">
        <w:rPr>
          <w:sz w:val="24"/>
          <w:szCs w:val="24"/>
        </w:rPr>
        <w:t>alerts, key=lambda a: -a[1])` for production-scale sorting. Stability preserves the arrival order of equal-severity alerts.</w:t>
      </w:r>
    </w:p>
    <w:p w14:paraId="3EE5FFD2" w14:textId="77777777" w:rsidR="00F1617A" w:rsidRPr="0078543C" w:rsidRDefault="0078543C">
      <w:pPr>
        <w:pStyle w:val="Heading2"/>
        <w:rPr>
          <w:szCs w:val="24"/>
        </w:rPr>
      </w:pPr>
      <w:r w:rsidRPr="0078543C">
        <w:rPr>
          <w:szCs w:val="24"/>
        </w:rPr>
        <w:t>C2. Repeated blocklist lookups</w:t>
      </w:r>
    </w:p>
    <w:p w14:paraId="1893F8BA" w14:textId="77777777" w:rsidR="00F1617A" w:rsidRPr="0078543C" w:rsidRDefault="0078543C">
      <w:pPr>
        <w:rPr>
          <w:sz w:val="24"/>
          <w:szCs w:val="24"/>
        </w:rPr>
      </w:pPr>
      <w:r w:rsidRPr="0078543C">
        <w:rPr>
          <w:sz w:val="24"/>
          <w:szCs w:val="24"/>
        </w:rPr>
        <w:t xml:space="preserve">Build a set once with `blocked = set(blocklist)`. Membership is expected </w:t>
      </w:r>
      <w:proofErr w:type="gramStart"/>
      <w:r w:rsidRPr="0078543C">
        <w:rPr>
          <w:sz w:val="24"/>
          <w:szCs w:val="24"/>
        </w:rPr>
        <w:t>O(</w:t>
      </w:r>
      <w:proofErr w:type="gramEnd"/>
      <w:r w:rsidRPr="0078543C">
        <w:rPr>
          <w:sz w:val="24"/>
          <w:szCs w:val="24"/>
        </w:rPr>
        <w:t>1) rather than O(b) c</w:t>
      </w:r>
      <w:r w:rsidRPr="0078543C">
        <w:rPr>
          <w:sz w:val="24"/>
          <w:szCs w:val="24"/>
        </w:rPr>
        <w:t>omparisons per sequential search. Building the set costs O(b) time and O(b) extra memory. Update the set whenever the authoritative blocklist changes.</w:t>
      </w:r>
    </w:p>
    <w:p w14:paraId="7FB9BE73" w14:textId="77777777" w:rsidR="00F1617A" w:rsidRPr="0078543C" w:rsidRDefault="0078543C">
      <w:pPr>
        <w:pStyle w:val="Heading2"/>
        <w:rPr>
          <w:szCs w:val="24"/>
        </w:rPr>
      </w:pPr>
      <w:r w:rsidRPr="0078543C">
        <w:rPr>
          <w:szCs w:val="24"/>
        </w:rPr>
        <w:t>C3. Signature scan</w:t>
      </w:r>
    </w:p>
    <w:p w14:paraId="13CC3B8A" w14:textId="77777777" w:rsidR="00F1617A" w:rsidRPr="0078543C" w:rsidRDefault="0078543C">
      <w:pPr>
        <w:rPr>
          <w:sz w:val="24"/>
          <w:szCs w:val="24"/>
        </w:rPr>
      </w:pPr>
      <w:r w:rsidRPr="0078543C">
        <w:rPr>
          <w:sz w:val="24"/>
          <w:szCs w:val="24"/>
        </w:rPr>
        <w:t xml:space="preserve">Correct brute-force matching examines only n−m+1 possible alignments and stops at the </w:t>
      </w:r>
      <w:r w:rsidRPr="0078543C">
        <w:rPr>
          <w:sz w:val="24"/>
          <w:szCs w:val="24"/>
        </w:rPr>
        <w:t>first mismatch, but worst-case time is O((n−m+</w:t>
      </w:r>
      <w:proofErr w:type="gramStart"/>
      <w:r w:rsidRPr="0078543C">
        <w:rPr>
          <w:sz w:val="24"/>
          <w:szCs w:val="24"/>
        </w:rPr>
        <w:t>1)m</w:t>
      </w:r>
      <w:proofErr w:type="gramEnd"/>
      <w:r w:rsidRPr="0078543C">
        <w:rPr>
          <w:sz w:val="24"/>
          <w:szCs w:val="24"/>
        </w:rPr>
        <w:t>). For repeated production scans, KMP preprocesses the pattern and reuses prefix information, giving O(n+m) time and finding overlapping matches without redundant rechecking.</w:t>
      </w:r>
    </w:p>
    <w:p w14:paraId="1D14D70E" w14:textId="77777777" w:rsidR="00F1617A" w:rsidRPr="0078543C" w:rsidRDefault="0078543C">
      <w:pPr>
        <w:pStyle w:val="Heading2"/>
        <w:rPr>
          <w:szCs w:val="24"/>
        </w:rPr>
      </w:pPr>
      <w:r w:rsidRPr="0078543C">
        <w:rPr>
          <w:szCs w:val="24"/>
        </w:rPr>
        <w:lastRenderedPageBreak/>
        <w:t>C4. Closest login locations</w:t>
      </w:r>
    </w:p>
    <w:p w14:paraId="438AF739" w14:textId="77777777" w:rsidR="00F1617A" w:rsidRPr="0078543C" w:rsidRDefault="0078543C">
      <w:pPr>
        <w:rPr>
          <w:sz w:val="24"/>
          <w:szCs w:val="24"/>
        </w:rPr>
      </w:pPr>
      <w:r w:rsidRPr="0078543C">
        <w:rPr>
          <w:sz w:val="24"/>
          <w:szCs w:val="24"/>
        </w:rPr>
        <w:t>A co</w:t>
      </w:r>
      <w:r w:rsidRPr="0078543C">
        <w:rPr>
          <w:sz w:val="24"/>
          <w:szCs w:val="24"/>
        </w:rPr>
        <w:t>rrected brute-force solution checks n(n−1)/2 unique pairs instead of n² ordered pairs. Comparing squared distances avoids square roots per pair. An x-distance lower bound can prune pairs that cannot improve the current best. For 8,000 events, brute force s</w:t>
      </w:r>
      <w:r w:rsidRPr="0078543C">
        <w:rPr>
          <w:sz w:val="24"/>
          <w:szCs w:val="24"/>
        </w:rPr>
        <w:t xml:space="preserve">till considers 31,996,000 unique pairs; use an exact 2D divide-and-conquer closest-pair strategy for </w:t>
      </w:r>
      <w:proofErr w:type="gramStart"/>
      <w:r w:rsidRPr="0078543C">
        <w:rPr>
          <w:sz w:val="24"/>
          <w:szCs w:val="24"/>
        </w:rPr>
        <w:t>O(</w:t>
      </w:r>
      <w:proofErr w:type="gramEnd"/>
      <w:r w:rsidRPr="0078543C">
        <w:rPr>
          <w:sz w:val="24"/>
          <w:szCs w:val="24"/>
        </w:rPr>
        <w:t>n log n) time.</w:t>
      </w:r>
    </w:p>
    <w:p w14:paraId="453B15F5" w14:textId="77777777" w:rsidR="00F1617A" w:rsidRDefault="0078543C">
      <w:pPr>
        <w:pStyle w:val="Heading1"/>
      </w:pPr>
      <w:r>
        <w:t>Part (d) – Analyse Before and After (10 marks)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F1617A" w:rsidRPr="0078543C" w14:paraId="765EB4C3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06C62017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b/>
                <w:sz w:val="24"/>
                <w:szCs w:val="24"/>
              </w:rPr>
              <w:t>Function</w:t>
            </w:r>
          </w:p>
        </w:tc>
        <w:tc>
          <w:tcPr>
            <w:tcW w:w="3360" w:type="dxa"/>
            <w:shd w:val="clear" w:color="auto" w:fill="D9EAF7"/>
          </w:tcPr>
          <w:p w14:paraId="79C9BBCA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b/>
                <w:sz w:val="24"/>
                <w:szCs w:val="24"/>
              </w:rPr>
              <w:t>Faulty / corrected baseline</w:t>
            </w:r>
          </w:p>
        </w:tc>
        <w:tc>
          <w:tcPr>
            <w:tcW w:w="3360" w:type="dxa"/>
            <w:shd w:val="clear" w:color="auto" w:fill="D9EAF7"/>
          </w:tcPr>
          <w:p w14:paraId="4B361F61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b/>
                <w:sz w:val="24"/>
                <w:szCs w:val="24"/>
              </w:rPr>
              <w:t>Optimised method</w:t>
            </w:r>
          </w:p>
        </w:tc>
      </w:tr>
      <w:tr w:rsidR="00F1617A" w:rsidRPr="0078543C" w14:paraId="749DA921" w14:textId="77777777">
        <w:trPr>
          <w:jc w:val="center"/>
        </w:trPr>
        <w:tc>
          <w:tcPr>
            <w:tcW w:w="3360" w:type="dxa"/>
          </w:tcPr>
          <w:p w14:paraId="2A498597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sort_alerts</w:t>
            </w:r>
          </w:p>
        </w:tc>
        <w:tc>
          <w:tcPr>
            <w:tcW w:w="3360" w:type="dxa"/>
          </w:tcPr>
          <w:p w14:paraId="6196C94C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Intended insertion sort:</w:t>
            </w:r>
            <w:r w:rsidRPr="0078543C">
              <w:rPr>
                <w:sz w:val="24"/>
                <w:szCs w:val="24"/>
              </w:rPr>
              <w:t xml:space="preserve"> best O(n), worst O(n²); faulty version is incorrect</w:t>
            </w:r>
          </w:p>
        </w:tc>
        <w:tc>
          <w:tcPr>
            <w:tcW w:w="3360" w:type="dxa"/>
          </w:tcPr>
          <w:p w14:paraId="70B54179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 xml:space="preserve">Stable Timsort: </w:t>
            </w:r>
            <w:proofErr w:type="gramStart"/>
            <w:r w:rsidRPr="0078543C">
              <w:rPr>
                <w:sz w:val="24"/>
                <w:szCs w:val="24"/>
              </w:rPr>
              <w:t>O(</w:t>
            </w:r>
            <w:proofErr w:type="gramEnd"/>
            <w:r w:rsidRPr="0078543C">
              <w:rPr>
                <w:sz w:val="24"/>
                <w:szCs w:val="24"/>
              </w:rPr>
              <w:t>n log n) worst-case, adaptive to existing runs</w:t>
            </w:r>
          </w:p>
        </w:tc>
      </w:tr>
      <w:tr w:rsidR="00F1617A" w:rsidRPr="0078543C" w14:paraId="738241C7" w14:textId="77777777">
        <w:trPr>
          <w:jc w:val="center"/>
        </w:trPr>
        <w:tc>
          <w:tcPr>
            <w:tcW w:w="3360" w:type="dxa"/>
          </w:tcPr>
          <w:p w14:paraId="5F6E3FA9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is_blocked</w:t>
            </w:r>
          </w:p>
        </w:tc>
        <w:tc>
          <w:tcPr>
            <w:tcW w:w="3360" w:type="dxa"/>
          </w:tcPr>
          <w:p w14:paraId="238D2D28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 xml:space="preserve">Faulty early return; corrected sequential search best </w:t>
            </w:r>
            <w:proofErr w:type="gramStart"/>
            <w:r w:rsidRPr="0078543C">
              <w:rPr>
                <w:sz w:val="24"/>
                <w:szCs w:val="24"/>
              </w:rPr>
              <w:t>O(</w:t>
            </w:r>
            <w:proofErr w:type="gramEnd"/>
            <w:r w:rsidRPr="0078543C">
              <w:rPr>
                <w:sz w:val="24"/>
                <w:szCs w:val="24"/>
              </w:rPr>
              <w:t>1), worst O(b)</w:t>
            </w:r>
          </w:p>
        </w:tc>
        <w:tc>
          <w:tcPr>
            <w:tcW w:w="3360" w:type="dxa"/>
          </w:tcPr>
          <w:p w14:paraId="7A0A2D8C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 xml:space="preserve">Set membership expected </w:t>
            </w:r>
            <w:proofErr w:type="gramStart"/>
            <w:r w:rsidRPr="0078543C">
              <w:rPr>
                <w:sz w:val="24"/>
                <w:szCs w:val="24"/>
              </w:rPr>
              <w:t>O(</w:t>
            </w:r>
            <w:proofErr w:type="gramEnd"/>
            <w:r w:rsidRPr="0078543C">
              <w:rPr>
                <w:sz w:val="24"/>
                <w:szCs w:val="24"/>
              </w:rPr>
              <w:t>1), set build O(b)</w:t>
            </w:r>
          </w:p>
        </w:tc>
      </w:tr>
      <w:tr w:rsidR="00F1617A" w:rsidRPr="0078543C" w14:paraId="07D2D3D3" w14:textId="77777777">
        <w:trPr>
          <w:jc w:val="center"/>
        </w:trPr>
        <w:tc>
          <w:tcPr>
            <w:tcW w:w="3360" w:type="dxa"/>
          </w:tcPr>
          <w:p w14:paraId="67225B1D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find_signature</w:t>
            </w:r>
          </w:p>
        </w:tc>
        <w:tc>
          <w:tcPr>
            <w:tcW w:w="3360" w:type="dxa"/>
          </w:tcPr>
          <w:p w14:paraId="2C0E5010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Faulty scan O(nm) bound but incorrect</w:t>
            </w:r>
          </w:p>
        </w:tc>
        <w:tc>
          <w:tcPr>
            <w:tcW w:w="3360" w:type="dxa"/>
          </w:tcPr>
          <w:p w14:paraId="3C223833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Correct brute force O((n−m+</w:t>
            </w:r>
            <w:proofErr w:type="gramStart"/>
            <w:r w:rsidRPr="0078543C">
              <w:rPr>
                <w:sz w:val="24"/>
                <w:szCs w:val="24"/>
              </w:rPr>
              <w:t>1)m</w:t>
            </w:r>
            <w:proofErr w:type="gramEnd"/>
            <w:r w:rsidRPr="0078543C">
              <w:rPr>
                <w:sz w:val="24"/>
                <w:szCs w:val="24"/>
              </w:rPr>
              <w:t>); KMP O(n+m)</w:t>
            </w:r>
          </w:p>
        </w:tc>
      </w:tr>
      <w:tr w:rsidR="00F1617A" w:rsidRPr="0078543C" w14:paraId="411888E5" w14:textId="77777777">
        <w:trPr>
          <w:jc w:val="center"/>
        </w:trPr>
        <w:tc>
          <w:tcPr>
            <w:tcW w:w="3360" w:type="dxa"/>
          </w:tcPr>
          <w:p w14:paraId="3E14EA38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closest_logins</w:t>
            </w:r>
          </w:p>
        </w:tc>
        <w:tc>
          <w:tcPr>
            <w:tcW w:w="3360" w:type="dxa"/>
          </w:tcPr>
          <w:p w14:paraId="436A3265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Faulty O(n²), wrong maximum; corrected unique-pair baseline Θ(n²)</w:t>
            </w:r>
          </w:p>
        </w:tc>
        <w:tc>
          <w:tcPr>
            <w:tcW w:w="3360" w:type="dxa"/>
          </w:tcPr>
          <w:p w14:paraId="5C1C348A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 xml:space="preserve">2D divide-and-conquer closest pair </w:t>
            </w:r>
            <w:proofErr w:type="gramStart"/>
            <w:r w:rsidRPr="0078543C">
              <w:rPr>
                <w:sz w:val="24"/>
                <w:szCs w:val="24"/>
              </w:rPr>
              <w:t>O(</w:t>
            </w:r>
            <w:proofErr w:type="gramEnd"/>
            <w:r w:rsidRPr="0078543C">
              <w:rPr>
                <w:sz w:val="24"/>
                <w:szCs w:val="24"/>
              </w:rPr>
              <w:t>n log n)</w:t>
            </w:r>
          </w:p>
        </w:tc>
      </w:tr>
    </w:tbl>
    <w:p w14:paraId="65488F35" w14:textId="77777777" w:rsidR="00F1617A" w:rsidRPr="0078543C" w:rsidRDefault="00F1617A">
      <w:pPr>
        <w:rPr>
          <w:sz w:val="24"/>
          <w:szCs w:val="24"/>
        </w:rPr>
      </w:pPr>
    </w:p>
    <w:p w14:paraId="2BAAD22D" w14:textId="77777777" w:rsidR="00F1617A" w:rsidRPr="0078543C" w:rsidRDefault="0078543C">
      <w:pPr>
        <w:pStyle w:val="Heading2"/>
        <w:rPr>
          <w:szCs w:val="24"/>
        </w:rPr>
      </w:pPr>
      <w:r w:rsidRPr="0078543C">
        <w:rPr>
          <w:szCs w:val="24"/>
        </w:rPr>
        <w:t xml:space="preserve">D1. Distance computations by </w:t>
      </w:r>
      <w:r w:rsidRPr="0078543C">
        <w:rPr>
          <w:szCs w:val="24"/>
        </w:rPr>
        <w:t>batch size</w:t>
      </w:r>
    </w:p>
    <w:p w14:paraId="534DCDBB" w14:textId="77777777" w:rsidR="00F1617A" w:rsidRPr="0078543C" w:rsidRDefault="0078543C">
      <w:pPr>
        <w:rPr>
          <w:sz w:val="24"/>
          <w:szCs w:val="24"/>
        </w:rPr>
      </w:pPr>
      <w:r w:rsidRPr="0078543C">
        <w:rPr>
          <w:sz w:val="24"/>
          <w:szCs w:val="24"/>
        </w:rPr>
        <w:t>Exact brute-force pair counts are C(n,</w:t>
      </w:r>
      <w:proofErr w:type="gramStart"/>
      <w:r w:rsidRPr="0078543C">
        <w:rPr>
          <w:sz w:val="24"/>
          <w:szCs w:val="24"/>
        </w:rPr>
        <w:t>2)=</w:t>
      </w:r>
      <w:proofErr w:type="gramEnd"/>
      <w:r w:rsidRPr="0078543C">
        <w:rPr>
          <w:sz w:val="24"/>
          <w:szCs w:val="24"/>
        </w:rPr>
        <w:t>n(n−1)/2. The optimised algorithm's exact distance-comparison count depends on the coordinates and pruning; record it from the run on your computer. Do not invent measurements.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F1617A" w:rsidRPr="0078543C" w14:paraId="45659C26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6ADA606A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b/>
                <w:sz w:val="24"/>
                <w:szCs w:val="24"/>
              </w:rPr>
              <w:t>Events</w:t>
            </w:r>
          </w:p>
        </w:tc>
        <w:tc>
          <w:tcPr>
            <w:tcW w:w="3360" w:type="dxa"/>
            <w:shd w:val="clear" w:color="auto" w:fill="D9EAF7"/>
          </w:tcPr>
          <w:p w14:paraId="56B1A869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b/>
                <w:sz w:val="24"/>
                <w:szCs w:val="24"/>
              </w:rPr>
              <w:t>Brute-force unique p</w:t>
            </w:r>
            <w:r w:rsidRPr="0078543C">
              <w:rPr>
                <w:b/>
                <w:sz w:val="24"/>
                <w:szCs w:val="24"/>
              </w:rPr>
              <w:t>airs / distance calculations</w:t>
            </w:r>
          </w:p>
        </w:tc>
        <w:tc>
          <w:tcPr>
            <w:tcW w:w="3360" w:type="dxa"/>
            <w:shd w:val="clear" w:color="auto" w:fill="D9EAF7"/>
          </w:tcPr>
          <w:p w14:paraId="78969F2E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b/>
                <w:sz w:val="24"/>
                <w:szCs w:val="24"/>
              </w:rPr>
              <w:t>Optimised measurements</w:t>
            </w:r>
          </w:p>
        </w:tc>
      </w:tr>
      <w:tr w:rsidR="00F1617A" w:rsidRPr="0078543C" w14:paraId="07161637" w14:textId="77777777">
        <w:trPr>
          <w:jc w:val="center"/>
        </w:trPr>
        <w:tc>
          <w:tcPr>
            <w:tcW w:w="3360" w:type="dxa"/>
          </w:tcPr>
          <w:p w14:paraId="66244222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1,000</w:t>
            </w:r>
          </w:p>
        </w:tc>
        <w:tc>
          <w:tcPr>
            <w:tcW w:w="3360" w:type="dxa"/>
          </w:tcPr>
          <w:p w14:paraId="1809F483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499,500</w:t>
            </w:r>
          </w:p>
        </w:tc>
        <w:tc>
          <w:tcPr>
            <w:tcW w:w="3360" w:type="dxa"/>
          </w:tcPr>
          <w:p w14:paraId="50F5F71E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Run benchmark and record output</w:t>
            </w:r>
          </w:p>
        </w:tc>
      </w:tr>
      <w:tr w:rsidR="00F1617A" w:rsidRPr="0078543C" w14:paraId="342CF9EB" w14:textId="77777777">
        <w:trPr>
          <w:jc w:val="center"/>
        </w:trPr>
        <w:tc>
          <w:tcPr>
            <w:tcW w:w="3360" w:type="dxa"/>
          </w:tcPr>
          <w:p w14:paraId="755EE710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4,000</w:t>
            </w:r>
          </w:p>
        </w:tc>
        <w:tc>
          <w:tcPr>
            <w:tcW w:w="3360" w:type="dxa"/>
          </w:tcPr>
          <w:p w14:paraId="54D33BA9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7,998,000</w:t>
            </w:r>
          </w:p>
        </w:tc>
        <w:tc>
          <w:tcPr>
            <w:tcW w:w="3360" w:type="dxa"/>
          </w:tcPr>
          <w:p w14:paraId="46A49D22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Run benchmark and record output</w:t>
            </w:r>
          </w:p>
        </w:tc>
      </w:tr>
      <w:tr w:rsidR="00F1617A" w:rsidRPr="0078543C" w14:paraId="780FCB6D" w14:textId="77777777">
        <w:trPr>
          <w:jc w:val="center"/>
        </w:trPr>
        <w:tc>
          <w:tcPr>
            <w:tcW w:w="3360" w:type="dxa"/>
          </w:tcPr>
          <w:p w14:paraId="3C7C7AAC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8,000</w:t>
            </w:r>
          </w:p>
        </w:tc>
        <w:tc>
          <w:tcPr>
            <w:tcW w:w="3360" w:type="dxa"/>
          </w:tcPr>
          <w:p w14:paraId="0E7AEB35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31,996,000</w:t>
            </w:r>
          </w:p>
        </w:tc>
        <w:tc>
          <w:tcPr>
            <w:tcW w:w="3360" w:type="dxa"/>
          </w:tcPr>
          <w:p w14:paraId="1C9E181D" w14:textId="77777777" w:rsidR="00F1617A" w:rsidRPr="0078543C" w:rsidRDefault="0078543C">
            <w:pPr>
              <w:rPr>
                <w:sz w:val="24"/>
                <w:szCs w:val="24"/>
              </w:rPr>
            </w:pPr>
            <w:r w:rsidRPr="0078543C">
              <w:rPr>
                <w:sz w:val="24"/>
                <w:szCs w:val="24"/>
              </w:rPr>
              <w:t>Run benchmark and record output</w:t>
            </w:r>
          </w:p>
        </w:tc>
      </w:tr>
    </w:tbl>
    <w:p w14:paraId="10FC0BF6" w14:textId="77777777" w:rsidR="00F1617A" w:rsidRPr="0078543C" w:rsidRDefault="00F1617A">
      <w:pPr>
        <w:rPr>
          <w:sz w:val="24"/>
          <w:szCs w:val="24"/>
        </w:rPr>
      </w:pPr>
    </w:p>
    <w:p w14:paraId="30639D7B" w14:textId="77777777" w:rsidR="00F1617A" w:rsidRPr="0078543C" w:rsidRDefault="0078543C">
      <w:pPr>
        <w:pStyle w:val="Heading2"/>
        <w:rPr>
          <w:szCs w:val="24"/>
        </w:rPr>
      </w:pPr>
      <w:r w:rsidRPr="0078543C">
        <w:rPr>
          <w:szCs w:val="24"/>
        </w:rPr>
        <w:t>D2. Insertion-sort comparisons</w:t>
      </w:r>
    </w:p>
    <w:p w14:paraId="789D4B9A" w14:textId="77777777" w:rsidR="00F1617A" w:rsidRPr="0078543C" w:rsidRDefault="0078543C">
      <w:pPr>
        <w:rPr>
          <w:sz w:val="24"/>
          <w:szCs w:val="24"/>
        </w:rPr>
      </w:pPr>
      <w:r w:rsidRPr="0078543C">
        <w:rPr>
          <w:sz w:val="24"/>
          <w:szCs w:val="24"/>
        </w:rPr>
        <w:t xml:space="preserve">Compare the same n for </w:t>
      </w:r>
      <w:r w:rsidRPr="0078543C">
        <w:rPr>
          <w:sz w:val="24"/>
          <w:szCs w:val="24"/>
        </w:rPr>
        <w:t>nearly sorted and random severity sequences. Nearly sorted input should require close to linear comparisons, while random input typically requires quadratic work. The provided harness uses a fixed random seed and prints the observed comparison counts. Reco</w:t>
      </w:r>
      <w:r w:rsidRPr="0078543C">
        <w:rPr>
          <w:sz w:val="24"/>
          <w:szCs w:val="24"/>
        </w:rPr>
        <w:t>rd Python version, hardware, input size, seed and repeated median timings.</w:t>
      </w:r>
    </w:p>
    <w:p w14:paraId="456A3D91" w14:textId="77777777" w:rsidR="00F1617A" w:rsidRPr="0078543C" w:rsidRDefault="0078543C">
      <w:pPr>
        <w:pStyle w:val="Heading2"/>
        <w:rPr>
          <w:szCs w:val="24"/>
        </w:rPr>
      </w:pPr>
      <w:r w:rsidRPr="0078543C">
        <w:rPr>
          <w:szCs w:val="24"/>
        </w:rPr>
        <w:t>D3. Does evidence match theory?</w:t>
      </w:r>
    </w:p>
    <w:p w14:paraId="17C8CFCD" w14:textId="77777777" w:rsidR="00F1617A" w:rsidRPr="0078543C" w:rsidRDefault="0078543C">
      <w:pPr>
        <w:rPr>
          <w:sz w:val="24"/>
          <w:szCs w:val="24"/>
        </w:rPr>
      </w:pPr>
      <w:r w:rsidRPr="0078543C">
        <w:rPr>
          <w:sz w:val="24"/>
          <w:szCs w:val="24"/>
        </w:rPr>
        <w:t xml:space="preserve">The model predicts quadratic growth for brute-force pair enumeration and a major reduction from an </w:t>
      </w:r>
      <w:proofErr w:type="gramStart"/>
      <w:r w:rsidRPr="0078543C">
        <w:rPr>
          <w:sz w:val="24"/>
          <w:szCs w:val="24"/>
        </w:rPr>
        <w:t>O(</w:t>
      </w:r>
      <w:proofErr w:type="gramEnd"/>
      <w:r w:rsidRPr="0078543C">
        <w:rPr>
          <w:sz w:val="24"/>
          <w:szCs w:val="24"/>
        </w:rPr>
        <w:t>n log n) closest-pair design. It also predicts i</w:t>
      </w:r>
      <w:r w:rsidRPr="0078543C">
        <w:rPr>
          <w:sz w:val="24"/>
          <w:szCs w:val="24"/>
        </w:rPr>
        <w:t xml:space="preserve">nsertion sort will be much better on nearly sorted alerts </w:t>
      </w:r>
      <w:r w:rsidRPr="0078543C">
        <w:rPr>
          <w:sz w:val="24"/>
          <w:szCs w:val="24"/>
        </w:rPr>
        <w:lastRenderedPageBreak/>
        <w:t>than random alerts. Compare actual operation counts to these trends; use timing only as secondary evidence because it varies by machine.</w:t>
      </w:r>
    </w:p>
    <w:p w14:paraId="0DD8A313" w14:textId="77777777" w:rsidR="00F1617A" w:rsidRDefault="0078543C">
      <w:pPr>
        <w:pStyle w:val="Heading1"/>
      </w:pPr>
      <w:r>
        <w:t>Part (e) – Production-Quality Code (8 marks)</w:t>
      </w:r>
    </w:p>
    <w:p w14:paraId="4AF4BAD6" w14:textId="77777777" w:rsidR="00F1617A" w:rsidRPr="0078543C" w:rsidRDefault="0078543C">
      <w:pPr>
        <w:rPr>
          <w:sz w:val="24"/>
          <w:szCs w:val="24"/>
        </w:rPr>
      </w:pPr>
      <w:r w:rsidRPr="0078543C">
        <w:rPr>
          <w:sz w:val="24"/>
          <w:szCs w:val="24"/>
        </w:rPr>
        <w:t xml:space="preserve">Save the </w:t>
      </w:r>
      <w:r w:rsidRPr="0078543C">
        <w:rPr>
          <w:sz w:val="24"/>
          <w:szCs w:val="24"/>
        </w:rPr>
        <w:t>following as `sentinelops.py`. It includes corrected functions, optimised implementations, docstrings and boundary tests. The closest-pair implementation is an exact divide-and-conquer design; the test harness cross-checks it against brute force on small d</w:t>
      </w:r>
      <w:r w:rsidRPr="0078543C">
        <w:rPr>
          <w:sz w:val="24"/>
          <w:szCs w:val="24"/>
        </w:rPr>
        <w:t>eterministic cases.</w:t>
      </w:r>
    </w:p>
    <w:p w14:paraId="29B080A8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>"""SentinelOps alert triage: corrected and optimised algorithms."""</w:t>
      </w:r>
    </w:p>
    <w:p w14:paraId="7344697F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>from math import hypot</w:t>
      </w:r>
    </w:p>
    <w:p w14:paraId="22901D62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>import random</w:t>
      </w:r>
    </w:p>
    <w:p w14:paraId="0DC3EFFA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>import time</w:t>
      </w:r>
    </w:p>
    <w:p w14:paraId="30DA0637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</w:t>
      </w:r>
    </w:p>
    <w:p w14:paraId="372D2EE4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>def insertion_sort_alerts(alerts):</w:t>
      </w:r>
    </w:p>
    <w:p w14:paraId="5B6CC289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"""Stable insertion sort by severity descending; returns a copy."""</w:t>
      </w:r>
    </w:p>
    <w:p w14:paraId="766FD636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a = li</w:t>
      </w:r>
      <w:r w:rsidRPr="0078543C">
        <w:rPr>
          <w:sz w:val="24"/>
          <w:szCs w:val="24"/>
        </w:rPr>
        <w:t>st(alerts)</w:t>
      </w:r>
    </w:p>
    <w:p w14:paraId="3B79CAA8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for i in </w:t>
      </w:r>
      <w:proofErr w:type="gramStart"/>
      <w:r w:rsidRPr="0078543C">
        <w:rPr>
          <w:sz w:val="24"/>
          <w:szCs w:val="24"/>
        </w:rPr>
        <w:t>range(</w:t>
      </w:r>
      <w:proofErr w:type="gramEnd"/>
      <w:r w:rsidRPr="0078543C">
        <w:rPr>
          <w:sz w:val="24"/>
          <w:szCs w:val="24"/>
        </w:rPr>
        <w:t>1, len(a)):</w:t>
      </w:r>
    </w:p>
    <w:p w14:paraId="4A605E61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    key, j = a[i], i - 1</w:t>
      </w:r>
    </w:p>
    <w:p w14:paraId="6E1196C9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    while j &gt;= 0 and a[j][1] &lt; </w:t>
      </w:r>
      <w:proofErr w:type="gramStart"/>
      <w:r w:rsidRPr="0078543C">
        <w:rPr>
          <w:sz w:val="24"/>
          <w:szCs w:val="24"/>
        </w:rPr>
        <w:t>key[</w:t>
      </w:r>
      <w:proofErr w:type="gramEnd"/>
      <w:r w:rsidRPr="0078543C">
        <w:rPr>
          <w:sz w:val="24"/>
          <w:szCs w:val="24"/>
        </w:rPr>
        <w:t>1]:</w:t>
      </w:r>
    </w:p>
    <w:p w14:paraId="33D29E46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        </w:t>
      </w:r>
      <w:proofErr w:type="gramStart"/>
      <w:r w:rsidRPr="0078543C">
        <w:rPr>
          <w:sz w:val="24"/>
          <w:szCs w:val="24"/>
        </w:rPr>
        <w:t>a[</w:t>
      </w:r>
      <w:proofErr w:type="gramEnd"/>
      <w:r w:rsidRPr="0078543C">
        <w:rPr>
          <w:sz w:val="24"/>
          <w:szCs w:val="24"/>
        </w:rPr>
        <w:t>j + 1] = a[j]</w:t>
      </w:r>
    </w:p>
    <w:p w14:paraId="320EA3A5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        j -= 1</w:t>
      </w:r>
    </w:p>
    <w:p w14:paraId="76A8BDF7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    </w:t>
      </w:r>
      <w:proofErr w:type="gramStart"/>
      <w:r w:rsidRPr="0078543C">
        <w:rPr>
          <w:sz w:val="24"/>
          <w:szCs w:val="24"/>
        </w:rPr>
        <w:t>a[</w:t>
      </w:r>
      <w:proofErr w:type="gramEnd"/>
      <w:r w:rsidRPr="0078543C">
        <w:rPr>
          <w:sz w:val="24"/>
          <w:szCs w:val="24"/>
        </w:rPr>
        <w:t>j + 1] = key</w:t>
      </w:r>
    </w:p>
    <w:p w14:paraId="428CA271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return a</w:t>
      </w:r>
    </w:p>
    <w:p w14:paraId="2840B0AE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</w:t>
      </w:r>
    </w:p>
    <w:p w14:paraId="54C6BEB4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>def sort_alerts(alerts):</w:t>
      </w:r>
    </w:p>
    <w:p w14:paraId="678EE1C5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"""Stable production sort: s</w:t>
      </w:r>
      <w:r w:rsidRPr="0078543C">
        <w:rPr>
          <w:sz w:val="24"/>
          <w:szCs w:val="24"/>
        </w:rPr>
        <w:t>everity descending, arrival-order ties."""</w:t>
      </w:r>
    </w:p>
    <w:p w14:paraId="6F782F5C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return </w:t>
      </w:r>
      <w:proofErr w:type="gramStart"/>
      <w:r w:rsidRPr="0078543C">
        <w:rPr>
          <w:sz w:val="24"/>
          <w:szCs w:val="24"/>
        </w:rPr>
        <w:t>sorted(</w:t>
      </w:r>
      <w:proofErr w:type="gramEnd"/>
      <w:r w:rsidRPr="0078543C">
        <w:rPr>
          <w:sz w:val="24"/>
          <w:szCs w:val="24"/>
        </w:rPr>
        <w:t>alerts, key=lambda item: -item[1])</w:t>
      </w:r>
    </w:p>
    <w:p w14:paraId="70BDD2BB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</w:t>
      </w:r>
    </w:p>
    <w:p w14:paraId="3D4A48F1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>def is_</w:t>
      </w:r>
      <w:proofErr w:type="gramStart"/>
      <w:r w:rsidRPr="0078543C">
        <w:rPr>
          <w:sz w:val="24"/>
          <w:szCs w:val="24"/>
        </w:rPr>
        <w:t>blocked(</w:t>
      </w:r>
      <w:proofErr w:type="gramEnd"/>
      <w:r w:rsidRPr="0078543C">
        <w:rPr>
          <w:sz w:val="24"/>
          <w:szCs w:val="24"/>
        </w:rPr>
        <w:t>blocklist, ip):</w:t>
      </w:r>
    </w:p>
    <w:p w14:paraId="65DD2CE0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"""Sequential-search reference; True only if IP exists."""</w:t>
      </w:r>
    </w:p>
    <w:p w14:paraId="710F79B8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for item in blocklist:</w:t>
      </w:r>
    </w:p>
    <w:p w14:paraId="79BD7AB5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    if item == ip:</w:t>
      </w:r>
    </w:p>
    <w:p w14:paraId="75195D20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        re</w:t>
      </w:r>
      <w:r w:rsidRPr="0078543C">
        <w:rPr>
          <w:sz w:val="24"/>
          <w:szCs w:val="24"/>
        </w:rPr>
        <w:t>turn True</w:t>
      </w:r>
    </w:p>
    <w:p w14:paraId="691679B3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return False</w:t>
      </w:r>
    </w:p>
    <w:p w14:paraId="1E47C995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</w:t>
      </w:r>
    </w:p>
    <w:p w14:paraId="430D0EC7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>def build_blocked_set(blocklist):</w:t>
      </w:r>
    </w:p>
    <w:p w14:paraId="66FCC43A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"""Build once for repeated expected-</w:t>
      </w:r>
      <w:proofErr w:type="gramStart"/>
      <w:r w:rsidRPr="0078543C">
        <w:rPr>
          <w:sz w:val="24"/>
          <w:szCs w:val="24"/>
        </w:rPr>
        <w:t>O(</w:t>
      </w:r>
      <w:proofErr w:type="gramEnd"/>
      <w:r w:rsidRPr="0078543C">
        <w:rPr>
          <w:sz w:val="24"/>
          <w:szCs w:val="24"/>
        </w:rPr>
        <w:t>1) membership tests."""</w:t>
      </w:r>
    </w:p>
    <w:p w14:paraId="0A00E068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return set(blocklist)</w:t>
      </w:r>
    </w:p>
    <w:p w14:paraId="5EADA882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</w:t>
      </w:r>
    </w:p>
    <w:p w14:paraId="47265BF1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>def find_signature_</w:t>
      </w:r>
      <w:proofErr w:type="gramStart"/>
      <w:r w:rsidRPr="0078543C">
        <w:rPr>
          <w:sz w:val="24"/>
          <w:szCs w:val="24"/>
        </w:rPr>
        <w:t>bruteforce(</w:t>
      </w:r>
      <w:proofErr w:type="gramEnd"/>
      <w:r w:rsidRPr="0078543C">
        <w:rPr>
          <w:sz w:val="24"/>
          <w:szCs w:val="24"/>
        </w:rPr>
        <w:t>log, pattern):</w:t>
      </w:r>
    </w:p>
    <w:p w14:paraId="25A208CA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"""Return all start indices using corrected brute-force matching."""</w:t>
      </w:r>
    </w:p>
    <w:p w14:paraId="5437F7DC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n, m = len(log), len(pattern)</w:t>
      </w:r>
    </w:p>
    <w:p w14:paraId="022CA1E5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lastRenderedPageBreak/>
        <w:t xml:space="preserve">    if m == 0:</w:t>
      </w:r>
    </w:p>
    <w:p w14:paraId="054B820C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    return </w:t>
      </w:r>
      <w:proofErr w:type="gramStart"/>
      <w:r w:rsidRPr="0078543C">
        <w:rPr>
          <w:sz w:val="24"/>
          <w:szCs w:val="24"/>
        </w:rPr>
        <w:t>list(</w:t>
      </w:r>
      <w:proofErr w:type="gramEnd"/>
      <w:r w:rsidRPr="0078543C">
        <w:rPr>
          <w:sz w:val="24"/>
          <w:szCs w:val="24"/>
        </w:rPr>
        <w:t>range(n + 1))</w:t>
      </w:r>
    </w:p>
    <w:p w14:paraId="3CC8AE26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if m &gt; n:</w:t>
      </w:r>
    </w:p>
    <w:p w14:paraId="79CDC394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    return []</w:t>
      </w:r>
    </w:p>
    <w:p w14:paraId="65D5093D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hits = []</w:t>
      </w:r>
    </w:p>
    <w:p w14:paraId="38D04865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for start in </w:t>
      </w:r>
      <w:proofErr w:type="gramStart"/>
      <w:r w:rsidRPr="0078543C">
        <w:rPr>
          <w:sz w:val="24"/>
          <w:szCs w:val="24"/>
        </w:rPr>
        <w:t>range(</w:t>
      </w:r>
      <w:proofErr w:type="gramEnd"/>
      <w:r w:rsidRPr="0078543C">
        <w:rPr>
          <w:sz w:val="24"/>
          <w:szCs w:val="24"/>
        </w:rPr>
        <w:t>n - m + 1):</w:t>
      </w:r>
    </w:p>
    <w:p w14:paraId="29761F5D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    j = 0</w:t>
      </w:r>
    </w:p>
    <w:p w14:paraId="339DF001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    while j &lt; m and </w:t>
      </w:r>
      <w:proofErr w:type="gramStart"/>
      <w:r w:rsidRPr="0078543C">
        <w:rPr>
          <w:sz w:val="24"/>
          <w:szCs w:val="24"/>
        </w:rPr>
        <w:t>log[</w:t>
      </w:r>
      <w:proofErr w:type="gramEnd"/>
      <w:r w:rsidRPr="0078543C">
        <w:rPr>
          <w:sz w:val="24"/>
          <w:szCs w:val="24"/>
        </w:rPr>
        <w:t>start + j] == pattern[j]:</w:t>
      </w:r>
    </w:p>
    <w:p w14:paraId="4D0D1933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        j += 1</w:t>
      </w:r>
    </w:p>
    <w:p w14:paraId="0A8C9445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    if j == m:</w:t>
      </w:r>
    </w:p>
    <w:p w14:paraId="4E20CD45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        </w:t>
      </w:r>
      <w:proofErr w:type="gramStart"/>
      <w:r w:rsidRPr="0078543C">
        <w:rPr>
          <w:sz w:val="24"/>
          <w:szCs w:val="24"/>
        </w:rPr>
        <w:t>hits.append</w:t>
      </w:r>
      <w:proofErr w:type="gramEnd"/>
      <w:r w:rsidRPr="0078543C">
        <w:rPr>
          <w:sz w:val="24"/>
          <w:szCs w:val="24"/>
        </w:rPr>
        <w:t>(start)</w:t>
      </w:r>
    </w:p>
    <w:p w14:paraId="5B6F9E5D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return hits</w:t>
      </w:r>
    </w:p>
    <w:p w14:paraId="641B4EDE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</w:t>
      </w:r>
    </w:p>
    <w:p w14:paraId="06AD88DF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>def find_</w:t>
      </w:r>
      <w:proofErr w:type="gramStart"/>
      <w:r w:rsidRPr="0078543C">
        <w:rPr>
          <w:sz w:val="24"/>
          <w:szCs w:val="24"/>
        </w:rPr>
        <w:t>signature(</w:t>
      </w:r>
      <w:proofErr w:type="gramEnd"/>
      <w:r w:rsidRPr="0078543C">
        <w:rPr>
          <w:sz w:val="24"/>
          <w:szCs w:val="24"/>
        </w:rPr>
        <w:t>log, pattern):</w:t>
      </w:r>
    </w:p>
    <w:p w14:paraId="4A688DE8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"""KMP: all (including overlapping) matches in O(n+m) time."""</w:t>
      </w:r>
    </w:p>
    <w:p w14:paraId="2818CE48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n, m = len</w:t>
      </w:r>
      <w:r w:rsidRPr="0078543C">
        <w:rPr>
          <w:sz w:val="24"/>
          <w:szCs w:val="24"/>
        </w:rPr>
        <w:t>(log), len(pattern)</w:t>
      </w:r>
    </w:p>
    <w:p w14:paraId="5AAE6131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if m == 0:</w:t>
      </w:r>
    </w:p>
    <w:p w14:paraId="6ED3881D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    return </w:t>
      </w:r>
      <w:proofErr w:type="gramStart"/>
      <w:r w:rsidRPr="0078543C">
        <w:rPr>
          <w:sz w:val="24"/>
          <w:szCs w:val="24"/>
        </w:rPr>
        <w:t>list(</w:t>
      </w:r>
      <w:proofErr w:type="gramEnd"/>
      <w:r w:rsidRPr="0078543C">
        <w:rPr>
          <w:sz w:val="24"/>
          <w:szCs w:val="24"/>
        </w:rPr>
        <w:t>range(n + 1))</w:t>
      </w:r>
    </w:p>
    <w:p w14:paraId="4419AF47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if m &gt; n:</w:t>
      </w:r>
    </w:p>
    <w:p w14:paraId="2866229E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    return []</w:t>
      </w:r>
    </w:p>
    <w:p w14:paraId="714AC97C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lps = [0] * m</w:t>
      </w:r>
    </w:p>
    <w:p w14:paraId="5D207BD4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length = 0</w:t>
      </w:r>
    </w:p>
    <w:p w14:paraId="423B4F81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i = 1</w:t>
      </w:r>
    </w:p>
    <w:p w14:paraId="7865D962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while i &lt; m:</w:t>
      </w:r>
    </w:p>
    <w:p w14:paraId="7651766A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    if pattern[i] == pattern[length]:</w:t>
      </w:r>
    </w:p>
    <w:p w14:paraId="2E38BD6A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        length += 1</w:t>
      </w:r>
    </w:p>
    <w:p w14:paraId="51C75D8E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        lps[i] = length</w:t>
      </w:r>
    </w:p>
    <w:p w14:paraId="685CE674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        i += 1</w:t>
      </w:r>
    </w:p>
    <w:p w14:paraId="4F01D020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    elif length:</w:t>
      </w:r>
    </w:p>
    <w:p w14:paraId="139A2941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        length = </w:t>
      </w:r>
      <w:proofErr w:type="gramStart"/>
      <w:r w:rsidRPr="0078543C">
        <w:rPr>
          <w:sz w:val="24"/>
          <w:szCs w:val="24"/>
        </w:rPr>
        <w:t>lps[</w:t>
      </w:r>
      <w:proofErr w:type="gramEnd"/>
      <w:r w:rsidRPr="0078543C">
        <w:rPr>
          <w:sz w:val="24"/>
          <w:szCs w:val="24"/>
        </w:rPr>
        <w:t>length - 1]</w:t>
      </w:r>
    </w:p>
    <w:p w14:paraId="1C2D5CFC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    else:</w:t>
      </w:r>
    </w:p>
    <w:p w14:paraId="1354F622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        i += 1</w:t>
      </w:r>
    </w:p>
    <w:p w14:paraId="3D732DE0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hits, i, j = [], 0, 0</w:t>
      </w:r>
    </w:p>
    <w:p w14:paraId="06B3B4B5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while i &lt; n:</w:t>
      </w:r>
    </w:p>
    <w:p w14:paraId="37283E6C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    if log[i] == pattern[j]:</w:t>
      </w:r>
    </w:p>
    <w:p w14:paraId="1DEF97B1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        i += 1</w:t>
      </w:r>
    </w:p>
    <w:p w14:paraId="0B9B2EB5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        j += 1</w:t>
      </w:r>
    </w:p>
    <w:p w14:paraId="5B5B7B37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        if j == m:</w:t>
      </w:r>
    </w:p>
    <w:p w14:paraId="5F92E64A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     </w:t>
      </w:r>
      <w:r w:rsidRPr="0078543C">
        <w:rPr>
          <w:sz w:val="24"/>
          <w:szCs w:val="24"/>
        </w:rPr>
        <w:t xml:space="preserve">       </w:t>
      </w:r>
      <w:proofErr w:type="gramStart"/>
      <w:r w:rsidRPr="0078543C">
        <w:rPr>
          <w:sz w:val="24"/>
          <w:szCs w:val="24"/>
        </w:rPr>
        <w:t>hits.append</w:t>
      </w:r>
      <w:proofErr w:type="gramEnd"/>
      <w:r w:rsidRPr="0078543C">
        <w:rPr>
          <w:sz w:val="24"/>
          <w:szCs w:val="24"/>
        </w:rPr>
        <w:t>(i - m)</w:t>
      </w:r>
    </w:p>
    <w:p w14:paraId="219981A5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            j = </w:t>
      </w:r>
      <w:proofErr w:type="gramStart"/>
      <w:r w:rsidRPr="0078543C">
        <w:rPr>
          <w:sz w:val="24"/>
          <w:szCs w:val="24"/>
        </w:rPr>
        <w:t>lps[</w:t>
      </w:r>
      <w:proofErr w:type="gramEnd"/>
      <w:r w:rsidRPr="0078543C">
        <w:rPr>
          <w:sz w:val="24"/>
          <w:szCs w:val="24"/>
        </w:rPr>
        <w:t>j - 1]</w:t>
      </w:r>
    </w:p>
    <w:p w14:paraId="190F6BD6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    elif j:</w:t>
      </w:r>
    </w:p>
    <w:p w14:paraId="7FA8C2DC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        j = </w:t>
      </w:r>
      <w:proofErr w:type="gramStart"/>
      <w:r w:rsidRPr="0078543C">
        <w:rPr>
          <w:sz w:val="24"/>
          <w:szCs w:val="24"/>
        </w:rPr>
        <w:t>lps[</w:t>
      </w:r>
      <w:proofErr w:type="gramEnd"/>
      <w:r w:rsidRPr="0078543C">
        <w:rPr>
          <w:sz w:val="24"/>
          <w:szCs w:val="24"/>
        </w:rPr>
        <w:t>j - 1]</w:t>
      </w:r>
    </w:p>
    <w:p w14:paraId="08487520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    else:</w:t>
      </w:r>
    </w:p>
    <w:p w14:paraId="5EC20232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lastRenderedPageBreak/>
        <w:t xml:space="preserve">            i += 1</w:t>
      </w:r>
    </w:p>
    <w:p w14:paraId="53DB337F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return hits</w:t>
      </w:r>
    </w:p>
    <w:p w14:paraId="1B53683B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</w:t>
      </w:r>
    </w:p>
    <w:p w14:paraId="69D251C8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>def closest_logins_bruteforce(events):</w:t>
      </w:r>
    </w:p>
    <w:p w14:paraId="44986842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"""Reference solution; returns (index_pair, distance, pair_cou</w:t>
      </w:r>
      <w:r w:rsidRPr="0078543C">
        <w:rPr>
          <w:sz w:val="24"/>
          <w:szCs w:val="24"/>
        </w:rPr>
        <w:t>nt)."""</w:t>
      </w:r>
    </w:p>
    <w:p w14:paraId="25E47675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if len(events) &lt; 2:</w:t>
      </w:r>
    </w:p>
    <w:p w14:paraId="48A12F1C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    raise </w:t>
      </w:r>
      <w:proofErr w:type="gramStart"/>
      <w:r w:rsidRPr="0078543C">
        <w:rPr>
          <w:sz w:val="24"/>
          <w:szCs w:val="24"/>
        </w:rPr>
        <w:t>ValueError(</w:t>
      </w:r>
      <w:proofErr w:type="gramEnd"/>
      <w:r w:rsidRPr="0078543C">
        <w:rPr>
          <w:sz w:val="24"/>
          <w:szCs w:val="24"/>
        </w:rPr>
        <w:t>"At least two login events are required")</w:t>
      </w:r>
    </w:p>
    <w:p w14:paraId="6A991F62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best_pair, best_sq, count = (0, 1), float("inf"), 0</w:t>
      </w:r>
    </w:p>
    <w:p w14:paraId="0F55E71E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for i in range(len(events) - 1):</w:t>
      </w:r>
    </w:p>
    <w:p w14:paraId="6D902EAE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    for j in </w:t>
      </w:r>
      <w:proofErr w:type="gramStart"/>
      <w:r w:rsidRPr="0078543C">
        <w:rPr>
          <w:sz w:val="24"/>
          <w:szCs w:val="24"/>
        </w:rPr>
        <w:t>range(</w:t>
      </w:r>
      <w:proofErr w:type="gramEnd"/>
      <w:r w:rsidRPr="0078543C">
        <w:rPr>
          <w:sz w:val="24"/>
          <w:szCs w:val="24"/>
        </w:rPr>
        <w:t>i + 1, len(events)):</w:t>
      </w:r>
    </w:p>
    <w:p w14:paraId="4F5BBFAC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        dx = events[i][0] - events[j][0]</w:t>
      </w:r>
    </w:p>
    <w:p w14:paraId="0DD50A12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        dy = events[i][1] - events[j][1]</w:t>
      </w:r>
    </w:p>
    <w:p w14:paraId="40F00D2F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        sq = dx*dx + dy*dy</w:t>
      </w:r>
    </w:p>
    <w:p w14:paraId="5436AA33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        count += 1</w:t>
      </w:r>
    </w:p>
    <w:p w14:paraId="502C5678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        if sq &lt; best_sq:</w:t>
      </w:r>
    </w:p>
    <w:p w14:paraId="4FFE21AB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            best_pair, best_sq = (i, j), sq</w:t>
      </w:r>
    </w:p>
    <w:p w14:paraId="635E826C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return best_pair, best_sq**0.5, count</w:t>
      </w:r>
    </w:p>
    <w:p w14:paraId="3BBE5941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</w:t>
      </w:r>
    </w:p>
    <w:p w14:paraId="1072DB4C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>def closest_logins(events):</w:t>
      </w:r>
    </w:p>
    <w:p w14:paraId="2153AD6E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"""Exact 2D divide-and-conquer closest pair; indices refer to input."""</w:t>
      </w:r>
    </w:p>
    <w:p w14:paraId="22311EFE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if len(events) &lt; 2:</w:t>
      </w:r>
    </w:p>
    <w:p w14:paraId="517EBB6E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    raise </w:t>
      </w:r>
      <w:proofErr w:type="gramStart"/>
      <w:r w:rsidRPr="0078543C">
        <w:rPr>
          <w:sz w:val="24"/>
          <w:szCs w:val="24"/>
        </w:rPr>
        <w:t>ValueError(</w:t>
      </w:r>
      <w:proofErr w:type="gramEnd"/>
      <w:r w:rsidRPr="0078543C">
        <w:rPr>
          <w:sz w:val="24"/>
          <w:szCs w:val="24"/>
        </w:rPr>
        <w:t>"At least two login events are required")</w:t>
      </w:r>
    </w:p>
    <w:p w14:paraId="05E95DE8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pts = [(float</w:t>
      </w:r>
      <w:r w:rsidRPr="0078543C">
        <w:rPr>
          <w:sz w:val="24"/>
          <w:szCs w:val="24"/>
        </w:rPr>
        <w:t>(x), float(y), i) for i, (x, y) in enumerate(events)]</w:t>
      </w:r>
    </w:p>
    <w:p w14:paraId="64C432D2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px = </w:t>
      </w:r>
      <w:proofErr w:type="gramStart"/>
      <w:r w:rsidRPr="0078543C">
        <w:rPr>
          <w:sz w:val="24"/>
          <w:szCs w:val="24"/>
        </w:rPr>
        <w:t>sorted(</w:t>
      </w:r>
      <w:proofErr w:type="gramEnd"/>
      <w:r w:rsidRPr="0078543C">
        <w:rPr>
          <w:sz w:val="24"/>
          <w:szCs w:val="24"/>
        </w:rPr>
        <w:t>pts, key=lambda p: (p[0], p[1], p[2]))</w:t>
      </w:r>
    </w:p>
    <w:p w14:paraId="55DE7C34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py = </w:t>
      </w:r>
      <w:proofErr w:type="gramStart"/>
      <w:r w:rsidRPr="0078543C">
        <w:rPr>
          <w:sz w:val="24"/>
          <w:szCs w:val="24"/>
        </w:rPr>
        <w:t>sorted(</w:t>
      </w:r>
      <w:proofErr w:type="gramEnd"/>
      <w:r w:rsidRPr="0078543C">
        <w:rPr>
          <w:sz w:val="24"/>
          <w:szCs w:val="24"/>
        </w:rPr>
        <w:t>pts, key=lambda p: (p[1], p[0], p[2]))</w:t>
      </w:r>
    </w:p>
    <w:p w14:paraId="534FAF88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def d2(a, b):</w:t>
      </w:r>
    </w:p>
    <w:p w14:paraId="330DC9AD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    return (a[0]-</w:t>
      </w:r>
      <w:proofErr w:type="gramStart"/>
      <w:r w:rsidRPr="0078543C">
        <w:rPr>
          <w:sz w:val="24"/>
          <w:szCs w:val="24"/>
        </w:rPr>
        <w:t>b[</w:t>
      </w:r>
      <w:proofErr w:type="gramEnd"/>
      <w:r w:rsidRPr="0078543C">
        <w:rPr>
          <w:sz w:val="24"/>
          <w:szCs w:val="24"/>
        </w:rPr>
        <w:t>0])**2 + (a[1]-b[1])**2</w:t>
      </w:r>
    </w:p>
    <w:p w14:paraId="32FEC073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def </w:t>
      </w:r>
      <w:proofErr w:type="gramStart"/>
      <w:r w:rsidRPr="0078543C">
        <w:rPr>
          <w:sz w:val="24"/>
          <w:szCs w:val="24"/>
        </w:rPr>
        <w:t>solve(</w:t>
      </w:r>
      <w:proofErr w:type="gramEnd"/>
      <w:r w:rsidRPr="0078543C">
        <w:rPr>
          <w:sz w:val="24"/>
          <w:szCs w:val="24"/>
        </w:rPr>
        <w:t>xs, ys):</w:t>
      </w:r>
    </w:p>
    <w:p w14:paraId="7229C401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</w:t>
      </w:r>
      <w:r w:rsidRPr="0078543C">
        <w:rPr>
          <w:sz w:val="24"/>
          <w:szCs w:val="24"/>
        </w:rPr>
        <w:t xml:space="preserve">    n = len(xs)</w:t>
      </w:r>
    </w:p>
    <w:p w14:paraId="47515E76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    if n &lt;= 3:</w:t>
      </w:r>
    </w:p>
    <w:p w14:paraId="17A1B7B3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        best = (float("inf"), None, None)</w:t>
      </w:r>
    </w:p>
    <w:p w14:paraId="321117E8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        for i in range(n):</w:t>
      </w:r>
    </w:p>
    <w:p w14:paraId="54CEFCDE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            for j in </w:t>
      </w:r>
      <w:proofErr w:type="gramStart"/>
      <w:r w:rsidRPr="0078543C">
        <w:rPr>
          <w:sz w:val="24"/>
          <w:szCs w:val="24"/>
        </w:rPr>
        <w:t>range(</w:t>
      </w:r>
      <w:proofErr w:type="gramEnd"/>
      <w:r w:rsidRPr="0078543C">
        <w:rPr>
          <w:sz w:val="24"/>
          <w:szCs w:val="24"/>
        </w:rPr>
        <w:t>i+1, n):</w:t>
      </w:r>
    </w:p>
    <w:p w14:paraId="23C7A578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                val = d2(xs[i], xs[j])</w:t>
      </w:r>
    </w:p>
    <w:p w14:paraId="3D23B7BF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                if val &lt; </w:t>
      </w:r>
      <w:proofErr w:type="gramStart"/>
      <w:r w:rsidRPr="0078543C">
        <w:rPr>
          <w:sz w:val="24"/>
          <w:szCs w:val="24"/>
        </w:rPr>
        <w:t>best[</w:t>
      </w:r>
      <w:proofErr w:type="gramEnd"/>
      <w:r w:rsidRPr="0078543C">
        <w:rPr>
          <w:sz w:val="24"/>
          <w:szCs w:val="24"/>
        </w:rPr>
        <w:t>0]:</w:t>
      </w:r>
    </w:p>
    <w:p w14:paraId="1E4CFB59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                   </w:t>
      </w:r>
      <w:r w:rsidRPr="0078543C">
        <w:rPr>
          <w:sz w:val="24"/>
          <w:szCs w:val="24"/>
        </w:rPr>
        <w:t xml:space="preserve"> best = (val, xs[i], xs[j])</w:t>
      </w:r>
    </w:p>
    <w:p w14:paraId="0A533A76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        return best</w:t>
      </w:r>
    </w:p>
    <w:p w14:paraId="35F66C07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    mid = n // 2</w:t>
      </w:r>
    </w:p>
    <w:p w14:paraId="499B13FF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    lx, rx = xs[:mid], xs[mid:]</w:t>
      </w:r>
    </w:p>
    <w:p w14:paraId="5D5AF41A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    left_ids = {</w:t>
      </w:r>
      <w:proofErr w:type="gramStart"/>
      <w:r w:rsidRPr="0078543C">
        <w:rPr>
          <w:sz w:val="24"/>
          <w:szCs w:val="24"/>
        </w:rPr>
        <w:t>p[</w:t>
      </w:r>
      <w:proofErr w:type="gramEnd"/>
      <w:r w:rsidRPr="0078543C">
        <w:rPr>
          <w:sz w:val="24"/>
          <w:szCs w:val="24"/>
        </w:rPr>
        <w:t>2] for p in lx}</w:t>
      </w:r>
    </w:p>
    <w:p w14:paraId="05537AD1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    ly = [p for p in ys if </w:t>
      </w:r>
      <w:proofErr w:type="gramStart"/>
      <w:r w:rsidRPr="0078543C">
        <w:rPr>
          <w:sz w:val="24"/>
          <w:szCs w:val="24"/>
        </w:rPr>
        <w:t>p[</w:t>
      </w:r>
      <w:proofErr w:type="gramEnd"/>
      <w:r w:rsidRPr="0078543C">
        <w:rPr>
          <w:sz w:val="24"/>
          <w:szCs w:val="24"/>
        </w:rPr>
        <w:t>2] in left_ids]</w:t>
      </w:r>
    </w:p>
    <w:p w14:paraId="6E9B5095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    ry = [p for p in ys if </w:t>
      </w:r>
      <w:proofErr w:type="gramStart"/>
      <w:r w:rsidRPr="0078543C">
        <w:rPr>
          <w:sz w:val="24"/>
          <w:szCs w:val="24"/>
        </w:rPr>
        <w:t>p[</w:t>
      </w:r>
      <w:proofErr w:type="gramEnd"/>
      <w:r w:rsidRPr="0078543C">
        <w:rPr>
          <w:sz w:val="24"/>
          <w:szCs w:val="24"/>
        </w:rPr>
        <w:t>2] not in left_ids]</w:t>
      </w:r>
    </w:p>
    <w:p w14:paraId="576F47DB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    a, b = </w:t>
      </w:r>
      <w:proofErr w:type="gramStart"/>
      <w:r w:rsidRPr="0078543C">
        <w:rPr>
          <w:sz w:val="24"/>
          <w:szCs w:val="24"/>
        </w:rPr>
        <w:t>solve(</w:t>
      </w:r>
      <w:proofErr w:type="gramEnd"/>
      <w:r w:rsidRPr="0078543C">
        <w:rPr>
          <w:sz w:val="24"/>
          <w:szCs w:val="24"/>
        </w:rPr>
        <w:t>lx, ly), solve(rx, ry)</w:t>
      </w:r>
    </w:p>
    <w:p w14:paraId="632493C5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lastRenderedPageBreak/>
        <w:t xml:space="preserve">        best = a if </w:t>
      </w:r>
      <w:proofErr w:type="gramStart"/>
      <w:r w:rsidRPr="0078543C">
        <w:rPr>
          <w:sz w:val="24"/>
          <w:szCs w:val="24"/>
        </w:rPr>
        <w:t>a[</w:t>
      </w:r>
      <w:proofErr w:type="gramEnd"/>
      <w:r w:rsidRPr="0078543C">
        <w:rPr>
          <w:sz w:val="24"/>
          <w:szCs w:val="24"/>
        </w:rPr>
        <w:t>0] &lt;= b[0] else b</w:t>
      </w:r>
    </w:p>
    <w:p w14:paraId="0D45C609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    split_x = </w:t>
      </w:r>
      <w:proofErr w:type="gramStart"/>
      <w:r w:rsidRPr="0078543C">
        <w:rPr>
          <w:sz w:val="24"/>
          <w:szCs w:val="24"/>
        </w:rPr>
        <w:t>rx[</w:t>
      </w:r>
      <w:proofErr w:type="gramEnd"/>
      <w:r w:rsidRPr="0078543C">
        <w:rPr>
          <w:sz w:val="24"/>
          <w:szCs w:val="24"/>
        </w:rPr>
        <w:t>0][0]</w:t>
      </w:r>
    </w:p>
    <w:p w14:paraId="48CAF619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    strip = [p for p in ys if (p[0]-split_</w:t>
      </w:r>
      <w:proofErr w:type="gramStart"/>
      <w:r w:rsidRPr="0078543C">
        <w:rPr>
          <w:sz w:val="24"/>
          <w:szCs w:val="24"/>
        </w:rPr>
        <w:t>x)*</w:t>
      </w:r>
      <w:proofErr w:type="gramEnd"/>
      <w:r w:rsidRPr="0078543C">
        <w:rPr>
          <w:sz w:val="24"/>
          <w:szCs w:val="24"/>
        </w:rPr>
        <w:t>*2 &lt; best[0]]</w:t>
      </w:r>
    </w:p>
    <w:p w14:paraId="2D500B14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    for i, p in enumerate(strip):</w:t>
      </w:r>
    </w:p>
    <w:p w14:paraId="72C5CA9D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        j = i + 1</w:t>
      </w:r>
    </w:p>
    <w:p w14:paraId="28FAECC3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        while j &lt; </w:t>
      </w:r>
      <w:r w:rsidRPr="0078543C">
        <w:rPr>
          <w:sz w:val="24"/>
          <w:szCs w:val="24"/>
        </w:rPr>
        <w:t>len(strip) and (strip[j][1]-</w:t>
      </w:r>
      <w:proofErr w:type="gramStart"/>
      <w:r w:rsidRPr="0078543C">
        <w:rPr>
          <w:sz w:val="24"/>
          <w:szCs w:val="24"/>
        </w:rPr>
        <w:t>p[</w:t>
      </w:r>
      <w:proofErr w:type="gramEnd"/>
      <w:r w:rsidRPr="0078543C">
        <w:rPr>
          <w:sz w:val="24"/>
          <w:szCs w:val="24"/>
        </w:rPr>
        <w:t>1])**2 &lt; best[0]:</w:t>
      </w:r>
    </w:p>
    <w:p w14:paraId="3D59B4E7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            val = d2(p, strip[j])</w:t>
      </w:r>
    </w:p>
    <w:p w14:paraId="357DE75F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            if val &lt; </w:t>
      </w:r>
      <w:proofErr w:type="gramStart"/>
      <w:r w:rsidRPr="0078543C">
        <w:rPr>
          <w:sz w:val="24"/>
          <w:szCs w:val="24"/>
        </w:rPr>
        <w:t>best[</w:t>
      </w:r>
      <w:proofErr w:type="gramEnd"/>
      <w:r w:rsidRPr="0078543C">
        <w:rPr>
          <w:sz w:val="24"/>
          <w:szCs w:val="24"/>
        </w:rPr>
        <w:t>0]:</w:t>
      </w:r>
    </w:p>
    <w:p w14:paraId="3A21FF1B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                best = (val, p, strip[j])</w:t>
      </w:r>
    </w:p>
    <w:p w14:paraId="45446F3F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            j += 1</w:t>
      </w:r>
    </w:p>
    <w:p w14:paraId="6D6CA5D1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    return best</w:t>
      </w:r>
    </w:p>
    <w:p w14:paraId="7C222C46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value, a, b = </w:t>
      </w:r>
      <w:proofErr w:type="gramStart"/>
      <w:r w:rsidRPr="0078543C">
        <w:rPr>
          <w:sz w:val="24"/>
          <w:szCs w:val="24"/>
        </w:rPr>
        <w:t>solve(</w:t>
      </w:r>
      <w:proofErr w:type="gramEnd"/>
      <w:r w:rsidRPr="0078543C">
        <w:rPr>
          <w:sz w:val="24"/>
          <w:szCs w:val="24"/>
        </w:rPr>
        <w:t>px, py)</w:t>
      </w:r>
    </w:p>
    <w:p w14:paraId="46096241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return (</w:t>
      </w:r>
      <w:proofErr w:type="gramStart"/>
      <w:r w:rsidRPr="0078543C">
        <w:rPr>
          <w:sz w:val="24"/>
          <w:szCs w:val="24"/>
        </w:rPr>
        <w:t>a[</w:t>
      </w:r>
      <w:proofErr w:type="gramEnd"/>
      <w:r w:rsidRPr="0078543C">
        <w:rPr>
          <w:sz w:val="24"/>
          <w:szCs w:val="24"/>
        </w:rPr>
        <w:t>2</w:t>
      </w:r>
      <w:r w:rsidRPr="0078543C">
        <w:rPr>
          <w:sz w:val="24"/>
          <w:szCs w:val="24"/>
        </w:rPr>
        <w:t>], b[2]), value**0.5, None</w:t>
      </w:r>
    </w:p>
    <w:p w14:paraId="710B35F2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</w:t>
      </w:r>
    </w:p>
    <w:p w14:paraId="5621790D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>def run_</w:t>
      </w:r>
      <w:proofErr w:type="gramStart"/>
      <w:r w:rsidRPr="0078543C">
        <w:rPr>
          <w:sz w:val="24"/>
          <w:szCs w:val="24"/>
        </w:rPr>
        <w:t>tests(</w:t>
      </w:r>
      <w:proofErr w:type="gramEnd"/>
      <w:r w:rsidRPr="0078543C">
        <w:rPr>
          <w:sz w:val="24"/>
          <w:szCs w:val="24"/>
        </w:rPr>
        <w:t>):</w:t>
      </w:r>
    </w:p>
    <w:p w14:paraId="5D2DD68A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"""Functional tests, boundary tests, and small-instance cross-checks."""</w:t>
      </w:r>
    </w:p>
    <w:p w14:paraId="428C5EC6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alerts = [("A1",3</w:t>
      </w:r>
      <w:proofErr w:type="gramStart"/>
      <w:r w:rsidRPr="0078543C">
        <w:rPr>
          <w:sz w:val="24"/>
          <w:szCs w:val="24"/>
        </w:rPr>
        <w:t>),(</w:t>
      </w:r>
      <w:proofErr w:type="gramEnd"/>
      <w:r w:rsidRPr="0078543C">
        <w:rPr>
          <w:sz w:val="24"/>
          <w:szCs w:val="24"/>
        </w:rPr>
        <w:t>"A2",9),("A3",5),("A4",9),("A5",1)]</w:t>
      </w:r>
    </w:p>
    <w:p w14:paraId="1E1CA853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expected = [("A2",9</w:t>
      </w:r>
      <w:proofErr w:type="gramStart"/>
      <w:r w:rsidRPr="0078543C">
        <w:rPr>
          <w:sz w:val="24"/>
          <w:szCs w:val="24"/>
        </w:rPr>
        <w:t>),(</w:t>
      </w:r>
      <w:proofErr w:type="gramEnd"/>
      <w:r w:rsidRPr="0078543C">
        <w:rPr>
          <w:sz w:val="24"/>
          <w:szCs w:val="24"/>
        </w:rPr>
        <w:t>"A4",9),("A3",5),("A1",3),("A5",1)]</w:t>
      </w:r>
    </w:p>
    <w:p w14:paraId="4C723C30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assert </w:t>
      </w:r>
      <w:r w:rsidRPr="0078543C">
        <w:rPr>
          <w:sz w:val="24"/>
          <w:szCs w:val="24"/>
        </w:rPr>
        <w:t>insertion_sort_alerts(alerts) == expected</w:t>
      </w:r>
    </w:p>
    <w:p w14:paraId="557BD494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assert sort_alerts(alerts) == expected</w:t>
      </w:r>
    </w:p>
    <w:p w14:paraId="0A971520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assert is_blocked(["a","b"], "b") is True</w:t>
      </w:r>
    </w:p>
    <w:p w14:paraId="61121A8E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assert is_blocked(["a","b"], "z") is False</w:t>
      </w:r>
    </w:p>
    <w:p w14:paraId="0E91A0B1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assert is_</w:t>
      </w:r>
      <w:proofErr w:type="gramStart"/>
      <w:r w:rsidRPr="0078543C">
        <w:rPr>
          <w:sz w:val="24"/>
          <w:szCs w:val="24"/>
        </w:rPr>
        <w:t>blocked(</w:t>
      </w:r>
      <w:proofErr w:type="gramEnd"/>
      <w:r w:rsidRPr="0078543C">
        <w:rPr>
          <w:sz w:val="24"/>
          <w:szCs w:val="24"/>
        </w:rPr>
        <w:t>[], "z") is False</w:t>
      </w:r>
    </w:p>
    <w:p w14:paraId="03CE5762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assert find_signature("FAILFAIXFAIL","FAIL") == [0,8]</w:t>
      </w:r>
    </w:p>
    <w:p w14:paraId="1DFAFD1B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assert find_signature("ABC","C") == [2]</w:t>
      </w:r>
    </w:p>
    <w:p w14:paraId="40CCB89E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assert find_signature("ABC","LONG") == []</w:t>
      </w:r>
    </w:p>
    <w:p w14:paraId="08D36E01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assert find_signature("ABABA","ABA") == [0,2]</w:t>
      </w:r>
    </w:p>
    <w:p w14:paraId="322FBF5B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assert find_signature("ABC","") == [0,1,2,3]</w:t>
      </w:r>
    </w:p>
    <w:p w14:paraId="6CCCD93A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event</w:t>
      </w:r>
      <w:r w:rsidRPr="0078543C">
        <w:rPr>
          <w:sz w:val="24"/>
          <w:szCs w:val="24"/>
        </w:rPr>
        <w:t>s = [(2,3</w:t>
      </w:r>
      <w:proofErr w:type="gramStart"/>
      <w:r w:rsidRPr="0078543C">
        <w:rPr>
          <w:sz w:val="24"/>
          <w:szCs w:val="24"/>
        </w:rPr>
        <w:t>),(</w:t>
      </w:r>
      <w:proofErr w:type="gramEnd"/>
      <w:r w:rsidRPr="0078543C">
        <w:rPr>
          <w:sz w:val="24"/>
          <w:szCs w:val="24"/>
        </w:rPr>
        <w:t>12,30),(40,50),(5,1),(12,10),(3,4)]</w:t>
      </w:r>
    </w:p>
    <w:p w14:paraId="09B677BD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ref = closest_logins_bruteforce(events)</w:t>
      </w:r>
    </w:p>
    <w:p w14:paraId="381C5644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fast = closest_logins(events)</w:t>
      </w:r>
    </w:p>
    <w:p w14:paraId="322648EB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assert abs(</w:t>
      </w:r>
      <w:proofErr w:type="gramStart"/>
      <w:r w:rsidRPr="0078543C">
        <w:rPr>
          <w:sz w:val="24"/>
          <w:szCs w:val="24"/>
        </w:rPr>
        <w:t>ref[</w:t>
      </w:r>
      <w:proofErr w:type="gramEnd"/>
      <w:r w:rsidRPr="0078543C">
        <w:rPr>
          <w:sz w:val="24"/>
          <w:szCs w:val="24"/>
        </w:rPr>
        <w:t>1] - 2**0.5) &lt; 1e-9</w:t>
      </w:r>
    </w:p>
    <w:p w14:paraId="01C82D87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assert abs(</w:t>
      </w:r>
      <w:proofErr w:type="gramStart"/>
      <w:r w:rsidRPr="0078543C">
        <w:rPr>
          <w:sz w:val="24"/>
          <w:szCs w:val="24"/>
        </w:rPr>
        <w:t>ref[</w:t>
      </w:r>
      <w:proofErr w:type="gramEnd"/>
      <w:r w:rsidRPr="0078543C">
        <w:rPr>
          <w:sz w:val="24"/>
          <w:szCs w:val="24"/>
        </w:rPr>
        <w:t>1] - fast[1]) &lt; 1e-9</w:t>
      </w:r>
    </w:p>
    <w:p w14:paraId="77873276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for fn in (closest_logins, closest_logins_brute</w:t>
      </w:r>
      <w:r w:rsidRPr="0078543C">
        <w:rPr>
          <w:sz w:val="24"/>
          <w:szCs w:val="24"/>
        </w:rPr>
        <w:t>force):</w:t>
      </w:r>
    </w:p>
    <w:p w14:paraId="18A7CF55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    try:</w:t>
      </w:r>
    </w:p>
    <w:p w14:paraId="78C9C106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        </w:t>
      </w:r>
      <w:proofErr w:type="gramStart"/>
      <w:r w:rsidRPr="0078543C">
        <w:rPr>
          <w:sz w:val="24"/>
          <w:szCs w:val="24"/>
        </w:rPr>
        <w:t>fn(</w:t>
      </w:r>
      <w:proofErr w:type="gramEnd"/>
      <w:r w:rsidRPr="0078543C">
        <w:rPr>
          <w:sz w:val="24"/>
          <w:szCs w:val="24"/>
        </w:rPr>
        <w:t>[(0,0)])</w:t>
      </w:r>
    </w:p>
    <w:p w14:paraId="6EFEF884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        raise </w:t>
      </w:r>
      <w:proofErr w:type="gramStart"/>
      <w:r w:rsidRPr="0078543C">
        <w:rPr>
          <w:sz w:val="24"/>
          <w:szCs w:val="24"/>
        </w:rPr>
        <w:t>AssertionError(</w:t>
      </w:r>
      <w:proofErr w:type="gramEnd"/>
      <w:r w:rsidRPr="0078543C">
        <w:rPr>
          <w:sz w:val="24"/>
          <w:szCs w:val="24"/>
        </w:rPr>
        <w:t>"Expected ValueError")</w:t>
      </w:r>
    </w:p>
    <w:p w14:paraId="4690CB2D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    except ValueError:</w:t>
      </w:r>
    </w:p>
    <w:p w14:paraId="3BCF547D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        pass</w:t>
      </w:r>
    </w:p>
    <w:p w14:paraId="1BE922C5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rng = </w:t>
      </w:r>
      <w:proofErr w:type="gramStart"/>
      <w:r w:rsidRPr="0078543C">
        <w:rPr>
          <w:sz w:val="24"/>
          <w:szCs w:val="24"/>
        </w:rPr>
        <w:t>random.Random</w:t>
      </w:r>
      <w:proofErr w:type="gramEnd"/>
      <w:r w:rsidRPr="0078543C">
        <w:rPr>
          <w:sz w:val="24"/>
          <w:szCs w:val="24"/>
        </w:rPr>
        <w:t>(2026)</w:t>
      </w:r>
    </w:p>
    <w:p w14:paraId="59E78D7F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for n in </w:t>
      </w:r>
      <w:proofErr w:type="gramStart"/>
      <w:r w:rsidRPr="0078543C">
        <w:rPr>
          <w:sz w:val="24"/>
          <w:szCs w:val="24"/>
        </w:rPr>
        <w:t>range(</w:t>
      </w:r>
      <w:proofErr w:type="gramEnd"/>
      <w:r w:rsidRPr="0078543C">
        <w:rPr>
          <w:sz w:val="24"/>
          <w:szCs w:val="24"/>
        </w:rPr>
        <w:t>2, 25):</w:t>
      </w:r>
    </w:p>
    <w:p w14:paraId="232C283D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    pts = [(</w:t>
      </w:r>
      <w:proofErr w:type="gramStart"/>
      <w:r w:rsidRPr="0078543C">
        <w:rPr>
          <w:sz w:val="24"/>
          <w:szCs w:val="24"/>
        </w:rPr>
        <w:t>rng.randrange</w:t>
      </w:r>
      <w:proofErr w:type="gramEnd"/>
      <w:r w:rsidRPr="0078543C">
        <w:rPr>
          <w:sz w:val="24"/>
          <w:szCs w:val="24"/>
        </w:rPr>
        <w:t>(100), rng.randrange(100)</w:t>
      </w:r>
      <w:r w:rsidRPr="0078543C">
        <w:rPr>
          <w:sz w:val="24"/>
          <w:szCs w:val="24"/>
        </w:rPr>
        <w:t>) for _ in range(n)]</w:t>
      </w:r>
    </w:p>
    <w:p w14:paraId="70108399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lastRenderedPageBreak/>
        <w:t xml:space="preserve">        assert abs(closest_logins(pts</w:t>
      </w:r>
      <w:proofErr w:type="gramStart"/>
      <w:r w:rsidRPr="0078543C">
        <w:rPr>
          <w:sz w:val="24"/>
          <w:szCs w:val="24"/>
        </w:rPr>
        <w:t>)[</w:t>
      </w:r>
      <w:proofErr w:type="gramEnd"/>
      <w:r w:rsidRPr="0078543C">
        <w:rPr>
          <w:sz w:val="24"/>
          <w:szCs w:val="24"/>
        </w:rPr>
        <w:t>1] - closest_logins_bruteforce(pts)[1]) &lt; 1e-9</w:t>
      </w:r>
    </w:p>
    <w:p w14:paraId="449583CF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</w:t>
      </w:r>
      <w:proofErr w:type="gramStart"/>
      <w:r w:rsidRPr="0078543C">
        <w:rPr>
          <w:sz w:val="24"/>
          <w:szCs w:val="24"/>
        </w:rPr>
        <w:t>print(</w:t>
      </w:r>
      <w:proofErr w:type="gramEnd"/>
      <w:r w:rsidRPr="0078543C">
        <w:rPr>
          <w:sz w:val="24"/>
          <w:szCs w:val="24"/>
        </w:rPr>
        <w:t>"All functional and boundary tests passed.")</w:t>
      </w:r>
    </w:p>
    <w:p w14:paraId="36EE8686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</w:t>
      </w:r>
    </w:p>
    <w:p w14:paraId="77AB92DA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def </w:t>
      </w:r>
      <w:proofErr w:type="gramStart"/>
      <w:r w:rsidRPr="0078543C">
        <w:rPr>
          <w:sz w:val="24"/>
          <w:szCs w:val="24"/>
        </w:rPr>
        <w:t>benchmark(</w:t>
      </w:r>
      <w:proofErr w:type="gramEnd"/>
      <w:r w:rsidRPr="0078543C">
        <w:rPr>
          <w:sz w:val="24"/>
          <w:szCs w:val="24"/>
        </w:rPr>
        <w:t>):</w:t>
      </w:r>
    </w:p>
    <w:p w14:paraId="0C2D9CAD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"""Print pair-count evidence and runtime for batches 1k, 4k, 8k."""</w:t>
      </w:r>
    </w:p>
    <w:p w14:paraId="4CE0467B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</w:t>
      </w:r>
      <w:r w:rsidRPr="0078543C">
        <w:rPr>
          <w:sz w:val="24"/>
          <w:szCs w:val="24"/>
        </w:rPr>
        <w:t xml:space="preserve"> rng = </w:t>
      </w:r>
      <w:proofErr w:type="gramStart"/>
      <w:r w:rsidRPr="0078543C">
        <w:rPr>
          <w:sz w:val="24"/>
          <w:szCs w:val="24"/>
        </w:rPr>
        <w:t>random.Random</w:t>
      </w:r>
      <w:proofErr w:type="gramEnd"/>
      <w:r w:rsidRPr="0078543C">
        <w:rPr>
          <w:sz w:val="24"/>
          <w:szCs w:val="24"/>
        </w:rPr>
        <w:t>(2026)</w:t>
      </w:r>
    </w:p>
    <w:p w14:paraId="52FCA7E9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for n in (1000, 4000, 8000):</w:t>
      </w:r>
    </w:p>
    <w:p w14:paraId="41C27D92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    pts = [(</w:t>
      </w:r>
      <w:proofErr w:type="gramStart"/>
      <w:r w:rsidRPr="0078543C">
        <w:rPr>
          <w:sz w:val="24"/>
          <w:szCs w:val="24"/>
        </w:rPr>
        <w:t>rng.random</w:t>
      </w:r>
      <w:proofErr w:type="gramEnd"/>
      <w:r w:rsidRPr="0078543C">
        <w:rPr>
          <w:sz w:val="24"/>
          <w:szCs w:val="24"/>
        </w:rPr>
        <w:t>()*10000, rng.random()*10000) for _ in range(n)]</w:t>
      </w:r>
    </w:p>
    <w:p w14:paraId="5D582167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    start = </w:t>
      </w:r>
      <w:proofErr w:type="gramStart"/>
      <w:r w:rsidRPr="0078543C">
        <w:rPr>
          <w:sz w:val="24"/>
          <w:szCs w:val="24"/>
        </w:rPr>
        <w:t>time.perf</w:t>
      </w:r>
      <w:proofErr w:type="gramEnd"/>
      <w:r w:rsidRPr="0078543C">
        <w:rPr>
          <w:sz w:val="24"/>
          <w:szCs w:val="24"/>
        </w:rPr>
        <w:t>_counter()</w:t>
      </w:r>
    </w:p>
    <w:p w14:paraId="190664AE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    result = closest_logins(pts)</w:t>
      </w:r>
    </w:p>
    <w:p w14:paraId="25512F25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    elapsed = </w:t>
      </w:r>
      <w:proofErr w:type="gramStart"/>
      <w:r w:rsidRPr="0078543C">
        <w:rPr>
          <w:sz w:val="24"/>
          <w:szCs w:val="24"/>
        </w:rPr>
        <w:t>time.perf</w:t>
      </w:r>
      <w:proofErr w:type="gramEnd"/>
      <w:r w:rsidRPr="0078543C">
        <w:rPr>
          <w:sz w:val="24"/>
          <w:szCs w:val="24"/>
        </w:rPr>
        <w:t>_counter() - start</w:t>
      </w:r>
    </w:p>
    <w:p w14:paraId="368A604E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    print(f"n={n}; brute pairs={n*(n-1)//2}; fast seconds={elapsed:.6f}; result={</w:t>
      </w:r>
      <w:proofErr w:type="gramStart"/>
      <w:r w:rsidRPr="0078543C">
        <w:rPr>
          <w:sz w:val="24"/>
          <w:szCs w:val="24"/>
        </w:rPr>
        <w:t>result[</w:t>
      </w:r>
      <w:proofErr w:type="gramEnd"/>
      <w:r w:rsidRPr="0078543C">
        <w:rPr>
          <w:sz w:val="24"/>
          <w:szCs w:val="24"/>
        </w:rPr>
        <w:t>:2]}")</w:t>
      </w:r>
    </w:p>
    <w:p w14:paraId="759D5D36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</w:t>
      </w:r>
    </w:p>
    <w:p w14:paraId="310DC865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>if __name__ == "__main__":</w:t>
      </w:r>
    </w:p>
    <w:p w14:paraId="78CD9431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run_</w:t>
      </w:r>
      <w:proofErr w:type="gramStart"/>
      <w:r w:rsidRPr="0078543C">
        <w:rPr>
          <w:sz w:val="24"/>
          <w:szCs w:val="24"/>
        </w:rPr>
        <w:t>tests(</w:t>
      </w:r>
      <w:proofErr w:type="gramEnd"/>
      <w:r w:rsidRPr="0078543C">
        <w:rPr>
          <w:sz w:val="24"/>
          <w:szCs w:val="24"/>
        </w:rPr>
        <w:t>)</w:t>
      </w:r>
    </w:p>
    <w:p w14:paraId="01BB2346" w14:textId="77777777" w:rsidR="00F1617A" w:rsidRPr="0078543C" w:rsidRDefault="0078543C">
      <w:pPr>
        <w:pStyle w:val="CodeBlock"/>
        <w:rPr>
          <w:rFonts w:hint="eastAsia"/>
          <w:sz w:val="24"/>
          <w:szCs w:val="24"/>
        </w:rPr>
      </w:pPr>
      <w:r w:rsidRPr="0078543C">
        <w:rPr>
          <w:sz w:val="24"/>
          <w:szCs w:val="24"/>
        </w:rPr>
        <w:t xml:space="preserve">    </w:t>
      </w:r>
      <w:proofErr w:type="gramStart"/>
      <w:r w:rsidRPr="0078543C">
        <w:rPr>
          <w:sz w:val="24"/>
          <w:szCs w:val="24"/>
        </w:rPr>
        <w:t>benchmark(</w:t>
      </w:r>
      <w:proofErr w:type="gramEnd"/>
      <w:r w:rsidRPr="0078543C">
        <w:rPr>
          <w:sz w:val="24"/>
          <w:szCs w:val="24"/>
        </w:rPr>
        <w:t>)</w:t>
      </w:r>
    </w:p>
    <w:p w14:paraId="0344F77F" w14:textId="77777777" w:rsidR="00F1617A" w:rsidRDefault="0078543C">
      <w:pPr>
        <w:pStyle w:val="Heading1"/>
      </w:pPr>
      <w:r>
        <w:t>Student Declaration</w:t>
      </w:r>
    </w:p>
    <w:p w14:paraId="07D7660F" w14:textId="77777777" w:rsidR="00F1617A" w:rsidRDefault="0078543C">
      <w:r>
        <w:t xml:space="preserve">I ANBALAGAN M </w:t>
      </w:r>
      <w:r>
        <w:t>certi</w:t>
      </w:r>
      <w:r>
        <w:t>fy that I have reviewed this work, run and verified the code submitted, and can explain the debugging and optimisation decisions.</w:t>
      </w:r>
    </w:p>
    <w:p w14:paraId="6D730A49" w14:textId="77777777" w:rsidR="00F1617A" w:rsidRDefault="0078543C">
      <w:r>
        <w:t>Signature: ANBALAGAN M</w:t>
      </w:r>
      <w:r>
        <w:t xml:space="preserve">                                                                  </w:t>
      </w:r>
      <w:r>
        <w:t>Date: 27.10.2026</w:t>
      </w:r>
    </w:p>
    <w:sectPr w:rsidR="00F1617A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0E04497" w14:textId="77777777" w:rsidR="00000000" w:rsidRDefault="0078543C">
      <w:pPr>
        <w:spacing w:after="0" w:line="240" w:lineRule="auto"/>
      </w:pPr>
      <w:r>
        <w:separator/>
      </w:r>
    </w:p>
  </w:endnote>
  <w:endnote w:type="continuationSeparator" w:id="0">
    <w:p w14:paraId="2D868556" w14:textId="77777777" w:rsidR="00000000" w:rsidRDefault="007854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ABA8C7" w14:textId="77777777" w:rsidR="00F1617A" w:rsidRDefault="0078543C">
    <w:pPr>
      <w:pStyle w:val="Footer"/>
      <w:jc w:val="center"/>
    </w:pPr>
    <w:r>
      <w:t xml:space="preserve">CSA06 – CO2 Debugging and Optimisation | Page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F1124F6" w14:textId="77777777" w:rsidR="00000000" w:rsidRDefault="0078543C">
      <w:pPr>
        <w:spacing w:after="0" w:line="240" w:lineRule="auto"/>
      </w:pPr>
      <w:r>
        <w:separator/>
      </w:r>
    </w:p>
  </w:footnote>
  <w:footnote w:type="continuationSeparator" w:id="0">
    <w:p w14:paraId="40893947" w14:textId="77777777" w:rsidR="00000000" w:rsidRDefault="007854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8543C"/>
    <w:rsid w:val="00AA1D8D"/>
    <w:rsid w:val="00B47730"/>
    <w:rsid w:val="00CB0664"/>
    <w:rsid w:val="00F161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7F902B"/>
  <w14:defaultImageDpi w14:val="300"/>
  <w15:docId w15:val="{1F333ED1-0ADB-4D7F-84EA-91661C648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/>
    </w:pPr>
    <w:rPr>
      <w:rFonts w:ascii="Consolas" w:hAnsi="Consolas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87112F1-E53F-4C23-999D-34059E6A22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2242</Words>
  <Characters>12784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ANBU M</cp:lastModifiedBy>
  <cp:revision>2</cp:revision>
  <dcterms:created xsi:type="dcterms:W3CDTF">2026-10-29T01:58:00Z</dcterms:created>
  <dcterms:modified xsi:type="dcterms:W3CDTF">2026-10-29T01:58:00Z</dcterms:modified>
  <cp:category/>
</cp:coreProperties>
</file>