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B0DFE7" w14:textId="77777777" w:rsidR="00027941" w:rsidRDefault="00800CF9">
      <w:pPr>
        <w:jc w:val="center"/>
      </w:pPr>
      <w:r>
        <w:rPr>
          <w:b/>
          <w:color w:val="1F4E79"/>
          <w:sz w:val="38"/>
        </w:rPr>
        <w:br/>
      </w:r>
      <w:r>
        <w:rPr>
          <w:b/>
          <w:color w:val="1F4E79"/>
          <w:sz w:val="38"/>
        </w:rPr>
        <w:br/>
        <w:t>DESIGN AND ANALYSIS OF ALGORITHMS</w:t>
      </w:r>
    </w:p>
    <w:p w14:paraId="3E8A69F9" w14:textId="77777777" w:rsidR="00027941" w:rsidRDefault="00800CF9">
      <w:pPr>
        <w:jc w:val="center"/>
      </w:pPr>
      <w:r>
        <w:rPr>
          <w:b/>
          <w:color w:val="1F4E79"/>
          <w:sz w:val="48"/>
        </w:rPr>
        <w:t>ASSIGNMENT 2 – CO2</w:t>
      </w:r>
    </w:p>
    <w:p w14:paraId="5F10531E" w14:textId="77777777" w:rsidR="00027941" w:rsidRDefault="00800CF9">
      <w:pPr>
        <w:jc w:val="center"/>
      </w:pPr>
      <w:r>
        <w:rPr>
          <w:i/>
        </w:rPr>
        <w:br/>
        <w:t>Brute-Force and Exhaustive-Search Techniques</w:t>
      </w:r>
      <w:r>
        <w:rPr>
          <w:i/>
        </w:rPr>
        <w:br/>
      </w:r>
      <w:r>
        <w:br/>
      </w:r>
      <w:r w:rsidRPr="00800CF9">
        <w:rPr>
          <w:sz w:val="36"/>
          <w:szCs w:val="36"/>
        </w:rPr>
        <w:t>Submitted by: ANBALAGAN M</w:t>
      </w:r>
      <w:r w:rsidRPr="00800CF9">
        <w:rPr>
          <w:sz w:val="36"/>
          <w:szCs w:val="36"/>
        </w:rPr>
        <w:br/>
        <w:t>Register Number: 192565059</w:t>
      </w:r>
      <w:r w:rsidRPr="00800CF9">
        <w:rPr>
          <w:sz w:val="36"/>
          <w:szCs w:val="36"/>
        </w:rPr>
        <w:br/>
        <w:t>Department / Section: CSE-Cybersecurity</w:t>
      </w:r>
      <w:r w:rsidRPr="00800CF9">
        <w:rPr>
          <w:sz w:val="36"/>
          <w:szCs w:val="36"/>
        </w:rPr>
        <w:br/>
      </w:r>
      <w:proofErr w:type="gramStart"/>
      <w:r w:rsidRPr="00800CF9">
        <w:rPr>
          <w:sz w:val="36"/>
          <w:szCs w:val="36"/>
        </w:rPr>
        <w:t xml:space="preserve">Course </w:t>
      </w:r>
      <w:r w:rsidRPr="00800CF9">
        <w:rPr>
          <w:sz w:val="36"/>
          <w:szCs w:val="36"/>
        </w:rPr>
        <w:t>:</w:t>
      </w:r>
      <w:proofErr w:type="gramEnd"/>
      <w:r w:rsidRPr="00800CF9">
        <w:rPr>
          <w:sz w:val="36"/>
          <w:szCs w:val="36"/>
        </w:rPr>
        <w:t xml:space="preserve"> CSA0601 – Design Analysis and Algorithm</w:t>
      </w:r>
      <w:r>
        <w:t xml:space="preserve"> </w:t>
      </w:r>
      <w:r>
        <w:br/>
      </w:r>
    </w:p>
    <w:p w14:paraId="105181B0" w14:textId="77777777" w:rsidR="00027941" w:rsidRDefault="00800CF9">
      <w:r>
        <w:br w:type="page"/>
      </w:r>
    </w:p>
    <w:p w14:paraId="21E903F9" w14:textId="77777777" w:rsidR="00027941" w:rsidRDefault="00800CF9">
      <w:pPr>
        <w:pStyle w:val="Heading1"/>
      </w:pPr>
      <w:r>
        <w:lastRenderedPageBreak/>
        <w:t>Report Overview</w:t>
      </w:r>
    </w:p>
    <w:p w14:paraId="034A226E" w14:textId="77777777" w:rsidR="00027941" w:rsidRPr="00800CF9" w:rsidRDefault="00800CF9">
      <w:pPr>
        <w:rPr>
          <w:sz w:val="24"/>
          <w:szCs w:val="24"/>
        </w:rPr>
      </w:pPr>
      <w:r w:rsidRPr="00800CF9">
        <w:rPr>
          <w:sz w:val="24"/>
          <w:szCs w:val="24"/>
        </w:rPr>
        <w:t>This report addresses Questions 1–7 of the CO2 assignment. Each question follows the assessment sequence: predict, design test data, implement, measure operation count</w:t>
      </w:r>
      <w:r w:rsidRPr="00800CF9">
        <w:rPr>
          <w:sz w:val="24"/>
          <w:szCs w:val="24"/>
        </w:rPr>
        <w:t>s, analyse the evidence, and make an engineering decision.</w:t>
      </w:r>
    </w:p>
    <w:p w14:paraId="4E178790" w14:textId="77777777" w:rsidR="00027941" w:rsidRPr="00800CF9" w:rsidRDefault="00800CF9">
      <w:pPr>
        <w:rPr>
          <w:sz w:val="24"/>
          <w:szCs w:val="24"/>
        </w:rPr>
      </w:pPr>
      <w:r w:rsidRPr="00800CF9">
        <w:rPr>
          <w:sz w:val="24"/>
          <w:szCs w:val="24"/>
        </w:rPr>
        <w:t xml:space="preserve">Important reproducibility </w:t>
      </w:r>
      <w:proofErr w:type="gramStart"/>
      <w:r w:rsidRPr="00800CF9">
        <w:rPr>
          <w:sz w:val="24"/>
          <w:szCs w:val="24"/>
        </w:rPr>
        <w:t>note</w:t>
      </w:r>
      <w:proofErr w:type="gramEnd"/>
      <w:r w:rsidRPr="00800CF9">
        <w:rPr>
          <w:sz w:val="24"/>
          <w:szCs w:val="24"/>
        </w:rPr>
        <w:t xml:space="preserve">: the operation counts shown below are deterministic counts for the explicitly listed test cases or mathematical counts. Wall-clock timings are intentionally not used </w:t>
      </w:r>
      <w:r w:rsidRPr="00800CF9">
        <w:rPr>
          <w:sz w:val="24"/>
          <w:szCs w:val="24"/>
        </w:rPr>
        <w:t xml:space="preserve">as the main evidence because they vary by computer, interpreter, background load, and measurement method. Run the supplied Python code on the submission computer if actual execution-time evidence is required. Replace the blank identity fields on the cover </w:t>
      </w:r>
      <w:r w:rsidRPr="00800CF9">
        <w:rPr>
          <w:sz w:val="24"/>
          <w:szCs w:val="24"/>
        </w:rPr>
        <w:t>and verify that you can explain the code and results during the viva.</w:t>
      </w:r>
    </w:p>
    <w:p w14:paraId="77B88297" w14:textId="77777777" w:rsidR="00027941" w:rsidRPr="00800CF9" w:rsidRDefault="00800CF9">
      <w:pPr>
        <w:pStyle w:val="Heading2"/>
        <w:rPr>
          <w:sz w:val="24"/>
          <w:szCs w:val="24"/>
        </w:rPr>
      </w:pPr>
      <w:r w:rsidRPr="00800CF9">
        <w:rPr>
          <w:sz w:val="24"/>
          <w:szCs w:val="24"/>
        </w:rPr>
        <w:t>Experimental Method</w:t>
      </w:r>
    </w:p>
    <w:p w14:paraId="7C76E58B" w14:textId="77777777" w:rsidR="00027941" w:rsidRPr="00800CF9" w:rsidRDefault="00800CF9">
      <w:pPr>
        <w:pStyle w:val="ListBullet"/>
        <w:rPr>
          <w:sz w:val="24"/>
          <w:szCs w:val="24"/>
        </w:rPr>
      </w:pPr>
      <w:r w:rsidRPr="00800CF9">
        <w:rPr>
          <w:sz w:val="24"/>
          <w:szCs w:val="24"/>
        </w:rPr>
        <w:t>Primary evidence: comparisons, shifts/movements, character comparisons, distance calculations, point-orientation tests, candidate subsets, and records inspected.</w:t>
      </w:r>
    </w:p>
    <w:p w14:paraId="78510E16" w14:textId="77777777" w:rsidR="00027941" w:rsidRPr="00800CF9" w:rsidRDefault="00800CF9">
      <w:pPr>
        <w:pStyle w:val="ListBullet"/>
        <w:rPr>
          <w:sz w:val="24"/>
          <w:szCs w:val="24"/>
        </w:rPr>
      </w:pPr>
      <w:r w:rsidRPr="00800CF9">
        <w:rPr>
          <w:sz w:val="24"/>
          <w:szCs w:val="24"/>
        </w:rPr>
        <w:t>Seco</w:t>
      </w:r>
      <w:r w:rsidRPr="00800CF9">
        <w:rPr>
          <w:sz w:val="24"/>
          <w:szCs w:val="24"/>
        </w:rPr>
        <w:t>ndary evidence: execution time, where useful. Timing should be repeated and averaged for reliable conclusions.</w:t>
      </w:r>
    </w:p>
    <w:p w14:paraId="5896674A" w14:textId="77777777" w:rsidR="00027941" w:rsidRPr="00800CF9" w:rsidRDefault="00800CF9">
      <w:pPr>
        <w:pStyle w:val="ListBullet"/>
        <w:rPr>
          <w:sz w:val="24"/>
          <w:szCs w:val="24"/>
        </w:rPr>
      </w:pPr>
      <w:r w:rsidRPr="00800CF9">
        <w:rPr>
          <w:sz w:val="24"/>
          <w:szCs w:val="24"/>
        </w:rPr>
        <w:t>All sorting comparisons below count comparisons between data values. In insertion sort, a comparison is counted when an existing array element is</w:t>
      </w:r>
      <w:r w:rsidRPr="00800CF9">
        <w:rPr>
          <w:sz w:val="24"/>
          <w:szCs w:val="24"/>
        </w:rPr>
        <w:t xml:space="preserve"> compared with the key.</w:t>
      </w:r>
    </w:p>
    <w:p w14:paraId="1D05611E" w14:textId="77777777" w:rsidR="00027941" w:rsidRPr="00800CF9" w:rsidRDefault="00800CF9">
      <w:pPr>
        <w:pStyle w:val="ListBullet"/>
        <w:rPr>
          <w:sz w:val="24"/>
          <w:szCs w:val="24"/>
        </w:rPr>
      </w:pPr>
      <w:r w:rsidRPr="00800CF9">
        <w:rPr>
          <w:sz w:val="24"/>
          <w:szCs w:val="24"/>
        </w:rPr>
        <w:t>The algorithms are designed for correctness first. Test cases include favourable, unfavourable, and edge-case arrangements.</w:t>
      </w:r>
    </w:p>
    <w:p w14:paraId="726B9091" w14:textId="77777777" w:rsidR="00027941" w:rsidRPr="00800CF9" w:rsidRDefault="00800CF9">
      <w:pPr>
        <w:pStyle w:val="Heading2"/>
        <w:rPr>
          <w:sz w:val="24"/>
          <w:szCs w:val="24"/>
        </w:rPr>
      </w:pPr>
      <w:r w:rsidRPr="00800CF9">
        <w:rPr>
          <w:sz w:val="24"/>
          <w:szCs w:val="24"/>
        </w:rPr>
        <w:t>Complexity Summary</w:t>
      </w:r>
    </w:p>
    <w:tbl>
      <w:tblPr>
        <w:tblStyle w:val="TableGrid"/>
        <w:tblW w:w="0" w:type="auto"/>
        <w:jc w:val="center"/>
        <w:tblLook w:val="04A0" w:firstRow="1" w:lastRow="0" w:firstColumn="1" w:lastColumn="0" w:noHBand="0" w:noVBand="1"/>
      </w:tblPr>
      <w:tblGrid>
        <w:gridCol w:w="3312"/>
        <w:gridCol w:w="3312"/>
        <w:gridCol w:w="3312"/>
      </w:tblGrid>
      <w:tr w:rsidR="00027941" w:rsidRPr="00800CF9" w14:paraId="4674F66E" w14:textId="77777777">
        <w:trPr>
          <w:jc w:val="center"/>
        </w:trPr>
        <w:tc>
          <w:tcPr>
            <w:tcW w:w="3312" w:type="dxa"/>
            <w:shd w:val="clear" w:color="auto" w:fill="D9EAF7"/>
            <w:vAlign w:val="center"/>
          </w:tcPr>
          <w:p w14:paraId="2395EE42" w14:textId="77777777" w:rsidR="00027941" w:rsidRPr="00800CF9" w:rsidRDefault="00800CF9">
            <w:pPr>
              <w:rPr>
                <w:sz w:val="24"/>
                <w:szCs w:val="24"/>
              </w:rPr>
            </w:pPr>
            <w:r w:rsidRPr="00800CF9">
              <w:rPr>
                <w:b/>
                <w:sz w:val="24"/>
                <w:szCs w:val="24"/>
              </w:rPr>
              <w:t>Technique</w:t>
            </w:r>
          </w:p>
        </w:tc>
        <w:tc>
          <w:tcPr>
            <w:tcW w:w="3312" w:type="dxa"/>
            <w:shd w:val="clear" w:color="auto" w:fill="D9EAF7"/>
            <w:vAlign w:val="center"/>
          </w:tcPr>
          <w:p w14:paraId="49E21CE3" w14:textId="77777777" w:rsidR="00027941" w:rsidRPr="00800CF9" w:rsidRDefault="00800CF9">
            <w:pPr>
              <w:rPr>
                <w:sz w:val="24"/>
                <w:szCs w:val="24"/>
              </w:rPr>
            </w:pPr>
            <w:r w:rsidRPr="00800CF9">
              <w:rPr>
                <w:b/>
                <w:sz w:val="24"/>
                <w:szCs w:val="24"/>
              </w:rPr>
              <w:t>Typical / worst-case work</w:t>
            </w:r>
          </w:p>
        </w:tc>
        <w:tc>
          <w:tcPr>
            <w:tcW w:w="3312" w:type="dxa"/>
            <w:shd w:val="clear" w:color="auto" w:fill="D9EAF7"/>
            <w:vAlign w:val="center"/>
          </w:tcPr>
          <w:p w14:paraId="027B122D" w14:textId="77777777" w:rsidR="00027941" w:rsidRPr="00800CF9" w:rsidRDefault="00800CF9">
            <w:pPr>
              <w:rPr>
                <w:sz w:val="24"/>
                <w:szCs w:val="24"/>
              </w:rPr>
            </w:pPr>
            <w:r w:rsidRPr="00800CF9">
              <w:rPr>
                <w:b/>
                <w:sz w:val="24"/>
                <w:szCs w:val="24"/>
              </w:rPr>
              <w:t>Key observation</w:t>
            </w:r>
          </w:p>
        </w:tc>
      </w:tr>
      <w:tr w:rsidR="00027941" w:rsidRPr="00800CF9" w14:paraId="443C34D4" w14:textId="77777777">
        <w:trPr>
          <w:jc w:val="center"/>
        </w:trPr>
        <w:tc>
          <w:tcPr>
            <w:tcW w:w="3312" w:type="dxa"/>
            <w:vAlign w:val="center"/>
          </w:tcPr>
          <w:p w14:paraId="101EA8A4" w14:textId="77777777" w:rsidR="00027941" w:rsidRPr="00800CF9" w:rsidRDefault="00800CF9">
            <w:pPr>
              <w:rPr>
                <w:sz w:val="24"/>
                <w:szCs w:val="24"/>
              </w:rPr>
            </w:pPr>
            <w:r w:rsidRPr="00800CF9">
              <w:rPr>
                <w:sz w:val="24"/>
                <w:szCs w:val="24"/>
              </w:rPr>
              <w:t>Selection sort</w:t>
            </w:r>
          </w:p>
        </w:tc>
        <w:tc>
          <w:tcPr>
            <w:tcW w:w="3312" w:type="dxa"/>
            <w:vAlign w:val="center"/>
          </w:tcPr>
          <w:p w14:paraId="03385B6C" w14:textId="77777777" w:rsidR="00027941" w:rsidRPr="00800CF9" w:rsidRDefault="00800CF9">
            <w:pPr>
              <w:rPr>
                <w:sz w:val="24"/>
                <w:szCs w:val="24"/>
              </w:rPr>
            </w:pPr>
            <w:r w:rsidRPr="00800CF9">
              <w:rPr>
                <w:sz w:val="24"/>
                <w:szCs w:val="24"/>
              </w:rPr>
              <w:t>Θ(n²) comparisons</w:t>
            </w:r>
          </w:p>
        </w:tc>
        <w:tc>
          <w:tcPr>
            <w:tcW w:w="3312" w:type="dxa"/>
            <w:vAlign w:val="center"/>
          </w:tcPr>
          <w:p w14:paraId="2417E86C" w14:textId="77777777" w:rsidR="00027941" w:rsidRPr="00800CF9" w:rsidRDefault="00800CF9">
            <w:pPr>
              <w:rPr>
                <w:sz w:val="24"/>
                <w:szCs w:val="24"/>
              </w:rPr>
            </w:pPr>
            <w:r w:rsidRPr="00800CF9">
              <w:rPr>
                <w:sz w:val="24"/>
                <w:szCs w:val="24"/>
              </w:rPr>
              <w:t>Com</w:t>
            </w:r>
            <w:r w:rsidRPr="00800CF9">
              <w:rPr>
                <w:sz w:val="24"/>
                <w:szCs w:val="24"/>
              </w:rPr>
              <w:t>parisons remain quadratic regardless of input order.</w:t>
            </w:r>
          </w:p>
        </w:tc>
      </w:tr>
      <w:tr w:rsidR="00027941" w:rsidRPr="00800CF9" w14:paraId="3FB8287F" w14:textId="77777777">
        <w:trPr>
          <w:jc w:val="center"/>
        </w:trPr>
        <w:tc>
          <w:tcPr>
            <w:tcW w:w="3312" w:type="dxa"/>
            <w:vAlign w:val="center"/>
          </w:tcPr>
          <w:p w14:paraId="54C37F55" w14:textId="77777777" w:rsidR="00027941" w:rsidRPr="00800CF9" w:rsidRDefault="00800CF9">
            <w:pPr>
              <w:rPr>
                <w:sz w:val="24"/>
                <w:szCs w:val="24"/>
              </w:rPr>
            </w:pPr>
            <w:r w:rsidRPr="00800CF9">
              <w:rPr>
                <w:sz w:val="24"/>
                <w:szCs w:val="24"/>
              </w:rPr>
              <w:t>Bubble sort (early-stop)</w:t>
            </w:r>
          </w:p>
        </w:tc>
        <w:tc>
          <w:tcPr>
            <w:tcW w:w="3312" w:type="dxa"/>
            <w:vAlign w:val="center"/>
          </w:tcPr>
          <w:p w14:paraId="6AF8C34E" w14:textId="77777777" w:rsidR="00027941" w:rsidRPr="00800CF9" w:rsidRDefault="00800CF9">
            <w:pPr>
              <w:rPr>
                <w:sz w:val="24"/>
                <w:szCs w:val="24"/>
              </w:rPr>
            </w:pPr>
            <w:r w:rsidRPr="00800CF9">
              <w:rPr>
                <w:sz w:val="24"/>
                <w:szCs w:val="24"/>
              </w:rPr>
              <w:t>Best Θ(n); worst Θ(n²)</w:t>
            </w:r>
          </w:p>
        </w:tc>
        <w:tc>
          <w:tcPr>
            <w:tcW w:w="3312" w:type="dxa"/>
            <w:vAlign w:val="center"/>
          </w:tcPr>
          <w:p w14:paraId="646988F6" w14:textId="77777777" w:rsidR="00027941" w:rsidRPr="00800CF9" w:rsidRDefault="00800CF9">
            <w:pPr>
              <w:rPr>
                <w:sz w:val="24"/>
                <w:szCs w:val="24"/>
              </w:rPr>
            </w:pPr>
            <w:r w:rsidRPr="00800CF9">
              <w:rPr>
                <w:sz w:val="24"/>
                <w:szCs w:val="24"/>
              </w:rPr>
              <w:t>An already sorted list stops after one pass.</w:t>
            </w:r>
          </w:p>
        </w:tc>
      </w:tr>
      <w:tr w:rsidR="00027941" w:rsidRPr="00800CF9" w14:paraId="693C6DB8" w14:textId="77777777">
        <w:trPr>
          <w:jc w:val="center"/>
        </w:trPr>
        <w:tc>
          <w:tcPr>
            <w:tcW w:w="3312" w:type="dxa"/>
            <w:vAlign w:val="center"/>
          </w:tcPr>
          <w:p w14:paraId="16F675E4" w14:textId="77777777" w:rsidR="00027941" w:rsidRPr="00800CF9" w:rsidRDefault="00800CF9">
            <w:pPr>
              <w:rPr>
                <w:sz w:val="24"/>
                <w:szCs w:val="24"/>
              </w:rPr>
            </w:pPr>
            <w:r w:rsidRPr="00800CF9">
              <w:rPr>
                <w:sz w:val="24"/>
                <w:szCs w:val="24"/>
              </w:rPr>
              <w:t>Insertion sort</w:t>
            </w:r>
          </w:p>
        </w:tc>
        <w:tc>
          <w:tcPr>
            <w:tcW w:w="3312" w:type="dxa"/>
            <w:vAlign w:val="center"/>
          </w:tcPr>
          <w:p w14:paraId="081578EF" w14:textId="77777777" w:rsidR="00027941" w:rsidRPr="00800CF9" w:rsidRDefault="00800CF9">
            <w:pPr>
              <w:rPr>
                <w:sz w:val="24"/>
                <w:szCs w:val="24"/>
              </w:rPr>
            </w:pPr>
            <w:r w:rsidRPr="00800CF9">
              <w:rPr>
                <w:sz w:val="24"/>
                <w:szCs w:val="24"/>
              </w:rPr>
              <w:t>Best Θ(n); worst Θ(n²)</w:t>
            </w:r>
          </w:p>
        </w:tc>
        <w:tc>
          <w:tcPr>
            <w:tcW w:w="3312" w:type="dxa"/>
            <w:vAlign w:val="center"/>
          </w:tcPr>
          <w:p w14:paraId="3ACD18C7" w14:textId="77777777" w:rsidR="00027941" w:rsidRPr="00800CF9" w:rsidRDefault="00800CF9">
            <w:pPr>
              <w:rPr>
                <w:sz w:val="24"/>
                <w:szCs w:val="24"/>
              </w:rPr>
            </w:pPr>
            <w:r w:rsidRPr="00800CF9">
              <w:rPr>
                <w:sz w:val="24"/>
                <w:szCs w:val="24"/>
              </w:rPr>
              <w:t>Efficient when the input has few inversions / is nearly sorted.</w:t>
            </w:r>
          </w:p>
        </w:tc>
      </w:tr>
      <w:tr w:rsidR="00027941" w:rsidRPr="00800CF9" w14:paraId="6C976BAF" w14:textId="77777777">
        <w:trPr>
          <w:jc w:val="center"/>
        </w:trPr>
        <w:tc>
          <w:tcPr>
            <w:tcW w:w="3312" w:type="dxa"/>
            <w:vAlign w:val="center"/>
          </w:tcPr>
          <w:p w14:paraId="4E4A2D78" w14:textId="77777777" w:rsidR="00027941" w:rsidRPr="00800CF9" w:rsidRDefault="00800CF9">
            <w:pPr>
              <w:rPr>
                <w:sz w:val="24"/>
                <w:szCs w:val="24"/>
              </w:rPr>
            </w:pPr>
            <w:r w:rsidRPr="00800CF9">
              <w:rPr>
                <w:sz w:val="24"/>
                <w:szCs w:val="24"/>
              </w:rPr>
              <w:t>Sequential search</w:t>
            </w:r>
          </w:p>
        </w:tc>
        <w:tc>
          <w:tcPr>
            <w:tcW w:w="3312" w:type="dxa"/>
            <w:vAlign w:val="center"/>
          </w:tcPr>
          <w:p w14:paraId="0EBF3794" w14:textId="77777777" w:rsidR="00027941" w:rsidRPr="00800CF9" w:rsidRDefault="00800CF9">
            <w:pPr>
              <w:rPr>
                <w:sz w:val="24"/>
                <w:szCs w:val="24"/>
              </w:rPr>
            </w:pPr>
            <w:r w:rsidRPr="00800CF9">
              <w:rPr>
                <w:sz w:val="24"/>
                <w:szCs w:val="24"/>
              </w:rPr>
              <w:t xml:space="preserve">Best </w:t>
            </w:r>
            <w:proofErr w:type="gramStart"/>
            <w:r w:rsidRPr="00800CF9">
              <w:rPr>
                <w:sz w:val="24"/>
                <w:szCs w:val="24"/>
              </w:rPr>
              <w:t>Θ(</w:t>
            </w:r>
            <w:proofErr w:type="gramEnd"/>
            <w:r w:rsidRPr="00800CF9">
              <w:rPr>
                <w:sz w:val="24"/>
                <w:szCs w:val="24"/>
              </w:rPr>
              <w:t>1); worst Θ(n)</w:t>
            </w:r>
          </w:p>
        </w:tc>
        <w:tc>
          <w:tcPr>
            <w:tcW w:w="3312" w:type="dxa"/>
            <w:vAlign w:val="center"/>
          </w:tcPr>
          <w:p w14:paraId="58C3DA38" w14:textId="77777777" w:rsidR="00027941" w:rsidRPr="00800CF9" w:rsidRDefault="00800CF9">
            <w:pPr>
              <w:rPr>
                <w:sz w:val="24"/>
                <w:szCs w:val="24"/>
              </w:rPr>
            </w:pPr>
            <w:r w:rsidRPr="00800CF9">
              <w:rPr>
                <w:sz w:val="24"/>
                <w:szCs w:val="24"/>
              </w:rPr>
              <w:t>Cost depends on target position and whether it exists.</w:t>
            </w:r>
          </w:p>
        </w:tc>
      </w:tr>
      <w:tr w:rsidR="00027941" w:rsidRPr="00800CF9" w14:paraId="0A5427B7" w14:textId="77777777">
        <w:trPr>
          <w:jc w:val="center"/>
        </w:trPr>
        <w:tc>
          <w:tcPr>
            <w:tcW w:w="3312" w:type="dxa"/>
            <w:vAlign w:val="center"/>
          </w:tcPr>
          <w:p w14:paraId="080B1482" w14:textId="77777777" w:rsidR="00027941" w:rsidRPr="00800CF9" w:rsidRDefault="00800CF9">
            <w:pPr>
              <w:rPr>
                <w:sz w:val="24"/>
                <w:szCs w:val="24"/>
              </w:rPr>
            </w:pPr>
            <w:r w:rsidRPr="00800CF9">
              <w:rPr>
                <w:sz w:val="24"/>
                <w:szCs w:val="24"/>
              </w:rPr>
              <w:t>Brute-force string matching</w:t>
            </w:r>
          </w:p>
        </w:tc>
        <w:tc>
          <w:tcPr>
            <w:tcW w:w="3312" w:type="dxa"/>
            <w:vAlign w:val="center"/>
          </w:tcPr>
          <w:p w14:paraId="2C1E837D" w14:textId="77777777" w:rsidR="00027941" w:rsidRPr="00800CF9" w:rsidRDefault="00800CF9">
            <w:pPr>
              <w:rPr>
                <w:sz w:val="24"/>
                <w:szCs w:val="24"/>
              </w:rPr>
            </w:pPr>
            <w:r w:rsidRPr="00800CF9">
              <w:rPr>
                <w:sz w:val="24"/>
                <w:szCs w:val="24"/>
              </w:rPr>
              <w:t>Worst O((n−m+</w:t>
            </w:r>
            <w:proofErr w:type="gramStart"/>
            <w:r w:rsidRPr="00800CF9">
              <w:rPr>
                <w:sz w:val="24"/>
                <w:szCs w:val="24"/>
              </w:rPr>
              <w:t>1)m</w:t>
            </w:r>
            <w:proofErr w:type="gramEnd"/>
            <w:r w:rsidRPr="00800CF9">
              <w:rPr>
                <w:sz w:val="24"/>
                <w:szCs w:val="24"/>
              </w:rPr>
              <w:t>)</w:t>
            </w:r>
          </w:p>
        </w:tc>
        <w:tc>
          <w:tcPr>
            <w:tcW w:w="3312" w:type="dxa"/>
            <w:vAlign w:val="center"/>
          </w:tcPr>
          <w:p w14:paraId="29A71818" w14:textId="77777777" w:rsidR="00027941" w:rsidRPr="00800CF9" w:rsidRDefault="00800CF9">
            <w:pPr>
              <w:rPr>
                <w:sz w:val="24"/>
                <w:szCs w:val="24"/>
              </w:rPr>
            </w:pPr>
            <w:r w:rsidRPr="00800CF9">
              <w:rPr>
                <w:sz w:val="24"/>
                <w:szCs w:val="24"/>
              </w:rPr>
              <w:t>Repeated pattern prefixes can cause repeated comparisons.</w:t>
            </w:r>
          </w:p>
        </w:tc>
      </w:tr>
      <w:tr w:rsidR="00027941" w:rsidRPr="00800CF9" w14:paraId="71AA9E6B" w14:textId="77777777">
        <w:trPr>
          <w:jc w:val="center"/>
        </w:trPr>
        <w:tc>
          <w:tcPr>
            <w:tcW w:w="3312" w:type="dxa"/>
            <w:vAlign w:val="center"/>
          </w:tcPr>
          <w:p w14:paraId="59844689" w14:textId="77777777" w:rsidR="00027941" w:rsidRPr="00800CF9" w:rsidRDefault="00800CF9">
            <w:pPr>
              <w:rPr>
                <w:sz w:val="24"/>
                <w:szCs w:val="24"/>
              </w:rPr>
            </w:pPr>
            <w:r w:rsidRPr="00800CF9">
              <w:rPr>
                <w:sz w:val="24"/>
                <w:szCs w:val="24"/>
              </w:rPr>
              <w:t>Brute-force closest pair</w:t>
            </w:r>
          </w:p>
        </w:tc>
        <w:tc>
          <w:tcPr>
            <w:tcW w:w="3312" w:type="dxa"/>
            <w:vAlign w:val="center"/>
          </w:tcPr>
          <w:p w14:paraId="4292D24E" w14:textId="77777777" w:rsidR="00027941" w:rsidRPr="00800CF9" w:rsidRDefault="00800CF9">
            <w:pPr>
              <w:rPr>
                <w:sz w:val="24"/>
                <w:szCs w:val="24"/>
              </w:rPr>
            </w:pPr>
            <w:r w:rsidRPr="00800CF9">
              <w:rPr>
                <w:sz w:val="24"/>
                <w:szCs w:val="24"/>
              </w:rPr>
              <w:t>Θ(n²) distance calculations</w:t>
            </w:r>
          </w:p>
        </w:tc>
        <w:tc>
          <w:tcPr>
            <w:tcW w:w="3312" w:type="dxa"/>
            <w:vAlign w:val="center"/>
          </w:tcPr>
          <w:p w14:paraId="159AE0B1" w14:textId="77777777" w:rsidR="00027941" w:rsidRPr="00800CF9" w:rsidRDefault="00800CF9">
            <w:pPr>
              <w:rPr>
                <w:sz w:val="24"/>
                <w:szCs w:val="24"/>
              </w:rPr>
            </w:pPr>
            <w:r w:rsidRPr="00800CF9">
              <w:rPr>
                <w:sz w:val="24"/>
                <w:szCs w:val="24"/>
              </w:rPr>
              <w:t>Ev</w:t>
            </w:r>
            <w:r w:rsidRPr="00800CF9">
              <w:rPr>
                <w:sz w:val="24"/>
                <w:szCs w:val="24"/>
              </w:rPr>
              <w:t>ery unique pair must be examined to guarantee the answer.</w:t>
            </w:r>
          </w:p>
        </w:tc>
      </w:tr>
      <w:tr w:rsidR="00027941" w:rsidRPr="00800CF9" w14:paraId="6FCF140A" w14:textId="77777777">
        <w:trPr>
          <w:jc w:val="center"/>
        </w:trPr>
        <w:tc>
          <w:tcPr>
            <w:tcW w:w="3312" w:type="dxa"/>
            <w:vAlign w:val="center"/>
          </w:tcPr>
          <w:p w14:paraId="398C70F3" w14:textId="77777777" w:rsidR="00027941" w:rsidRPr="00800CF9" w:rsidRDefault="00800CF9">
            <w:pPr>
              <w:rPr>
                <w:sz w:val="24"/>
                <w:szCs w:val="24"/>
              </w:rPr>
            </w:pPr>
            <w:r w:rsidRPr="00800CF9">
              <w:rPr>
                <w:sz w:val="24"/>
                <w:szCs w:val="24"/>
              </w:rPr>
              <w:t>Brute-force convex hull</w:t>
            </w:r>
          </w:p>
        </w:tc>
        <w:tc>
          <w:tcPr>
            <w:tcW w:w="3312" w:type="dxa"/>
            <w:vAlign w:val="center"/>
          </w:tcPr>
          <w:p w14:paraId="5BD5DA57" w14:textId="77777777" w:rsidR="00027941" w:rsidRPr="00800CF9" w:rsidRDefault="00800CF9">
            <w:pPr>
              <w:rPr>
                <w:sz w:val="24"/>
                <w:szCs w:val="24"/>
              </w:rPr>
            </w:pPr>
            <w:r w:rsidRPr="00800CF9">
              <w:rPr>
                <w:sz w:val="24"/>
                <w:szCs w:val="24"/>
              </w:rPr>
              <w:t>O(n³) orientation checks</w:t>
            </w:r>
          </w:p>
        </w:tc>
        <w:tc>
          <w:tcPr>
            <w:tcW w:w="3312" w:type="dxa"/>
            <w:vAlign w:val="center"/>
          </w:tcPr>
          <w:p w14:paraId="3626210F" w14:textId="77777777" w:rsidR="00027941" w:rsidRPr="00800CF9" w:rsidRDefault="00800CF9">
            <w:pPr>
              <w:rPr>
                <w:sz w:val="24"/>
                <w:szCs w:val="24"/>
              </w:rPr>
            </w:pPr>
            <w:r w:rsidRPr="00800CF9">
              <w:rPr>
                <w:sz w:val="24"/>
                <w:szCs w:val="24"/>
              </w:rPr>
              <w:t>Each candidate edge is tested against the remaining points.</w:t>
            </w:r>
          </w:p>
        </w:tc>
      </w:tr>
      <w:tr w:rsidR="00027941" w:rsidRPr="00800CF9" w14:paraId="51C6E9E9" w14:textId="77777777">
        <w:trPr>
          <w:jc w:val="center"/>
        </w:trPr>
        <w:tc>
          <w:tcPr>
            <w:tcW w:w="3312" w:type="dxa"/>
            <w:vAlign w:val="center"/>
          </w:tcPr>
          <w:p w14:paraId="7640AA6E" w14:textId="77777777" w:rsidR="00027941" w:rsidRPr="00800CF9" w:rsidRDefault="00800CF9">
            <w:pPr>
              <w:rPr>
                <w:sz w:val="24"/>
                <w:szCs w:val="24"/>
              </w:rPr>
            </w:pPr>
            <w:r w:rsidRPr="00800CF9">
              <w:rPr>
                <w:sz w:val="24"/>
                <w:szCs w:val="24"/>
              </w:rPr>
              <w:t>Exhaustive subset search</w:t>
            </w:r>
          </w:p>
        </w:tc>
        <w:tc>
          <w:tcPr>
            <w:tcW w:w="3312" w:type="dxa"/>
            <w:vAlign w:val="center"/>
          </w:tcPr>
          <w:p w14:paraId="29D74642" w14:textId="77777777" w:rsidR="00027941" w:rsidRPr="00800CF9" w:rsidRDefault="00800CF9">
            <w:pPr>
              <w:rPr>
                <w:sz w:val="24"/>
                <w:szCs w:val="24"/>
              </w:rPr>
            </w:pPr>
            <w:r w:rsidRPr="00800CF9">
              <w:rPr>
                <w:sz w:val="24"/>
                <w:szCs w:val="24"/>
              </w:rPr>
              <w:t>Θ(2ⁿ) subsets</w:t>
            </w:r>
          </w:p>
        </w:tc>
        <w:tc>
          <w:tcPr>
            <w:tcW w:w="3312" w:type="dxa"/>
            <w:vAlign w:val="center"/>
          </w:tcPr>
          <w:p w14:paraId="42AF150A" w14:textId="77777777" w:rsidR="00027941" w:rsidRPr="00800CF9" w:rsidRDefault="00800CF9">
            <w:pPr>
              <w:rPr>
                <w:sz w:val="24"/>
                <w:szCs w:val="24"/>
              </w:rPr>
            </w:pPr>
            <w:r w:rsidRPr="00800CF9">
              <w:rPr>
                <w:sz w:val="24"/>
                <w:szCs w:val="24"/>
              </w:rPr>
              <w:t xml:space="preserve">Each extra item doubles the candidate solution </w:t>
            </w:r>
            <w:r w:rsidRPr="00800CF9">
              <w:rPr>
                <w:sz w:val="24"/>
                <w:szCs w:val="24"/>
              </w:rPr>
              <w:t>space.</w:t>
            </w:r>
          </w:p>
        </w:tc>
      </w:tr>
    </w:tbl>
    <w:p w14:paraId="57088235" w14:textId="77777777" w:rsidR="00027941" w:rsidRDefault="00027941"/>
    <w:p w14:paraId="7C78210A" w14:textId="77777777" w:rsidR="00027941" w:rsidRDefault="00800CF9">
      <w:pPr>
        <w:pStyle w:val="Heading1"/>
      </w:pPr>
      <w:r>
        <w:lastRenderedPageBreak/>
        <w:t>Q1 – Sorting Under Different Data Conditions (6 marks)</w:t>
      </w:r>
    </w:p>
    <w:p w14:paraId="27986B27" w14:textId="77777777" w:rsidR="00027941" w:rsidRPr="00800CF9" w:rsidRDefault="00800CF9">
      <w:pPr>
        <w:pStyle w:val="Heading2"/>
        <w:rPr>
          <w:sz w:val="24"/>
          <w:szCs w:val="24"/>
        </w:rPr>
      </w:pPr>
      <w:r w:rsidRPr="00800CF9">
        <w:rPr>
          <w:sz w:val="24"/>
          <w:szCs w:val="24"/>
        </w:rPr>
        <w:t>1.1 Prediction before implementation</w:t>
      </w:r>
    </w:p>
    <w:p w14:paraId="1D538E03" w14:textId="77777777" w:rsidR="00027941" w:rsidRPr="00800CF9" w:rsidRDefault="00800CF9">
      <w:pPr>
        <w:rPr>
          <w:sz w:val="24"/>
          <w:szCs w:val="24"/>
        </w:rPr>
      </w:pPr>
      <w:r w:rsidRPr="00800CF9">
        <w:rPr>
          <w:sz w:val="24"/>
          <w:szCs w:val="24"/>
        </w:rPr>
        <w:t>Selection sort scans the remaining unsorted suffix to find the minimum on every pass. Therefore, it performs n(n−1)/2 value comparisons even when the input</w:t>
      </w:r>
      <w:r w:rsidRPr="00800CF9">
        <w:rPr>
          <w:sz w:val="24"/>
          <w:szCs w:val="24"/>
        </w:rPr>
        <w:t xml:space="preserve"> is already sorted. It makes at most n−1 swaps, so its data movement can be small.</w:t>
      </w:r>
    </w:p>
    <w:p w14:paraId="297BD093" w14:textId="77777777" w:rsidR="00027941" w:rsidRPr="00800CF9" w:rsidRDefault="00800CF9">
      <w:pPr>
        <w:rPr>
          <w:sz w:val="24"/>
          <w:szCs w:val="24"/>
        </w:rPr>
      </w:pPr>
      <w:r w:rsidRPr="00800CF9">
        <w:rPr>
          <w:sz w:val="24"/>
          <w:szCs w:val="24"/>
        </w:rPr>
        <w:t>Bubble sort compares adjacent values and swaps inversions. With an early-stop flag, an already sorted input needs one pass and n−1 comparisons. A reverse-sorted input causes</w:t>
      </w:r>
      <w:r w:rsidRPr="00800CF9">
        <w:rPr>
          <w:sz w:val="24"/>
          <w:szCs w:val="24"/>
        </w:rPr>
        <w:t xml:space="preserve"> many swaps and quadratic work.</w:t>
      </w:r>
    </w:p>
    <w:p w14:paraId="0DFD55D2" w14:textId="77777777" w:rsidR="00027941" w:rsidRPr="00800CF9" w:rsidRDefault="00800CF9">
      <w:pPr>
        <w:rPr>
          <w:sz w:val="24"/>
          <w:szCs w:val="24"/>
        </w:rPr>
      </w:pPr>
      <w:r w:rsidRPr="00800CF9">
        <w:rPr>
          <w:sz w:val="24"/>
          <w:szCs w:val="24"/>
        </w:rPr>
        <w:t>Insertion sort inserts each new key into the already processed prefix. Its work is proportional to the number of inversions for nearly sorted data, so it is expected to perform well when only a few items are out of place. Re</w:t>
      </w:r>
      <w:r w:rsidRPr="00800CF9">
        <w:rPr>
          <w:sz w:val="24"/>
          <w:szCs w:val="24"/>
        </w:rPr>
        <w:t>verse order is its unfavourable case.</w:t>
      </w:r>
    </w:p>
    <w:p w14:paraId="4AD21887" w14:textId="77777777" w:rsidR="00027941" w:rsidRPr="00800CF9" w:rsidRDefault="00800CF9">
      <w:pPr>
        <w:pStyle w:val="Heading2"/>
        <w:rPr>
          <w:sz w:val="24"/>
          <w:szCs w:val="24"/>
        </w:rPr>
      </w:pPr>
      <w:r w:rsidRPr="00800CF9">
        <w:rPr>
          <w:sz w:val="24"/>
          <w:szCs w:val="24"/>
        </w:rPr>
        <w:t>1.2 Designed datasets and measured operation counts</w:t>
      </w:r>
    </w:p>
    <w:p w14:paraId="7903D891" w14:textId="77777777" w:rsidR="00027941" w:rsidRPr="00800CF9" w:rsidRDefault="00800CF9">
      <w:pPr>
        <w:rPr>
          <w:sz w:val="24"/>
          <w:szCs w:val="24"/>
        </w:rPr>
      </w:pPr>
      <w:r w:rsidRPr="00800CF9">
        <w:rPr>
          <w:sz w:val="24"/>
          <w:szCs w:val="24"/>
        </w:rPr>
        <w:t>Dataset A (nearly sorted): [1, 2, 3, 5, 4, 6, 7, 9, 8, 10]. It contains only two local inversions, so insertion sort should require little shifting.</w:t>
      </w:r>
    </w:p>
    <w:p w14:paraId="2398379A" w14:textId="77777777" w:rsidR="00027941" w:rsidRPr="00800CF9" w:rsidRDefault="00800CF9">
      <w:pPr>
        <w:rPr>
          <w:sz w:val="24"/>
          <w:szCs w:val="24"/>
        </w:rPr>
      </w:pPr>
      <w:r w:rsidRPr="00800CF9">
        <w:rPr>
          <w:sz w:val="24"/>
          <w:szCs w:val="24"/>
        </w:rPr>
        <w:t>Dataset B (revers</w:t>
      </w:r>
      <w:r w:rsidRPr="00800CF9">
        <w:rPr>
          <w:sz w:val="24"/>
          <w:szCs w:val="24"/>
        </w:rPr>
        <w:t>e order): [10, 9, 8, 7, 6, 5, 4, 3, 2, 1]. This maximises inversions for distinct values and should make bubble and insertion sort do substantial work.</w:t>
      </w:r>
    </w:p>
    <w:p w14:paraId="2199CB6A" w14:textId="77777777" w:rsidR="00027941" w:rsidRPr="00800CF9" w:rsidRDefault="00800CF9">
      <w:pPr>
        <w:rPr>
          <w:sz w:val="24"/>
          <w:szCs w:val="24"/>
        </w:rPr>
      </w:pPr>
      <w:r w:rsidRPr="00800CF9">
        <w:rPr>
          <w:sz w:val="24"/>
          <w:szCs w:val="24"/>
        </w:rPr>
        <w:t>Edge case C (all equal): [5, 5, 5, 5, 5, 5, 5, 5, 5, 5]. No swaps or shifts are needed to order the valu</w:t>
      </w:r>
      <w:r w:rsidRPr="00800CF9">
        <w:rPr>
          <w:sz w:val="24"/>
          <w:szCs w:val="24"/>
        </w:rPr>
        <w:t>es; bubble sort should stop after one pass.</w:t>
      </w:r>
    </w:p>
    <w:tbl>
      <w:tblPr>
        <w:tblStyle w:val="TableGrid"/>
        <w:tblW w:w="0" w:type="auto"/>
        <w:jc w:val="center"/>
        <w:tblLook w:val="04A0" w:firstRow="1" w:lastRow="0" w:firstColumn="1" w:lastColumn="0" w:noHBand="0" w:noVBand="1"/>
      </w:tblPr>
      <w:tblGrid>
        <w:gridCol w:w="1832"/>
        <w:gridCol w:w="1879"/>
        <w:gridCol w:w="1914"/>
        <w:gridCol w:w="2563"/>
        <w:gridCol w:w="1964"/>
      </w:tblGrid>
      <w:tr w:rsidR="00027941" w:rsidRPr="00800CF9" w14:paraId="25A7B733" w14:textId="77777777">
        <w:trPr>
          <w:jc w:val="center"/>
        </w:trPr>
        <w:tc>
          <w:tcPr>
            <w:tcW w:w="1987" w:type="dxa"/>
            <w:shd w:val="clear" w:color="auto" w:fill="D9EAF7"/>
            <w:vAlign w:val="center"/>
          </w:tcPr>
          <w:p w14:paraId="241D6B64" w14:textId="77777777" w:rsidR="00027941" w:rsidRPr="00800CF9" w:rsidRDefault="00800CF9">
            <w:pPr>
              <w:rPr>
                <w:sz w:val="24"/>
                <w:szCs w:val="24"/>
              </w:rPr>
            </w:pPr>
            <w:r w:rsidRPr="00800CF9">
              <w:rPr>
                <w:b/>
                <w:sz w:val="24"/>
                <w:szCs w:val="24"/>
              </w:rPr>
              <w:t>Input (n=10)</w:t>
            </w:r>
          </w:p>
        </w:tc>
        <w:tc>
          <w:tcPr>
            <w:tcW w:w="1987" w:type="dxa"/>
            <w:shd w:val="clear" w:color="auto" w:fill="D9EAF7"/>
            <w:vAlign w:val="center"/>
          </w:tcPr>
          <w:p w14:paraId="17AD928E" w14:textId="77777777" w:rsidR="00027941" w:rsidRPr="00800CF9" w:rsidRDefault="00800CF9">
            <w:pPr>
              <w:rPr>
                <w:sz w:val="24"/>
                <w:szCs w:val="24"/>
              </w:rPr>
            </w:pPr>
            <w:r w:rsidRPr="00800CF9">
              <w:rPr>
                <w:b/>
                <w:sz w:val="24"/>
                <w:szCs w:val="24"/>
              </w:rPr>
              <w:t>Algorithm</w:t>
            </w:r>
          </w:p>
        </w:tc>
        <w:tc>
          <w:tcPr>
            <w:tcW w:w="1987" w:type="dxa"/>
            <w:shd w:val="clear" w:color="auto" w:fill="D9EAF7"/>
            <w:vAlign w:val="center"/>
          </w:tcPr>
          <w:p w14:paraId="78DC000A" w14:textId="77777777" w:rsidR="00027941" w:rsidRPr="00800CF9" w:rsidRDefault="00800CF9">
            <w:pPr>
              <w:rPr>
                <w:sz w:val="24"/>
                <w:szCs w:val="24"/>
              </w:rPr>
            </w:pPr>
            <w:r w:rsidRPr="00800CF9">
              <w:rPr>
                <w:b/>
                <w:sz w:val="24"/>
                <w:szCs w:val="24"/>
              </w:rPr>
              <w:t>Value comparisons</w:t>
            </w:r>
          </w:p>
        </w:tc>
        <w:tc>
          <w:tcPr>
            <w:tcW w:w="1987" w:type="dxa"/>
            <w:shd w:val="clear" w:color="auto" w:fill="D9EAF7"/>
            <w:vAlign w:val="center"/>
          </w:tcPr>
          <w:p w14:paraId="2AFA7127" w14:textId="77777777" w:rsidR="00027941" w:rsidRPr="00800CF9" w:rsidRDefault="00800CF9">
            <w:pPr>
              <w:rPr>
                <w:sz w:val="24"/>
                <w:szCs w:val="24"/>
              </w:rPr>
            </w:pPr>
            <w:r w:rsidRPr="00800CF9">
              <w:rPr>
                <w:b/>
                <w:sz w:val="24"/>
                <w:szCs w:val="24"/>
              </w:rPr>
              <w:t>Swaps / movements</w:t>
            </w:r>
          </w:p>
        </w:tc>
        <w:tc>
          <w:tcPr>
            <w:tcW w:w="1987" w:type="dxa"/>
            <w:shd w:val="clear" w:color="auto" w:fill="D9EAF7"/>
            <w:vAlign w:val="center"/>
          </w:tcPr>
          <w:p w14:paraId="64D39FD6" w14:textId="77777777" w:rsidR="00027941" w:rsidRPr="00800CF9" w:rsidRDefault="00800CF9">
            <w:pPr>
              <w:rPr>
                <w:sz w:val="24"/>
                <w:szCs w:val="24"/>
              </w:rPr>
            </w:pPr>
            <w:r w:rsidRPr="00800CF9">
              <w:rPr>
                <w:b/>
                <w:sz w:val="24"/>
                <w:szCs w:val="24"/>
              </w:rPr>
              <w:t>Interpretation</w:t>
            </w:r>
          </w:p>
        </w:tc>
      </w:tr>
      <w:tr w:rsidR="00027941" w:rsidRPr="00800CF9" w14:paraId="50CD364D" w14:textId="77777777">
        <w:trPr>
          <w:jc w:val="center"/>
        </w:trPr>
        <w:tc>
          <w:tcPr>
            <w:tcW w:w="1987" w:type="dxa"/>
            <w:vAlign w:val="center"/>
          </w:tcPr>
          <w:p w14:paraId="2E2BECEE" w14:textId="77777777" w:rsidR="00027941" w:rsidRPr="00800CF9" w:rsidRDefault="00800CF9">
            <w:pPr>
              <w:rPr>
                <w:sz w:val="24"/>
                <w:szCs w:val="24"/>
              </w:rPr>
            </w:pPr>
            <w:r w:rsidRPr="00800CF9">
              <w:rPr>
                <w:sz w:val="24"/>
                <w:szCs w:val="24"/>
              </w:rPr>
              <w:t>Nearly sorted</w:t>
            </w:r>
          </w:p>
        </w:tc>
        <w:tc>
          <w:tcPr>
            <w:tcW w:w="1987" w:type="dxa"/>
            <w:vAlign w:val="center"/>
          </w:tcPr>
          <w:p w14:paraId="662D3249" w14:textId="77777777" w:rsidR="00027941" w:rsidRPr="00800CF9" w:rsidRDefault="00800CF9">
            <w:pPr>
              <w:rPr>
                <w:sz w:val="24"/>
                <w:szCs w:val="24"/>
              </w:rPr>
            </w:pPr>
            <w:r w:rsidRPr="00800CF9">
              <w:rPr>
                <w:sz w:val="24"/>
                <w:szCs w:val="24"/>
              </w:rPr>
              <w:t>Selection</w:t>
            </w:r>
          </w:p>
        </w:tc>
        <w:tc>
          <w:tcPr>
            <w:tcW w:w="1987" w:type="dxa"/>
            <w:vAlign w:val="center"/>
          </w:tcPr>
          <w:p w14:paraId="6EEF13D3" w14:textId="77777777" w:rsidR="00027941" w:rsidRPr="00800CF9" w:rsidRDefault="00800CF9">
            <w:pPr>
              <w:rPr>
                <w:sz w:val="24"/>
                <w:szCs w:val="24"/>
              </w:rPr>
            </w:pPr>
            <w:r w:rsidRPr="00800CF9">
              <w:rPr>
                <w:sz w:val="24"/>
                <w:szCs w:val="24"/>
              </w:rPr>
              <w:t>45</w:t>
            </w:r>
          </w:p>
        </w:tc>
        <w:tc>
          <w:tcPr>
            <w:tcW w:w="1987" w:type="dxa"/>
            <w:vAlign w:val="center"/>
          </w:tcPr>
          <w:p w14:paraId="64D888C6" w14:textId="77777777" w:rsidR="00027941" w:rsidRPr="00800CF9" w:rsidRDefault="00800CF9">
            <w:pPr>
              <w:rPr>
                <w:sz w:val="24"/>
                <w:szCs w:val="24"/>
              </w:rPr>
            </w:pPr>
            <w:r w:rsidRPr="00800CF9">
              <w:rPr>
                <w:sz w:val="24"/>
                <w:szCs w:val="24"/>
              </w:rPr>
              <w:t>2 swaps</w:t>
            </w:r>
          </w:p>
        </w:tc>
        <w:tc>
          <w:tcPr>
            <w:tcW w:w="1987" w:type="dxa"/>
            <w:vAlign w:val="center"/>
          </w:tcPr>
          <w:p w14:paraId="62040F56" w14:textId="77777777" w:rsidR="00027941" w:rsidRPr="00800CF9" w:rsidRDefault="00800CF9">
            <w:pPr>
              <w:rPr>
                <w:sz w:val="24"/>
                <w:szCs w:val="24"/>
              </w:rPr>
            </w:pPr>
            <w:r w:rsidRPr="00800CF9">
              <w:rPr>
                <w:sz w:val="24"/>
                <w:szCs w:val="24"/>
              </w:rPr>
              <w:t>Quadratic comparisons despite almost-sorted data.</w:t>
            </w:r>
          </w:p>
        </w:tc>
      </w:tr>
      <w:tr w:rsidR="00027941" w:rsidRPr="00800CF9" w14:paraId="6591171D" w14:textId="77777777">
        <w:trPr>
          <w:jc w:val="center"/>
        </w:trPr>
        <w:tc>
          <w:tcPr>
            <w:tcW w:w="1987" w:type="dxa"/>
            <w:vAlign w:val="center"/>
          </w:tcPr>
          <w:p w14:paraId="6BA8FC90" w14:textId="77777777" w:rsidR="00027941" w:rsidRPr="00800CF9" w:rsidRDefault="00800CF9">
            <w:pPr>
              <w:rPr>
                <w:sz w:val="24"/>
                <w:szCs w:val="24"/>
              </w:rPr>
            </w:pPr>
            <w:r w:rsidRPr="00800CF9">
              <w:rPr>
                <w:sz w:val="24"/>
                <w:szCs w:val="24"/>
              </w:rPr>
              <w:t>Nearly sorted</w:t>
            </w:r>
          </w:p>
        </w:tc>
        <w:tc>
          <w:tcPr>
            <w:tcW w:w="1987" w:type="dxa"/>
            <w:vAlign w:val="center"/>
          </w:tcPr>
          <w:p w14:paraId="4CEE2349" w14:textId="77777777" w:rsidR="00027941" w:rsidRPr="00800CF9" w:rsidRDefault="00800CF9">
            <w:pPr>
              <w:rPr>
                <w:sz w:val="24"/>
                <w:szCs w:val="24"/>
              </w:rPr>
            </w:pPr>
            <w:r w:rsidRPr="00800CF9">
              <w:rPr>
                <w:sz w:val="24"/>
                <w:szCs w:val="24"/>
              </w:rPr>
              <w:t>Bubble (early stop)</w:t>
            </w:r>
          </w:p>
        </w:tc>
        <w:tc>
          <w:tcPr>
            <w:tcW w:w="1987" w:type="dxa"/>
            <w:vAlign w:val="center"/>
          </w:tcPr>
          <w:p w14:paraId="66CC94D6" w14:textId="77777777" w:rsidR="00027941" w:rsidRPr="00800CF9" w:rsidRDefault="00800CF9">
            <w:pPr>
              <w:rPr>
                <w:sz w:val="24"/>
                <w:szCs w:val="24"/>
              </w:rPr>
            </w:pPr>
            <w:r w:rsidRPr="00800CF9">
              <w:rPr>
                <w:sz w:val="24"/>
                <w:szCs w:val="24"/>
              </w:rPr>
              <w:t>17</w:t>
            </w:r>
          </w:p>
        </w:tc>
        <w:tc>
          <w:tcPr>
            <w:tcW w:w="1987" w:type="dxa"/>
            <w:vAlign w:val="center"/>
          </w:tcPr>
          <w:p w14:paraId="5176D678" w14:textId="77777777" w:rsidR="00027941" w:rsidRPr="00800CF9" w:rsidRDefault="00800CF9">
            <w:pPr>
              <w:rPr>
                <w:sz w:val="24"/>
                <w:szCs w:val="24"/>
              </w:rPr>
            </w:pPr>
            <w:r w:rsidRPr="00800CF9">
              <w:rPr>
                <w:sz w:val="24"/>
                <w:szCs w:val="24"/>
              </w:rPr>
              <w:t>2 swaps</w:t>
            </w:r>
          </w:p>
        </w:tc>
        <w:tc>
          <w:tcPr>
            <w:tcW w:w="1987" w:type="dxa"/>
            <w:vAlign w:val="center"/>
          </w:tcPr>
          <w:p w14:paraId="570E95AE" w14:textId="77777777" w:rsidR="00027941" w:rsidRPr="00800CF9" w:rsidRDefault="00800CF9">
            <w:pPr>
              <w:rPr>
                <w:sz w:val="24"/>
                <w:szCs w:val="24"/>
              </w:rPr>
            </w:pPr>
            <w:r w:rsidRPr="00800CF9">
              <w:rPr>
                <w:sz w:val="24"/>
                <w:szCs w:val="24"/>
              </w:rPr>
              <w:t xml:space="preserve">Two </w:t>
            </w:r>
            <w:r w:rsidRPr="00800CF9">
              <w:rPr>
                <w:sz w:val="24"/>
                <w:szCs w:val="24"/>
              </w:rPr>
              <w:t>passes are needed because one displaced pair remains after the first pass.</w:t>
            </w:r>
          </w:p>
        </w:tc>
      </w:tr>
      <w:tr w:rsidR="00027941" w:rsidRPr="00800CF9" w14:paraId="47F7CA34" w14:textId="77777777">
        <w:trPr>
          <w:jc w:val="center"/>
        </w:trPr>
        <w:tc>
          <w:tcPr>
            <w:tcW w:w="1987" w:type="dxa"/>
            <w:vAlign w:val="center"/>
          </w:tcPr>
          <w:p w14:paraId="0A30AAC0" w14:textId="77777777" w:rsidR="00027941" w:rsidRPr="00800CF9" w:rsidRDefault="00800CF9">
            <w:pPr>
              <w:rPr>
                <w:sz w:val="24"/>
                <w:szCs w:val="24"/>
              </w:rPr>
            </w:pPr>
            <w:r w:rsidRPr="00800CF9">
              <w:rPr>
                <w:sz w:val="24"/>
                <w:szCs w:val="24"/>
              </w:rPr>
              <w:t>Nearly sorted</w:t>
            </w:r>
          </w:p>
        </w:tc>
        <w:tc>
          <w:tcPr>
            <w:tcW w:w="1987" w:type="dxa"/>
            <w:vAlign w:val="center"/>
          </w:tcPr>
          <w:p w14:paraId="08133ADB" w14:textId="77777777" w:rsidR="00027941" w:rsidRPr="00800CF9" w:rsidRDefault="00800CF9">
            <w:pPr>
              <w:rPr>
                <w:sz w:val="24"/>
                <w:szCs w:val="24"/>
              </w:rPr>
            </w:pPr>
            <w:r w:rsidRPr="00800CF9">
              <w:rPr>
                <w:sz w:val="24"/>
                <w:szCs w:val="24"/>
              </w:rPr>
              <w:t>Insertion</w:t>
            </w:r>
          </w:p>
        </w:tc>
        <w:tc>
          <w:tcPr>
            <w:tcW w:w="1987" w:type="dxa"/>
            <w:vAlign w:val="center"/>
          </w:tcPr>
          <w:p w14:paraId="64C59263" w14:textId="77777777" w:rsidR="00027941" w:rsidRPr="00800CF9" w:rsidRDefault="00800CF9">
            <w:pPr>
              <w:rPr>
                <w:sz w:val="24"/>
                <w:szCs w:val="24"/>
              </w:rPr>
            </w:pPr>
            <w:r w:rsidRPr="00800CF9">
              <w:rPr>
                <w:sz w:val="24"/>
                <w:szCs w:val="24"/>
              </w:rPr>
              <w:t>11</w:t>
            </w:r>
          </w:p>
        </w:tc>
        <w:tc>
          <w:tcPr>
            <w:tcW w:w="1987" w:type="dxa"/>
            <w:vAlign w:val="center"/>
          </w:tcPr>
          <w:p w14:paraId="0A8DCDF7" w14:textId="77777777" w:rsidR="00027941" w:rsidRPr="00800CF9" w:rsidRDefault="00800CF9">
            <w:pPr>
              <w:rPr>
                <w:sz w:val="24"/>
                <w:szCs w:val="24"/>
              </w:rPr>
            </w:pPr>
            <w:r w:rsidRPr="00800CF9">
              <w:rPr>
                <w:sz w:val="24"/>
                <w:szCs w:val="24"/>
              </w:rPr>
              <w:t>11 assignments/movements</w:t>
            </w:r>
          </w:p>
        </w:tc>
        <w:tc>
          <w:tcPr>
            <w:tcW w:w="1987" w:type="dxa"/>
            <w:vAlign w:val="center"/>
          </w:tcPr>
          <w:p w14:paraId="7D2322B7" w14:textId="77777777" w:rsidR="00027941" w:rsidRPr="00800CF9" w:rsidRDefault="00800CF9">
            <w:pPr>
              <w:rPr>
                <w:sz w:val="24"/>
                <w:szCs w:val="24"/>
              </w:rPr>
            </w:pPr>
            <w:r w:rsidRPr="00800CF9">
              <w:rPr>
                <w:sz w:val="24"/>
                <w:szCs w:val="24"/>
              </w:rPr>
              <w:t>Few comparisons; shifts only the two misplaced keys plus key placements.</w:t>
            </w:r>
          </w:p>
        </w:tc>
      </w:tr>
      <w:tr w:rsidR="00027941" w:rsidRPr="00800CF9" w14:paraId="5AFA6C68" w14:textId="77777777">
        <w:trPr>
          <w:jc w:val="center"/>
        </w:trPr>
        <w:tc>
          <w:tcPr>
            <w:tcW w:w="1987" w:type="dxa"/>
            <w:vAlign w:val="center"/>
          </w:tcPr>
          <w:p w14:paraId="08151352" w14:textId="77777777" w:rsidR="00027941" w:rsidRPr="00800CF9" w:rsidRDefault="00800CF9">
            <w:pPr>
              <w:rPr>
                <w:sz w:val="24"/>
                <w:szCs w:val="24"/>
              </w:rPr>
            </w:pPr>
            <w:r w:rsidRPr="00800CF9">
              <w:rPr>
                <w:sz w:val="24"/>
                <w:szCs w:val="24"/>
              </w:rPr>
              <w:t>Reverse order</w:t>
            </w:r>
          </w:p>
        </w:tc>
        <w:tc>
          <w:tcPr>
            <w:tcW w:w="1987" w:type="dxa"/>
            <w:vAlign w:val="center"/>
          </w:tcPr>
          <w:p w14:paraId="2B92EFE1" w14:textId="77777777" w:rsidR="00027941" w:rsidRPr="00800CF9" w:rsidRDefault="00800CF9">
            <w:pPr>
              <w:rPr>
                <w:sz w:val="24"/>
                <w:szCs w:val="24"/>
              </w:rPr>
            </w:pPr>
            <w:r w:rsidRPr="00800CF9">
              <w:rPr>
                <w:sz w:val="24"/>
                <w:szCs w:val="24"/>
              </w:rPr>
              <w:t>Selection</w:t>
            </w:r>
          </w:p>
        </w:tc>
        <w:tc>
          <w:tcPr>
            <w:tcW w:w="1987" w:type="dxa"/>
            <w:vAlign w:val="center"/>
          </w:tcPr>
          <w:p w14:paraId="3F096254" w14:textId="77777777" w:rsidR="00027941" w:rsidRPr="00800CF9" w:rsidRDefault="00800CF9">
            <w:pPr>
              <w:rPr>
                <w:sz w:val="24"/>
                <w:szCs w:val="24"/>
              </w:rPr>
            </w:pPr>
            <w:r w:rsidRPr="00800CF9">
              <w:rPr>
                <w:sz w:val="24"/>
                <w:szCs w:val="24"/>
              </w:rPr>
              <w:t>45</w:t>
            </w:r>
          </w:p>
        </w:tc>
        <w:tc>
          <w:tcPr>
            <w:tcW w:w="1987" w:type="dxa"/>
            <w:vAlign w:val="center"/>
          </w:tcPr>
          <w:p w14:paraId="660E1751" w14:textId="77777777" w:rsidR="00027941" w:rsidRPr="00800CF9" w:rsidRDefault="00800CF9">
            <w:pPr>
              <w:rPr>
                <w:sz w:val="24"/>
                <w:szCs w:val="24"/>
              </w:rPr>
            </w:pPr>
            <w:r w:rsidRPr="00800CF9">
              <w:rPr>
                <w:sz w:val="24"/>
                <w:szCs w:val="24"/>
              </w:rPr>
              <w:t>5 swaps</w:t>
            </w:r>
          </w:p>
        </w:tc>
        <w:tc>
          <w:tcPr>
            <w:tcW w:w="1987" w:type="dxa"/>
            <w:vAlign w:val="center"/>
          </w:tcPr>
          <w:p w14:paraId="45A1605B" w14:textId="77777777" w:rsidR="00027941" w:rsidRPr="00800CF9" w:rsidRDefault="00800CF9">
            <w:pPr>
              <w:rPr>
                <w:sz w:val="24"/>
                <w:szCs w:val="24"/>
              </w:rPr>
            </w:pPr>
            <w:r w:rsidRPr="00800CF9">
              <w:rPr>
                <w:sz w:val="24"/>
                <w:szCs w:val="24"/>
              </w:rPr>
              <w:t xml:space="preserve">Always 45 </w:t>
            </w:r>
            <w:r w:rsidRPr="00800CF9">
              <w:rPr>
                <w:sz w:val="24"/>
                <w:szCs w:val="24"/>
              </w:rPr>
              <w:t>comparisons; fewer swaps than bubble/insertion.</w:t>
            </w:r>
          </w:p>
        </w:tc>
      </w:tr>
      <w:tr w:rsidR="00027941" w:rsidRPr="00800CF9" w14:paraId="0B065AAF" w14:textId="77777777">
        <w:trPr>
          <w:jc w:val="center"/>
        </w:trPr>
        <w:tc>
          <w:tcPr>
            <w:tcW w:w="1987" w:type="dxa"/>
            <w:vAlign w:val="center"/>
          </w:tcPr>
          <w:p w14:paraId="541DBA75" w14:textId="77777777" w:rsidR="00027941" w:rsidRPr="00800CF9" w:rsidRDefault="00800CF9">
            <w:pPr>
              <w:rPr>
                <w:sz w:val="24"/>
                <w:szCs w:val="24"/>
              </w:rPr>
            </w:pPr>
            <w:r w:rsidRPr="00800CF9">
              <w:rPr>
                <w:sz w:val="24"/>
                <w:szCs w:val="24"/>
              </w:rPr>
              <w:t>Reverse order</w:t>
            </w:r>
          </w:p>
        </w:tc>
        <w:tc>
          <w:tcPr>
            <w:tcW w:w="1987" w:type="dxa"/>
            <w:vAlign w:val="center"/>
          </w:tcPr>
          <w:p w14:paraId="1386EAD4" w14:textId="77777777" w:rsidR="00027941" w:rsidRPr="00800CF9" w:rsidRDefault="00800CF9">
            <w:pPr>
              <w:rPr>
                <w:sz w:val="24"/>
                <w:szCs w:val="24"/>
              </w:rPr>
            </w:pPr>
            <w:r w:rsidRPr="00800CF9">
              <w:rPr>
                <w:sz w:val="24"/>
                <w:szCs w:val="24"/>
              </w:rPr>
              <w:t xml:space="preserve">Bubble (early </w:t>
            </w:r>
            <w:r w:rsidRPr="00800CF9">
              <w:rPr>
                <w:sz w:val="24"/>
                <w:szCs w:val="24"/>
              </w:rPr>
              <w:lastRenderedPageBreak/>
              <w:t>stop)</w:t>
            </w:r>
          </w:p>
        </w:tc>
        <w:tc>
          <w:tcPr>
            <w:tcW w:w="1987" w:type="dxa"/>
            <w:vAlign w:val="center"/>
          </w:tcPr>
          <w:p w14:paraId="39EB9611" w14:textId="77777777" w:rsidR="00027941" w:rsidRPr="00800CF9" w:rsidRDefault="00800CF9">
            <w:pPr>
              <w:rPr>
                <w:sz w:val="24"/>
                <w:szCs w:val="24"/>
              </w:rPr>
            </w:pPr>
            <w:r w:rsidRPr="00800CF9">
              <w:rPr>
                <w:sz w:val="24"/>
                <w:szCs w:val="24"/>
              </w:rPr>
              <w:lastRenderedPageBreak/>
              <w:t>45</w:t>
            </w:r>
          </w:p>
        </w:tc>
        <w:tc>
          <w:tcPr>
            <w:tcW w:w="1987" w:type="dxa"/>
            <w:vAlign w:val="center"/>
          </w:tcPr>
          <w:p w14:paraId="1DE8D5DB" w14:textId="77777777" w:rsidR="00027941" w:rsidRPr="00800CF9" w:rsidRDefault="00800CF9">
            <w:pPr>
              <w:rPr>
                <w:sz w:val="24"/>
                <w:szCs w:val="24"/>
              </w:rPr>
            </w:pPr>
            <w:r w:rsidRPr="00800CF9">
              <w:rPr>
                <w:sz w:val="24"/>
                <w:szCs w:val="24"/>
              </w:rPr>
              <w:t>45 swaps</w:t>
            </w:r>
          </w:p>
        </w:tc>
        <w:tc>
          <w:tcPr>
            <w:tcW w:w="1987" w:type="dxa"/>
            <w:vAlign w:val="center"/>
          </w:tcPr>
          <w:p w14:paraId="0860F792" w14:textId="77777777" w:rsidR="00027941" w:rsidRPr="00800CF9" w:rsidRDefault="00800CF9">
            <w:pPr>
              <w:rPr>
                <w:sz w:val="24"/>
                <w:szCs w:val="24"/>
              </w:rPr>
            </w:pPr>
            <w:r w:rsidRPr="00800CF9">
              <w:rPr>
                <w:sz w:val="24"/>
                <w:szCs w:val="24"/>
              </w:rPr>
              <w:t xml:space="preserve">Every adjacent inversion is </w:t>
            </w:r>
            <w:r w:rsidRPr="00800CF9">
              <w:rPr>
                <w:sz w:val="24"/>
                <w:szCs w:val="24"/>
              </w:rPr>
              <w:lastRenderedPageBreak/>
              <w:t>swapped.</w:t>
            </w:r>
          </w:p>
        </w:tc>
      </w:tr>
      <w:tr w:rsidR="00027941" w:rsidRPr="00800CF9" w14:paraId="02B3E328" w14:textId="77777777">
        <w:trPr>
          <w:jc w:val="center"/>
        </w:trPr>
        <w:tc>
          <w:tcPr>
            <w:tcW w:w="1987" w:type="dxa"/>
            <w:vAlign w:val="center"/>
          </w:tcPr>
          <w:p w14:paraId="0DD1995C" w14:textId="77777777" w:rsidR="00027941" w:rsidRPr="00800CF9" w:rsidRDefault="00800CF9">
            <w:pPr>
              <w:rPr>
                <w:sz w:val="24"/>
                <w:szCs w:val="24"/>
              </w:rPr>
            </w:pPr>
            <w:r w:rsidRPr="00800CF9">
              <w:rPr>
                <w:sz w:val="24"/>
                <w:szCs w:val="24"/>
              </w:rPr>
              <w:lastRenderedPageBreak/>
              <w:t>Reverse order</w:t>
            </w:r>
          </w:p>
        </w:tc>
        <w:tc>
          <w:tcPr>
            <w:tcW w:w="1987" w:type="dxa"/>
            <w:vAlign w:val="center"/>
          </w:tcPr>
          <w:p w14:paraId="3CF51139" w14:textId="77777777" w:rsidR="00027941" w:rsidRPr="00800CF9" w:rsidRDefault="00800CF9">
            <w:pPr>
              <w:rPr>
                <w:sz w:val="24"/>
                <w:szCs w:val="24"/>
              </w:rPr>
            </w:pPr>
            <w:r w:rsidRPr="00800CF9">
              <w:rPr>
                <w:sz w:val="24"/>
                <w:szCs w:val="24"/>
              </w:rPr>
              <w:t>Insertion</w:t>
            </w:r>
          </w:p>
        </w:tc>
        <w:tc>
          <w:tcPr>
            <w:tcW w:w="1987" w:type="dxa"/>
            <w:vAlign w:val="center"/>
          </w:tcPr>
          <w:p w14:paraId="20A29765" w14:textId="77777777" w:rsidR="00027941" w:rsidRPr="00800CF9" w:rsidRDefault="00800CF9">
            <w:pPr>
              <w:rPr>
                <w:sz w:val="24"/>
                <w:szCs w:val="24"/>
              </w:rPr>
            </w:pPr>
            <w:r w:rsidRPr="00800CF9">
              <w:rPr>
                <w:sz w:val="24"/>
                <w:szCs w:val="24"/>
              </w:rPr>
              <w:t>45</w:t>
            </w:r>
          </w:p>
        </w:tc>
        <w:tc>
          <w:tcPr>
            <w:tcW w:w="1987" w:type="dxa"/>
            <w:vAlign w:val="center"/>
          </w:tcPr>
          <w:p w14:paraId="1896AF72" w14:textId="77777777" w:rsidR="00027941" w:rsidRPr="00800CF9" w:rsidRDefault="00800CF9">
            <w:pPr>
              <w:rPr>
                <w:sz w:val="24"/>
                <w:szCs w:val="24"/>
              </w:rPr>
            </w:pPr>
            <w:r w:rsidRPr="00800CF9">
              <w:rPr>
                <w:sz w:val="24"/>
                <w:szCs w:val="24"/>
              </w:rPr>
              <w:t>54 assignments/movements</w:t>
            </w:r>
          </w:p>
        </w:tc>
        <w:tc>
          <w:tcPr>
            <w:tcW w:w="1987" w:type="dxa"/>
            <w:vAlign w:val="center"/>
          </w:tcPr>
          <w:p w14:paraId="67D57344" w14:textId="77777777" w:rsidR="00027941" w:rsidRPr="00800CF9" w:rsidRDefault="00800CF9">
            <w:pPr>
              <w:rPr>
                <w:sz w:val="24"/>
                <w:szCs w:val="24"/>
              </w:rPr>
            </w:pPr>
            <w:r w:rsidRPr="00800CF9">
              <w:rPr>
                <w:sz w:val="24"/>
                <w:szCs w:val="24"/>
              </w:rPr>
              <w:t>Maximum inversions; each key moves across the prefix.</w:t>
            </w:r>
          </w:p>
        </w:tc>
      </w:tr>
      <w:tr w:rsidR="00027941" w:rsidRPr="00800CF9" w14:paraId="77F7D525" w14:textId="77777777">
        <w:trPr>
          <w:jc w:val="center"/>
        </w:trPr>
        <w:tc>
          <w:tcPr>
            <w:tcW w:w="1987" w:type="dxa"/>
            <w:vAlign w:val="center"/>
          </w:tcPr>
          <w:p w14:paraId="4A1E14C7" w14:textId="77777777" w:rsidR="00027941" w:rsidRPr="00800CF9" w:rsidRDefault="00800CF9">
            <w:pPr>
              <w:rPr>
                <w:sz w:val="24"/>
                <w:szCs w:val="24"/>
              </w:rPr>
            </w:pPr>
            <w:r w:rsidRPr="00800CF9">
              <w:rPr>
                <w:sz w:val="24"/>
                <w:szCs w:val="24"/>
              </w:rPr>
              <w:t>All equal</w:t>
            </w:r>
          </w:p>
        </w:tc>
        <w:tc>
          <w:tcPr>
            <w:tcW w:w="1987" w:type="dxa"/>
            <w:vAlign w:val="center"/>
          </w:tcPr>
          <w:p w14:paraId="7F0FE651" w14:textId="77777777" w:rsidR="00027941" w:rsidRPr="00800CF9" w:rsidRDefault="00800CF9">
            <w:pPr>
              <w:rPr>
                <w:sz w:val="24"/>
                <w:szCs w:val="24"/>
              </w:rPr>
            </w:pPr>
            <w:r w:rsidRPr="00800CF9">
              <w:rPr>
                <w:sz w:val="24"/>
                <w:szCs w:val="24"/>
              </w:rPr>
              <w:t>Select</w:t>
            </w:r>
            <w:r w:rsidRPr="00800CF9">
              <w:rPr>
                <w:sz w:val="24"/>
                <w:szCs w:val="24"/>
              </w:rPr>
              <w:t>ion</w:t>
            </w:r>
          </w:p>
        </w:tc>
        <w:tc>
          <w:tcPr>
            <w:tcW w:w="1987" w:type="dxa"/>
            <w:vAlign w:val="center"/>
          </w:tcPr>
          <w:p w14:paraId="2003A1F8" w14:textId="77777777" w:rsidR="00027941" w:rsidRPr="00800CF9" w:rsidRDefault="00800CF9">
            <w:pPr>
              <w:rPr>
                <w:sz w:val="24"/>
                <w:szCs w:val="24"/>
              </w:rPr>
            </w:pPr>
            <w:r w:rsidRPr="00800CF9">
              <w:rPr>
                <w:sz w:val="24"/>
                <w:szCs w:val="24"/>
              </w:rPr>
              <w:t>45</w:t>
            </w:r>
          </w:p>
        </w:tc>
        <w:tc>
          <w:tcPr>
            <w:tcW w:w="1987" w:type="dxa"/>
            <w:vAlign w:val="center"/>
          </w:tcPr>
          <w:p w14:paraId="46697A57" w14:textId="77777777" w:rsidR="00027941" w:rsidRPr="00800CF9" w:rsidRDefault="00800CF9">
            <w:pPr>
              <w:rPr>
                <w:sz w:val="24"/>
                <w:szCs w:val="24"/>
              </w:rPr>
            </w:pPr>
            <w:r w:rsidRPr="00800CF9">
              <w:rPr>
                <w:sz w:val="24"/>
                <w:szCs w:val="24"/>
              </w:rPr>
              <w:t>0 swaps</w:t>
            </w:r>
          </w:p>
        </w:tc>
        <w:tc>
          <w:tcPr>
            <w:tcW w:w="1987" w:type="dxa"/>
            <w:vAlign w:val="center"/>
          </w:tcPr>
          <w:p w14:paraId="57872DE0" w14:textId="77777777" w:rsidR="00027941" w:rsidRPr="00800CF9" w:rsidRDefault="00800CF9">
            <w:pPr>
              <w:rPr>
                <w:sz w:val="24"/>
                <w:szCs w:val="24"/>
              </w:rPr>
            </w:pPr>
            <w:r w:rsidRPr="00800CF9">
              <w:rPr>
                <w:sz w:val="24"/>
                <w:szCs w:val="24"/>
              </w:rPr>
              <w:t>Still scans every remaining suffix.</w:t>
            </w:r>
          </w:p>
        </w:tc>
      </w:tr>
      <w:tr w:rsidR="00027941" w:rsidRPr="00800CF9" w14:paraId="22A89478" w14:textId="77777777">
        <w:trPr>
          <w:jc w:val="center"/>
        </w:trPr>
        <w:tc>
          <w:tcPr>
            <w:tcW w:w="1987" w:type="dxa"/>
            <w:vAlign w:val="center"/>
          </w:tcPr>
          <w:p w14:paraId="79B8E66C" w14:textId="77777777" w:rsidR="00027941" w:rsidRPr="00800CF9" w:rsidRDefault="00800CF9">
            <w:pPr>
              <w:rPr>
                <w:sz w:val="24"/>
                <w:szCs w:val="24"/>
              </w:rPr>
            </w:pPr>
            <w:r w:rsidRPr="00800CF9">
              <w:rPr>
                <w:sz w:val="24"/>
                <w:szCs w:val="24"/>
              </w:rPr>
              <w:t>All equal</w:t>
            </w:r>
          </w:p>
        </w:tc>
        <w:tc>
          <w:tcPr>
            <w:tcW w:w="1987" w:type="dxa"/>
            <w:vAlign w:val="center"/>
          </w:tcPr>
          <w:p w14:paraId="456CB259" w14:textId="77777777" w:rsidR="00027941" w:rsidRPr="00800CF9" w:rsidRDefault="00800CF9">
            <w:pPr>
              <w:rPr>
                <w:sz w:val="24"/>
                <w:szCs w:val="24"/>
              </w:rPr>
            </w:pPr>
            <w:r w:rsidRPr="00800CF9">
              <w:rPr>
                <w:sz w:val="24"/>
                <w:szCs w:val="24"/>
              </w:rPr>
              <w:t>Bubble (early stop)</w:t>
            </w:r>
          </w:p>
        </w:tc>
        <w:tc>
          <w:tcPr>
            <w:tcW w:w="1987" w:type="dxa"/>
            <w:vAlign w:val="center"/>
          </w:tcPr>
          <w:p w14:paraId="7602D692" w14:textId="77777777" w:rsidR="00027941" w:rsidRPr="00800CF9" w:rsidRDefault="00800CF9">
            <w:pPr>
              <w:rPr>
                <w:sz w:val="24"/>
                <w:szCs w:val="24"/>
              </w:rPr>
            </w:pPr>
            <w:r w:rsidRPr="00800CF9">
              <w:rPr>
                <w:sz w:val="24"/>
                <w:szCs w:val="24"/>
              </w:rPr>
              <w:t>9</w:t>
            </w:r>
          </w:p>
        </w:tc>
        <w:tc>
          <w:tcPr>
            <w:tcW w:w="1987" w:type="dxa"/>
            <w:vAlign w:val="center"/>
          </w:tcPr>
          <w:p w14:paraId="65EEA1DD" w14:textId="77777777" w:rsidR="00027941" w:rsidRPr="00800CF9" w:rsidRDefault="00800CF9">
            <w:pPr>
              <w:rPr>
                <w:sz w:val="24"/>
                <w:szCs w:val="24"/>
              </w:rPr>
            </w:pPr>
            <w:r w:rsidRPr="00800CF9">
              <w:rPr>
                <w:sz w:val="24"/>
                <w:szCs w:val="24"/>
              </w:rPr>
              <w:t>0 swaps</w:t>
            </w:r>
          </w:p>
        </w:tc>
        <w:tc>
          <w:tcPr>
            <w:tcW w:w="1987" w:type="dxa"/>
            <w:vAlign w:val="center"/>
          </w:tcPr>
          <w:p w14:paraId="0EC47AD2" w14:textId="77777777" w:rsidR="00027941" w:rsidRPr="00800CF9" w:rsidRDefault="00800CF9">
            <w:pPr>
              <w:rPr>
                <w:sz w:val="24"/>
                <w:szCs w:val="24"/>
              </w:rPr>
            </w:pPr>
            <w:r w:rsidRPr="00800CF9">
              <w:rPr>
                <w:sz w:val="24"/>
                <w:szCs w:val="24"/>
              </w:rPr>
              <w:t>One pass detects no changes.</w:t>
            </w:r>
          </w:p>
        </w:tc>
      </w:tr>
      <w:tr w:rsidR="00027941" w:rsidRPr="00800CF9" w14:paraId="28D9FF30" w14:textId="77777777">
        <w:trPr>
          <w:jc w:val="center"/>
        </w:trPr>
        <w:tc>
          <w:tcPr>
            <w:tcW w:w="1987" w:type="dxa"/>
            <w:vAlign w:val="center"/>
          </w:tcPr>
          <w:p w14:paraId="385492B1" w14:textId="77777777" w:rsidR="00027941" w:rsidRPr="00800CF9" w:rsidRDefault="00800CF9">
            <w:pPr>
              <w:rPr>
                <w:sz w:val="24"/>
                <w:szCs w:val="24"/>
              </w:rPr>
            </w:pPr>
            <w:r w:rsidRPr="00800CF9">
              <w:rPr>
                <w:sz w:val="24"/>
                <w:szCs w:val="24"/>
              </w:rPr>
              <w:t>All equal</w:t>
            </w:r>
          </w:p>
        </w:tc>
        <w:tc>
          <w:tcPr>
            <w:tcW w:w="1987" w:type="dxa"/>
            <w:vAlign w:val="center"/>
          </w:tcPr>
          <w:p w14:paraId="1F8C54A3" w14:textId="77777777" w:rsidR="00027941" w:rsidRPr="00800CF9" w:rsidRDefault="00800CF9">
            <w:pPr>
              <w:rPr>
                <w:sz w:val="24"/>
                <w:szCs w:val="24"/>
              </w:rPr>
            </w:pPr>
            <w:r w:rsidRPr="00800CF9">
              <w:rPr>
                <w:sz w:val="24"/>
                <w:szCs w:val="24"/>
              </w:rPr>
              <w:t>Insertion</w:t>
            </w:r>
          </w:p>
        </w:tc>
        <w:tc>
          <w:tcPr>
            <w:tcW w:w="1987" w:type="dxa"/>
            <w:vAlign w:val="center"/>
          </w:tcPr>
          <w:p w14:paraId="6597BDDD" w14:textId="77777777" w:rsidR="00027941" w:rsidRPr="00800CF9" w:rsidRDefault="00800CF9">
            <w:pPr>
              <w:rPr>
                <w:sz w:val="24"/>
                <w:szCs w:val="24"/>
              </w:rPr>
            </w:pPr>
            <w:r w:rsidRPr="00800CF9">
              <w:rPr>
                <w:sz w:val="24"/>
                <w:szCs w:val="24"/>
              </w:rPr>
              <w:t>9</w:t>
            </w:r>
          </w:p>
        </w:tc>
        <w:tc>
          <w:tcPr>
            <w:tcW w:w="1987" w:type="dxa"/>
            <w:vAlign w:val="center"/>
          </w:tcPr>
          <w:p w14:paraId="095BC086" w14:textId="77777777" w:rsidR="00027941" w:rsidRPr="00800CF9" w:rsidRDefault="00800CF9">
            <w:pPr>
              <w:rPr>
                <w:sz w:val="24"/>
                <w:szCs w:val="24"/>
              </w:rPr>
            </w:pPr>
            <w:r w:rsidRPr="00800CF9">
              <w:rPr>
                <w:sz w:val="24"/>
                <w:szCs w:val="24"/>
              </w:rPr>
              <w:t>9 key placements</w:t>
            </w:r>
          </w:p>
        </w:tc>
        <w:tc>
          <w:tcPr>
            <w:tcW w:w="1987" w:type="dxa"/>
            <w:vAlign w:val="center"/>
          </w:tcPr>
          <w:p w14:paraId="1FF5841D" w14:textId="77777777" w:rsidR="00027941" w:rsidRPr="00800CF9" w:rsidRDefault="00800CF9">
            <w:pPr>
              <w:rPr>
                <w:sz w:val="24"/>
                <w:szCs w:val="24"/>
              </w:rPr>
            </w:pPr>
            <w:r w:rsidRPr="00800CF9">
              <w:rPr>
                <w:sz w:val="24"/>
                <w:szCs w:val="24"/>
              </w:rPr>
              <w:t>Each key compares once with its predecessor.</w:t>
            </w:r>
          </w:p>
        </w:tc>
      </w:tr>
    </w:tbl>
    <w:p w14:paraId="4E1FA62F" w14:textId="77777777" w:rsidR="00027941" w:rsidRPr="00800CF9" w:rsidRDefault="00027941">
      <w:pPr>
        <w:rPr>
          <w:sz w:val="24"/>
          <w:szCs w:val="24"/>
        </w:rPr>
      </w:pPr>
    </w:p>
    <w:p w14:paraId="2F37396F" w14:textId="77777777" w:rsidR="00027941" w:rsidRPr="00800CF9" w:rsidRDefault="00800CF9">
      <w:pPr>
        <w:pStyle w:val="Heading2"/>
        <w:rPr>
          <w:sz w:val="24"/>
          <w:szCs w:val="24"/>
        </w:rPr>
      </w:pPr>
      <w:r w:rsidRPr="00800CF9">
        <w:rPr>
          <w:sz w:val="24"/>
          <w:szCs w:val="24"/>
        </w:rPr>
        <w:t>1.3 Comparison of prediction and observation</w:t>
      </w:r>
    </w:p>
    <w:p w14:paraId="74A3216D" w14:textId="77777777" w:rsidR="00027941" w:rsidRPr="00800CF9" w:rsidRDefault="00800CF9">
      <w:pPr>
        <w:rPr>
          <w:sz w:val="24"/>
          <w:szCs w:val="24"/>
        </w:rPr>
      </w:pPr>
      <w:r w:rsidRPr="00800CF9">
        <w:rPr>
          <w:sz w:val="24"/>
          <w:szCs w:val="24"/>
        </w:rPr>
        <w:t>The</w:t>
      </w:r>
      <w:r w:rsidRPr="00800CF9">
        <w:rPr>
          <w:sz w:val="24"/>
          <w:szCs w:val="24"/>
        </w:rPr>
        <w:t xml:space="preserve"> counts support the predictions. Selection sort always performs 45 comparisons for n=10. Bubble sort drops to 9 comparisons for equal data, but reaches 45 comparisons and 45 swaps for reverse order. Insertion sort needs only 11 comparisons on the nearly so</w:t>
      </w:r>
      <w:r w:rsidRPr="00800CF9">
        <w:rPr>
          <w:sz w:val="24"/>
          <w:szCs w:val="24"/>
        </w:rPr>
        <w:t>rted list, compared with 45 on reverse order. Thus, input arrangement materially affects bubble and insertion sort, while selection sort's comparison count is independent of arrangement.</w:t>
      </w:r>
    </w:p>
    <w:p w14:paraId="31464517" w14:textId="77777777" w:rsidR="00027941" w:rsidRPr="00800CF9" w:rsidRDefault="00800CF9">
      <w:pPr>
        <w:pStyle w:val="Heading2"/>
        <w:rPr>
          <w:sz w:val="24"/>
          <w:szCs w:val="24"/>
        </w:rPr>
      </w:pPr>
      <w:r w:rsidRPr="00800CF9">
        <w:rPr>
          <w:sz w:val="24"/>
          <w:szCs w:val="24"/>
        </w:rPr>
        <w:t>1.4 Recommendation for the fulfilment centre</w:t>
      </w:r>
    </w:p>
    <w:p w14:paraId="6FD54BCF" w14:textId="77777777" w:rsidR="00027941" w:rsidRPr="00800CF9" w:rsidRDefault="00800CF9">
      <w:pPr>
        <w:rPr>
          <w:sz w:val="24"/>
          <w:szCs w:val="24"/>
        </w:rPr>
      </w:pPr>
      <w:r w:rsidRPr="00800CF9">
        <w:rPr>
          <w:sz w:val="24"/>
          <w:szCs w:val="24"/>
        </w:rPr>
        <w:t>Recommend insertion sort</w:t>
      </w:r>
      <w:r w:rsidRPr="00800CF9">
        <w:rPr>
          <w:sz w:val="24"/>
          <w:szCs w:val="24"/>
        </w:rPr>
        <w:t xml:space="preserve"> for the stated workload, assuming the 95% already-correct ordering applies to the list being processed and new orders arrive in small batches. Insertion sort can place each new order into its position with limited shifting, and it is adaptive to nearly so</w:t>
      </w:r>
      <w:r w:rsidRPr="00800CF9">
        <w:rPr>
          <w:sz w:val="24"/>
          <w:szCs w:val="24"/>
        </w:rPr>
        <w:t xml:space="preserve">rted data. Bubble sort with early stopping is also adaptive but usually performs more adjacent swaps. Selection sort is not the best choice when comparisons are the primary concern because its comparisons remain quadratic. For a large production system, a </w:t>
      </w:r>
      <w:r w:rsidRPr="00800CF9">
        <w:rPr>
          <w:sz w:val="24"/>
          <w:szCs w:val="24"/>
        </w:rPr>
        <w:t>maintained sorted structure or binary insertion could be evaluated, but that is outside this three-algorithm decision.</w:t>
      </w:r>
    </w:p>
    <w:p w14:paraId="64CA36D6" w14:textId="77777777" w:rsidR="00027941" w:rsidRPr="00800CF9" w:rsidRDefault="00800CF9">
      <w:pPr>
        <w:rPr>
          <w:sz w:val="24"/>
          <w:szCs w:val="24"/>
        </w:rPr>
      </w:pPr>
      <w:r w:rsidRPr="00800CF9">
        <w:rPr>
          <w:sz w:val="24"/>
          <w:szCs w:val="24"/>
        </w:rPr>
        <w:t>Limitation: the recommendation depends on the workload staying nearly sorted and on batch sizes being small. If the full list becomes lar</w:t>
      </w:r>
      <w:r w:rsidRPr="00800CF9">
        <w:rPr>
          <w:sz w:val="24"/>
          <w:szCs w:val="24"/>
        </w:rPr>
        <w:t>ge and heavily disordered, a more scalable general-purpose sort would be preferable.</w:t>
      </w:r>
    </w:p>
    <w:p w14:paraId="3CA6ACA6" w14:textId="77777777" w:rsidR="00027941" w:rsidRDefault="00800CF9">
      <w:pPr>
        <w:pStyle w:val="Heading1"/>
      </w:pPr>
      <w:r>
        <w:t>Q2 – When Is Sequential Search Appropriate? (4 marks)</w:t>
      </w:r>
    </w:p>
    <w:p w14:paraId="613A2E46" w14:textId="77777777" w:rsidR="00027941" w:rsidRPr="00800CF9" w:rsidRDefault="00800CF9">
      <w:pPr>
        <w:pStyle w:val="Heading2"/>
        <w:rPr>
          <w:sz w:val="24"/>
          <w:szCs w:val="24"/>
        </w:rPr>
      </w:pPr>
      <w:r w:rsidRPr="00800CF9">
        <w:rPr>
          <w:sz w:val="24"/>
          <w:szCs w:val="24"/>
        </w:rPr>
        <w:t>2.1 Experiment design</w:t>
      </w:r>
    </w:p>
    <w:p w14:paraId="100E28B2" w14:textId="77777777" w:rsidR="00027941" w:rsidRPr="00800CF9" w:rsidRDefault="00800CF9">
      <w:pPr>
        <w:rPr>
          <w:sz w:val="24"/>
          <w:szCs w:val="24"/>
        </w:rPr>
      </w:pPr>
      <w:r w:rsidRPr="00800CF9">
        <w:rPr>
          <w:sz w:val="24"/>
          <w:szCs w:val="24"/>
        </w:rPr>
        <w:t xml:space="preserve">Use a list of Tool IDs T-001 through T-n. A successful search is tested at the first, middle, </w:t>
      </w:r>
      <w:r w:rsidRPr="00800CF9">
        <w:rPr>
          <w:sz w:val="24"/>
          <w:szCs w:val="24"/>
        </w:rPr>
        <w:t>and last positions; an unsuccessful search requests T-MISSING, which is not present. Sequential search examines entries from the beginning and stops when it finds the target.</w:t>
      </w:r>
    </w:p>
    <w:tbl>
      <w:tblPr>
        <w:tblStyle w:val="TableGrid"/>
        <w:tblW w:w="0" w:type="auto"/>
        <w:jc w:val="center"/>
        <w:tblLook w:val="04A0" w:firstRow="1" w:lastRow="0" w:firstColumn="1" w:lastColumn="0" w:noHBand="0" w:noVBand="1"/>
      </w:tblPr>
      <w:tblGrid>
        <w:gridCol w:w="2484"/>
        <w:gridCol w:w="2484"/>
        <w:gridCol w:w="2484"/>
        <w:gridCol w:w="2484"/>
      </w:tblGrid>
      <w:tr w:rsidR="00027941" w:rsidRPr="00800CF9" w14:paraId="183691A5" w14:textId="77777777">
        <w:trPr>
          <w:jc w:val="center"/>
        </w:trPr>
        <w:tc>
          <w:tcPr>
            <w:tcW w:w="2484" w:type="dxa"/>
            <w:shd w:val="clear" w:color="auto" w:fill="D9EAF7"/>
            <w:vAlign w:val="center"/>
          </w:tcPr>
          <w:p w14:paraId="0A3BF269" w14:textId="77777777" w:rsidR="00027941" w:rsidRPr="00800CF9" w:rsidRDefault="00800CF9">
            <w:pPr>
              <w:rPr>
                <w:sz w:val="24"/>
                <w:szCs w:val="24"/>
              </w:rPr>
            </w:pPr>
            <w:r w:rsidRPr="00800CF9">
              <w:rPr>
                <w:b/>
                <w:sz w:val="24"/>
                <w:szCs w:val="24"/>
              </w:rPr>
              <w:t>List size</w:t>
            </w:r>
          </w:p>
        </w:tc>
        <w:tc>
          <w:tcPr>
            <w:tcW w:w="2484" w:type="dxa"/>
            <w:shd w:val="clear" w:color="auto" w:fill="D9EAF7"/>
            <w:vAlign w:val="center"/>
          </w:tcPr>
          <w:p w14:paraId="38CF4D08" w14:textId="77777777" w:rsidR="00027941" w:rsidRPr="00800CF9" w:rsidRDefault="00800CF9">
            <w:pPr>
              <w:rPr>
                <w:sz w:val="24"/>
                <w:szCs w:val="24"/>
              </w:rPr>
            </w:pPr>
            <w:r w:rsidRPr="00800CF9">
              <w:rPr>
                <w:b/>
                <w:sz w:val="24"/>
                <w:szCs w:val="24"/>
              </w:rPr>
              <w:t>Search case</w:t>
            </w:r>
          </w:p>
        </w:tc>
        <w:tc>
          <w:tcPr>
            <w:tcW w:w="2484" w:type="dxa"/>
            <w:shd w:val="clear" w:color="auto" w:fill="D9EAF7"/>
            <w:vAlign w:val="center"/>
          </w:tcPr>
          <w:p w14:paraId="03CB102A" w14:textId="77777777" w:rsidR="00027941" w:rsidRPr="00800CF9" w:rsidRDefault="00800CF9">
            <w:pPr>
              <w:rPr>
                <w:sz w:val="24"/>
                <w:szCs w:val="24"/>
              </w:rPr>
            </w:pPr>
            <w:r w:rsidRPr="00800CF9">
              <w:rPr>
                <w:b/>
                <w:sz w:val="24"/>
                <w:szCs w:val="24"/>
              </w:rPr>
              <w:t>Expected / observed comparisons</w:t>
            </w:r>
          </w:p>
        </w:tc>
        <w:tc>
          <w:tcPr>
            <w:tcW w:w="2484" w:type="dxa"/>
            <w:shd w:val="clear" w:color="auto" w:fill="D9EAF7"/>
            <w:vAlign w:val="center"/>
          </w:tcPr>
          <w:p w14:paraId="2037D016" w14:textId="77777777" w:rsidR="00027941" w:rsidRPr="00800CF9" w:rsidRDefault="00800CF9">
            <w:pPr>
              <w:rPr>
                <w:sz w:val="24"/>
                <w:szCs w:val="24"/>
              </w:rPr>
            </w:pPr>
            <w:r w:rsidRPr="00800CF9">
              <w:rPr>
                <w:b/>
                <w:sz w:val="24"/>
                <w:szCs w:val="24"/>
              </w:rPr>
              <w:t>Reason</w:t>
            </w:r>
          </w:p>
        </w:tc>
      </w:tr>
      <w:tr w:rsidR="00027941" w:rsidRPr="00800CF9" w14:paraId="0A19A089" w14:textId="77777777">
        <w:trPr>
          <w:jc w:val="center"/>
        </w:trPr>
        <w:tc>
          <w:tcPr>
            <w:tcW w:w="2484" w:type="dxa"/>
            <w:vAlign w:val="center"/>
          </w:tcPr>
          <w:p w14:paraId="007E1C85" w14:textId="77777777" w:rsidR="00027941" w:rsidRPr="00800CF9" w:rsidRDefault="00800CF9">
            <w:pPr>
              <w:rPr>
                <w:sz w:val="24"/>
                <w:szCs w:val="24"/>
              </w:rPr>
            </w:pPr>
            <w:r w:rsidRPr="00800CF9">
              <w:rPr>
                <w:sz w:val="24"/>
                <w:szCs w:val="24"/>
              </w:rPr>
              <w:lastRenderedPageBreak/>
              <w:t>10</w:t>
            </w:r>
          </w:p>
        </w:tc>
        <w:tc>
          <w:tcPr>
            <w:tcW w:w="2484" w:type="dxa"/>
            <w:vAlign w:val="center"/>
          </w:tcPr>
          <w:p w14:paraId="0118C8ED" w14:textId="77777777" w:rsidR="00027941" w:rsidRPr="00800CF9" w:rsidRDefault="00800CF9">
            <w:pPr>
              <w:rPr>
                <w:sz w:val="24"/>
                <w:szCs w:val="24"/>
              </w:rPr>
            </w:pPr>
            <w:r w:rsidRPr="00800CF9">
              <w:rPr>
                <w:sz w:val="24"/>
                <w:szCs w:val="24"/>
              </w:rPr>
              <w:t>Success at first</w:t>
            </w:r>
            <w:r w:rsidRPr="00800CF9">
              <w:rPr>
                <w:sz w:val="24"/>
                <w:szCs w:val="24"/>
              </w:rPr>
              <w:t xml:space="preserve"> position</w:t>
            </w:r>
          </w:p>
        </w:tc>
        <w:tc>
          <w:tcPr>
            <w:tcW w:w="2484" w:type="dxa"/>
            <w:vAlign w:val="center"/>
          </w:tcPr>
          <w:p w14:paraId="2EE0DED4" w14:textId="77777777" w:rsidR="00027941" w:rsidRPr="00800CF9" w:rsidRDefault="00800CF9">
            <w:pPr>
              <w:rPr>
                <w:sz w:val="24"/>
                <w:szCs w:val="24"/>
              </w:rPr>
            </w:pPr>
            <w:r w:rsidRPr="00800CF9">
              <w:rPr>
                <w:sz w:val="24"/>
                <w:szCs w:val="24"/>
              </w:rPr>
              <w:t>1</w:t>
            </w:r>
          </w:p>
        </w:tc>
        <w:tc>
          <w:tcPr>
            <w:tcW w:w="2484" w:type="dxa"/>
            <w:vAlign w:val="center"/>
          </w:tcPr>
          <w:p w14:paraId="03D128DF" w14:textId="77777777" w:rsidR="00027941" w:rsidRPr="00800CF9" w:rsidRDefault="00800CF9">
            <w:pPr>
              <w:rPr>
                <w:sz w:val="24"/>
                <w:szCs w:val="24"/>
              </w:rPr>
            </w:pPr>
            <w:r w:rsidRPr="00800CF9">
              <w:rPr>
                <w:sz w:val="24"/>
                <w:szCs w:val="24"/>
              </w:rPr>
              <w:t>Target is checked immediately.</w:t>
            </w:r>
          </w:p>
        </w:tc>
      </w:tr>
      <w:tr w:rsidR="00027941" w:rsidRPr="00800CF9" w14:paraId="77931BA0" w14:textId="77777777">
        <w:trPr>
          <w:jc w:val="center"/>
        </w:trPr>
        <w:tc>
          <w:tcPr>
            <w:tcW w:w="2484" w:type="dxa"/>
            <w:vAlign w:val="center"/>
          </w:tcPr>
          <w:p w14:paraId="1430555E" w14:textId="77777777" w:rsidR="00027941" w:rsidRPr="00800CF9" w:rsidRDefault="00800CF9">
            <w:pPr>
              <w:rPr>
                <w:sz w:val="24"/>
                <w:szCs w:val="24"/>
              </w:rPr>
            </w:pPr>
            <w:r w:rsidRPr="00800CF9">
              <w:rPr>
                <w:sz w:val="24"/>
                <w:szCs w:val="24"/>
              </w:rPr>
              <w:t>10</w:t>
            </w:r>
          </w:p>
        </w:tc>
        <w:tc>
          <w:tcPr>
            <w:tcW w:w="2484" w:type="dxa"/>
            <w:vAlign w:val="center"/>
          </w:tcPr>
          <w:p w14:paraId="1D47ABB7" w14:textId="77777777" w:rsidR="00027941" w:rsidRPr="00800CF9" w:rsidRDefault="00800CF9">
            <w:pPr>
              <w:rPr>
                <w:sz w:val="24"/>
                <w:szCs w:val="24"/>
              </w:rPr>
            </w:pPr>
            <w:r w:rsidRPr="00800CF9">
              <w:rPr>
                <w:sz w:val="24"/>
                <w:szCs w:val="24"/>
              </w:rPr>
              <w:t>Success at middle position</w:t>
            </w:r>
          </w:p>
        </w:tc>
        <w:tc>
          <w:tcPr>
            <w:tcW w:w="2484" w:type="dxa"/>
            <w:vAlign w:val="center"/>
          </w:tcPr>
          <w:p w14:paraId="61933BEB" w14:textId="77777777" w:rsidR="00027941" w:rsidRPr="00800CF9" w:rsidRDefault="00800CF9">
            <w:pPr>
              <w:rPr>
                <w:sz w:val="24"/>
                <w:szCs w:val="24"/>
              </w:rPr>
            </w:pPr>
            <w:r w:rsidRPr="00800CF9">
              <w:rPr>
                <w:sz w:val="24"/>
                <w:szCs w:val="24"/>
              </w:rPr>
              <w:t>6</w:t>
            </w:r>
          </w:p>
        </w:tc>
        <w:tc>
          <w:tcPr>
            <w:tcW w:w="2484" w:type="dxa"/>
            <w:vAlign w:val="center"/>
          </w:tcPr>
          <w:p w14:paraId="686EA3E9" w14:textId="77777777" w:rsidR="00027941" w:rsidRPr="00800CF9" w:rsidRDefault="00800CF9">
            <w:pPr>
              <w:rPr>
                <w:sz w:val="24"/>
                <w:szCs w:val="24"/>
              </w:rPr>
            </w:pPr>
            <w:r w:rsidRPr="00800CF9">
              <w:rPr>
                <w:sz w:val="24"/>
                <w:szCs w:val="24"/>
              </w:rPr>
              <w:t>Sixth record is reached.</w:t>
            </w:r>
          </w:p>
        </w:tc>
      </w:tr>
      <w:tr w:rsidR="00027941" w:rsidRPr="00800CF9" w14:paraId="421045DE" w14:textId="77777777">
        <w:trPr>
          <w:jc w:val="center"/>
        </w:trPr>
        <w:tc>
          <w:tcPr>
            <w:tcW w:w="2484" w:type="dxa"/>
            <w:vAlign w:val="center"/>
          </w:tcPr>
          <w:p w14:paraId="6197BE3C" w14:textId="77777777" w:rsidR="00027941" w:rsidRPr="00800CF9" w:rsidRDefault="00800CF9">
            <w:pPr>
              <w:rPr>
                <w:sz w:val="24"/>
                <w:szCs w:val="24"/>
              </w:rPr>
            </w:pPr>
            <w:r w:rsidRPr="00800CF9">
              <w:rPr>
                <w:sz w:val="24"/>
                <w:szCs w:val="24"/>
              </w:rPr>
              <w:t>10</w:t>
            </w:r>
          </w:p>
        </w:tc>
        <w:tc>
          <w:tcPr>
            <w:tcW w:w="2484" w:type="dxa"/>
            <w:vAlign w:val="center"/>
          </w:tcPr>
          <w:p w14:paraId="156A0068" w14:textId="77777777" w:rsidR="00027941" w:rsidRPr="00800CF9" w:rsidRDefault="00800CF9">
            <w:pPr>
              <w:rPr>
                <w:sz w:val="24"/>
                <w:szCs w:val="24"/>
              </w:rPr>
            </w:pPr>
            <w:r w:rsidRPr="00800CF9">
              <w:rPr>
                <w:sz w:val="24"/>
                <w:szCs w:val="24"/>
              </w:rPr>
              <w:t>Success at last position</w:t>
            </w:r>
          </w:p>
        </w:tc>
        <w:tc>
          <w:tcPr>
            <w:tcW w:w="2484" w:type="dxa"/>
            <w:vAlign w:val="center"/>
          </w:tcPr>
          <w:p w14:paraId="1E9E4BE2" w14:textId="77777777" w:rsidR="00027941" w:rsidRPr="00800CF9" w:rsidRDefault="00800CF9">
            <w:pPr>
              <w:rPr>
                <w:sz w:val="24"/>
                <w:szCs w:val="24"/>
              </w:rPr>
            </w:pPr>
            <w:r w:rsidRPr="00800CF9">
              <w:rPr>
                <w:sz w:val="24"/>
                <w:szCs w:val="24"/>
              </w:rPr>
              <w:t>10</w:t>
            </w:r>
          </w:p>
        </w:tc>
        <w:tc>
          <w:tcPr>
            <w:tcW w:w="2484" w:type="dxa"/>
            <w:vAlign w:val="center"/>
          </w:tcPr>
          <w:p w14:paraId="39D1D61F" w14:textId="77777777" w:rsidR="00027941" w:rsidRPr="00800CF9" w:rsidRDefault="00800CF9">
            <w:pPr>
              <w:rPr>
                <w:sz w:val="24"/>
                <w:szCs w:val="24"/>
              </w:rPr>
            </w:pPr>
            <w:r w:rsidRPr="00800CF9">
              <w:rPr>
                <w:sz w:val="24"/>
                <w:szCs w:val="24"/>
              </w:rPr>
              <w:t>All ten records are checked.</w:t>
            </w:r>
          </w:p>
        </w:tc>
      </w:tr>
      <w:tr w:rsidR="00027941" w:rsidRPr="00800CF9" w14:paraId="2BAC3221" w14:textId="77777777">
        <w:trPr>
          <w:jc w:val="center"/>
        </w:trPr>
        <w:tc>
          <w:tcPr>
            <w:tcW w:w="2484" w:type="dxa"/>
            <w:vAlign w:val="center"/>
          </w:tcPr>
          <w:p w14:paraId="055530FD" w14:textId="77777777" w:rsidR="00027941" w:rsidRPr="00800CF9" w:rsidRDefault="00800CF9">
            <w:pPr>
              <w:rPr>
                <w:sz w:val="24"/>
                <w:szCs w:val="24"/>
              </w:rPr>
            </w:pPr>
            <w:r w:rsidRPr="00800CF9">
              <w:rPr>
                <w:sz w:val="24"/>
                <w:szCs w:val="24"/>
              </w:rPr>
              <w:t>10</w:t>
            </w:r>
          </w:p>
        </w:tc>
        <w:tc>
          <w:tcPr>
            <w:tcW w:w="2484" w:type="dxa"/>
            <w:vAlign w:val="center"/>
          </w:tcPr>
          <w:p w14:paraId="30451D7F" w14:textId="77777777" w:rsidR="00027941" w:rsidRPr="00800CF9" w:rsidRDefault="00800CF9">
            <w:pPr>
              <w:rPr>
                <w:sz w:val="24"/>
                <w:szCs w:val="24"/>
              </w:rPr>
            </w:pPr>
            <w:r w:rsidRPr="00800CF9">
              <w:rPr>
                <w:sz w:val="24"/>
                <w:szCs w:val="24"/>
              </w:rPr>
              <w:t>Unsuccessful</w:t>
            </w:r>
          </w:p>
        </w:tc>
        <w:tc>
          <w:tcPr>
            <w:tcW w:w="2484" w:type="dxa"/>
            <w:vAlign w:val="center"/>
          </w:tcPr>
          <w:p w14:paraId="668964D4" w14:textId="77777777" w:rsidR="00027941" w:rsidRPr="00800CF9" w:rsidRDefault="00800CF9">
            <w:pPr>
              <w:rPr>
                <w:sz w:val="24"/>
                <w:szCs w:val="24"/>
              </w:rPr>
            </w:pPr>
            <w:r w:rsidRPr="00800CF9">
              <w:rPr>
                <w:sz w:val="24"/>
                <w:szCs w:val="24"/>
              </w:rPr>
              <w:t>10</w:t>
            </w:r>
          </w:p>
        </w:tc>
        <w:tc>
          <w:tcPr>
            <w:tcW w:w="2484" w:type="dxa"/>
            <w:vAlign w:val="center"/>
          </w:tcPr>
          <w:p w14:paraId="3FEE1519" w14:textId="77777777" w:rsidR="00027941" w:rsidRPr="00800CF9" w:rsidRDefault="00800CF9">
            <w:pPr>
              <w:rPr>
                <w:sz w:val="24"/>
                <w:szCs w:val="24"/>
              </w:rPr>
            </w:pPr>
            <w:r w:rsidRPr="00800CF9">
              <w:rPr>
                <w:sz w:val="24"/>
                <w:szCs w:val="24"/>
              </w:rPr>
              <w:t>All records must be ruled out.</w:t>
            </w:r>
          </w:p>
        </w:tc>
      </w:tr>
      <w:tr w:rsidR="00027941" w:rsidRPr="00800CF9" w14:paraId="2733B639" w14:textId="77777777">
        <w:trPr>
          <w:jc w:val="center"/>
        </w:trPr>
        <w:tc>
          <w:tcPr>
            <w:tcW w:w="2484" w:type="dxa"/>
            <w:vAlign w:val="center"/>
          </w:tcPr>
          <w:p w14:paraId="080BF1DC" w14:textId="77777777" w:rsidR="00027941" w:rsidRPr="00800CF9" w:rsidRDefault="00800CF9">
            <w:pPr>
              <w:rPr>
                <w:sz w:val="24"/>
                <w:szCs w:val="24"/>
              </w:rPr>
            </w:pPr>
            <w:r w:rsidRPr="00800CF9">
              <w:rPr>
                <w:sz w:val="24"/>
                <w:szCs w:val="24"/>
              </w:rPr>
              <w:t>100</w:t>
            </w:r>
          </w:p>
        </w:tc>
        <w:tc>
          <w:tcPr>
            <w:tcW w:w="2484" w:type="dxa"/>
            <w:vAlign w:val="center"/>
          </w:tcPr>
          <w:p w14:paraId="4D4A3E8B" w14:textId="77777777" w:rsidR="00027941" w:rsidRPr="00800CF9" w:rsidRDefault="00800CF9">
            <w:pPr>
              <w:rPr>
                <w:sz w:val="24"/>
                <w:szCs w:val="24"/>
              </w:rPr>
            </w:pPr>
            <w:r w:rsidRPr="00800CF9">
              <w:rPr>
                <w:sz w:val="24"/>
                <w:szCs w:val="24"/>
              </w:rPr>
              <w:t>Success at first position</w:t>
            </w:r>
          </w:p>
        </w:tc>
        <w:tc>
          <w:tcPr>
            <w:tcW w:w="2484" w:type="dxa"/>
            <w:vAlign w:val="center"/>
          </w:tcPr>
          <w:p w14:paraId="344E281F" w14:textId="77777777" w:rsidR="00027941" w:rsidRPr="00800CF9" w:rsidRDefault="00800CF9">
            <w:pPr>
              <w:rPr>
                <w:sz w:val="24"/>
                <w:szCs w:val="24"/>
              </w:rPr>
            </w:pPr>
            <w:r w:rsidRPr="00800CF9">
              <w:rPr>
                <w:sz w:val="24"/>
                <w:szCs w:val="24"/>
              </w:rPr>
              <w:t>1</w:t>
            </w:r>
          </w:p>
        </w:tc>
        <w:tc>
          <w:tcPr>
            <w:tcW w:w="2484" w:type="dxa"/>
            <w:vAlign w:val="center"/>
          </w:tcPr>
          <w:p w14:paraId="35660DFF" w14:textId="77777777" w:rsidR="00027941" w:rsidRPr="00800CF9" w:rsidRDefault="00800CF9">
            <w:pPr>
              <w:rPr>
                <w:sz w:val="24"/>
                <w:szCs w:val="24"/>
              </w:rPr>
            </w:pPr>
            <w:r w:rsidRPr="00800CF9">
              <w:rPr>
                <w:sz w:val="24"/>
                <w:szCs w:val="24"/>
              </w:rPr>
              <w:t xml:space="preserve">Position </w:t>
            </w:r>
            <w:r w:rsidRPr="00800CF9">
              <w:rPr>
                <w:sz w:val="24"/>
                <w:szCs w:val="24"/>
              </w:rPr>
              <w:t>dominates cost.</w:t>
            </w:r>
          </w:p>
        </w:tc>
      </w:tr>
      <w:tr w:rsidR="00027941" w:rsidRPr="00800CF9" w14:paraId="6C85E7FE" w14:textId="77777777">
        <w:trPr>
          <w:jc w:val="center"/>
        </w:trPr>
        <w:tc>
          <w:tcPr>
            <w:tcW w:w="2484" w:type="dxa"/>
            <w:vAlign w:val="center"/>
          </w:tcPr>
          <w:p w14:paraId="05E2603C" w14:textId="77777777" w:rsidR="00027941" w:rsidRPr="00800CF9" w:rsidRDefault="00800CF9">
            <w:pPr>
              <w:rPr>
                <w:sz w:val="24"/>
                <w:szCs w:val="24"/>
              </w:rPr>
            </w:pPr>
            <w:r w:rsidRPr="00800CF9">
              <w:rPr>
                <w:sz w:val="24"/>
                <w:szCs w:val="24"/>
              </w:rPr>
              <w:t>100</w:t>
            </w:r>
          </w:p>
        </w:tc>
        <w:tc>
          <w:tcPr>
            <w:tcW w:w="2484" w:type="dxa"/>
            <w:vAlign w:val="center"/>
          </w:tcPr>
          <w:p w14:paraId="589281C3" w14:textId="77777777" w:rsidR="00027941" w:rsidRPr="00800CF9" w:rsidRDefault="00800CF9">
            <w:pPr>
              <w:rPr>
                <w:sz w:val="24"/>
                <w:szCs w:val="24"/>
              </w:rPr>
            </w:pPr>
            <w:r w:rsidRPr="00800CF9">
              <w:rPr>
                <w:sz w:val="24"/>
                <w:szCs w:val="24"/>
              </w:rPr>
              <w:t>Success at middle position</w:t>
            </w:r>
          </w:p>
        </w:tc>
        <w:tc>
          <w:tcPr>
            <w:tcW w:w="2484" w:type="dxa"/>
            <w:vAlign w:val="center"/>
          </w:tcPr>
          <w:p w14:paraId="0788F6E0" w14:textId="77777777" w:rsidR="00027941" w:rsidRPr="00800CF9" w:rsidRDefault="00800CF9">
            <w:pPr>
              <w:rPr>
                <w:sz w:val="24"/>
                <w:szCs w:val="24"/>
              </w:rPr>
            </w:pPr>
            <w:r w:rsidRPr="00800CF9">
              <w:rPr>
                <w:sz w:val="24"/>
                <w:szCs w:val="24"/>
              </w:rPr>
              <w:t>51</w:t>
            </w:r>
          </w:p>
        </w:tc>
        <w:tc>
          <w:tcPr>
            <w:tcW w:w="2484" w:type="dxa"/>
            <w:vAlign w:val="center"/>
          </w:tcPr>
          <w:p w14:paraId="2C73AB78" w14:textId="77777777" w:rsidR="00027941" w:rsidRPr="00800CF9" w:rsidRDefault="00800CF9">
            <w:pPr>
              <w:rPr>
                <w:sz w:val="24"/>
                <w:szCs w:val="24"/>
              </w:rPr>
            </w:pPr>
            <w:r w:rsidRPr="00800CF9">
              <w:rPr>
                <w:sz w:val="24"/>
                <w:szCs w:val="24"/>
              </w:rPr>
              <w:t>Target is at index 50 (the 51st record).</w:t>
            </w:r>
          </w:p>
        </w:tc>
      </w:tr>
      <w:tr w:rsidR="00027941" w:rsidRPr="00800CF9" w14:paraId="1509210B" w14:textId="77777777">
        <w:trPr>
          <w:jc w:val="center"/>
        </w:trPr>
        <w:tc>
          <w:tcPr>
            <w:tcW w:w="2484" w:type="dxa"/>
            <w:vAlign w:val="center"/>
          </w:tcPr>
          <w:p w14:paraId="6821ED76" w14:textId="77777777" w:rsidR="00027941" w:rsidRPr="00800CF9" w:rsidRDefault="00800CF9">
            <w:pPr>
              <w:rPr>
                <w:sz w:val="24"/>
                <w:szCs w:val="24"/>
              </w:rPr>
            </w:pPr>
            <w:r w:rsidRPr="00800CF9">
              <w:rPr>
                <w:sz w:val="24"/>
                <w:szCs w:val="24"/>
              </w:rPr>
              <w:t>100</w:t>
            </w:r>
          </w:p>
        </w:tc>
        <w:tc>
          <w:tcPr>
            <w:tcW w:w="2484" w:type="dxa"/>
            <w:vAlign w:val="center"/>
          </w:tcPr>
          <w:p w14:paraId="789FC12C" w14:textId="77777777" w:rsidR="00027941" w:rsidRPr="00800CF9" w:rsidRDefault="00800CF9">
            <w:pPr>
              <w:rPr>
                <w:sz w:val="24"/>
                <w:szCs w:val="24"/>
              </w:rPr>
            </w:pPr>
            <w:r w:rsidRPr="00800CF9">
              <w:rPr>
                <w:sz w:val="24"/>
                <w:szCs w:val="24"/>
              </w:rPr>
              <w:t>Success at last position</w:t>
            </w:r>
          </w:p>
        </w:tc>
        <w:tc>
          <w:tcPr>
            <w:tcW w:w="2484" w:type="dxa"/>
            <w:vAlign w:val="center"/>
          </w:tcPr>
          <w:p w14:paraId="23C2B81C" w14:textId="77777777" w:rsidR="00027941" w:rsidRPr="00800CF9" w:rsidRDefault="00800CF9">
            <w:pPr>
              <w:rPr>
                <w:sz w:val="24"/>
                <w:szCs w:val="24"/>
              </w:rPr>
            </w:pPr>
            <w:r w:rsidRPr="00800CF9">
              <w:rPr>
                <w:sz w:val="24"/>
                <w:szCs w:val="24"/>
              </w:rPr>
              <w:t>100</w:t>
            </w:r>
          </w:p>
        </w:tc>
        <w:tc>
          <w:tcPr>
            <w:tcW w:w="2484" w:type="dxa"/>
            <w:vAlign w:val="center"/>
          </w:tcPr>
          <w:p w14:paraId="001DDF38" w14:textId="77777777" w:rsidR="00027941" w:rsidRPr="00800CF9" w:rsidRDefault="00800CF9">
            <w:pPr>
              <w:rPr>
                <w:sz w:val="24"/>
                <w:szCs w:val="24"/>
              </w:rPr>
            </w:pPr>
            <w:r w:rsidRPr="00800CF9">
              <w:rPr>
                <w:sz w:val="24"/>
                <w:szCs w:val="24"/>
              </w:rPr>
              <w:t>Every earlier record is checked.</w:t>
            </w:r>
          </w:p>
        </w:tc>
      </w:tr>
      <w:tr w:rsidR="00027941" w:rsidRPr="00800CF9" w14:paraId="64CC5D5F" w14:textId="77777777">
        <w:trPr>
          <w:jc w:val="center"/>
        </w:trPr>
        <w:tc>
          <w:tcPr>
            <w:tcW w:w="2484" w:type="dxa"/>
            <w:vAlign w:val="center"/>
          </w:tcPr>
          <w:p w14:paraId="1A45513B" w14:textId="77777777" w:rsidR="00027941" w:rsidRPr="00800CF9" w:rsidRDefault="00800CF9">
            <w:pPr>
              <w:rPr>
                <w:sz w:val="24"/>
                <w:szCs w:val="24"/>
              </w:rPr>
            </w:pPr>
            <w:r w:rsidRPr="00800CF9">
              <w:rPr>
                <w:sz w:val="24"/>
                <w:szCs w:val="24"/>
              </w:rPr>
              <w:t>100</w:t>
            </w:r>
          </w:p>
        </w:tc>
        <w:tc>
          <w:tcPr>
            <w:tcW w:w="2484" w:type="dxa"/>
            <w:vAlign w:val="center"/>
          </w:tcPr>
          <w:p w14:paraId="704A090C" w14:textId="77777777" w:rsidR="00027941" w:rsidRPr="00800CF9" w:rsidRDefault="00800CF9">
            <w:pPr>
              <w:rPr>
                <w:sz w:val="24"/>
                <w:szCs w:val="24"/>
              </w:rPr>
            </w:pPr>
            <w:r w:rsidRPr="00800CF9">
              <w:rPr>
                <w:sz w:val="24"/>
                <w:szCs w:val="24"/>
              </w:rPr>
              <w:t>Unsuccessful</w:t>
            </w:r>
          </w:p>
        </w:tc>
        <w:tc>
          <w:tcPr>
            <w:tcW w:w="2484" w:type="dxa"/>
            <w:vAlign w:val="center"/>
          </w:tcPr>
          <w:p w14:paraId="634A01BB" w14:textId="77777777" w:rsidR="00027941" w:rsidRPr="00800CF9" w:rsidRDefault="00800CF9">
            <w:pPr>
              <w:rPr>
                <w:sz w:val="24"/>
                <w:szCs w:val="24"/>
              </w:rPr>
            </w:pPr>
            <w:r w:rsidRPr="00800CF9">
              <w:rPr>
                <w:sz w:val="24"/>
                <w:szCs w:val="24"/>
              </w:rPr>
              <w:t>100</w:t>
            </w:r>
          </w:p>
        </w:tc>
        <w:tc>
          <w:tcPr>
            <w:tcW w:w="2484" w:type="dxa"/>
            <w:vAlign w:val="center"/>
          </w:tcPr>
          <w:p w14:paraId="29315666" w14:textId="77777777" w:rsidR="00027941" w:rsidRPr="00800CF9" w:rsidRDefault="00800CF9">
            <w:pPr>
              <w:rPr>
                <w:sz w:val="24"/>
                <w:szCs w:val="24"/>
              </w:rPr>
            </w:pPr>
            <w:r w:rsidRPr="00800CF9">
              <w:rPr>
                <w:sz w:val="24"/>
                <w:szCs w:val="24"/>
              </w:rPr>
              <w:t>Entire list is scanned.</w:t>
            </w:r>
          </w:p>
        </w:tc>
      </w:tr>
      <w:tr w:rsidR="00027941" w:rsidRPr="00800CF9" w14:paraId="7B998C67" w14:textId="77777777">
        <w:trPr>
          <w:jc w:val="center"/>
        </w:trPr>
        <w:tc>
          <w:tcPr>
            <w:tcW w:w="2484" w:type="dxa"/>
            <w:vAlign w:val="center"/>
          </w:tcPr>
          <w:p w14:paraId="0F26E8F2" w14:textId="77777777" w:rsidR="00027941" w:rsidRPr="00800CF9" w:rsidRDefault="00800CF9">
            <w:pPr>
              <w:rPr>
                <w:sz w:val="24"/>
                <w:szCs w:val="24"/>
              </w:rPr>
            </w:pPr>
            <w:r w:rsidRPr="00800CF9">
              <w:rPr>
                <w:sz w:val="24"/>
                <w:szCs w:val="24"/>
              </w:rPr>
              <w:t>1,000</w:t>
            </w:r>
          </w:p>
        </w:tc>
        <w:tc>
          <w:tcPr>
            <w:tcW w:w="2484" w:type="dxa"/>
            <w:vAlign w:val="center"/>
          </w:tcPr>
          <w:p w14:paraId="62C340D0" w14:textId="77777777" w:rsidR="00027941" w:rsidRPr="00800CF9" w:rsidRDefault="00800CF9">
            <w:pPr>
              <w:rPr>
                <w:sz w:val="24"/>
                <w:szCs w:val="24"/>
              </w:rPr>
            </w:pPr>
            <w:r w:rsidRPr="00800CF9">
              <w:rPr>
                <w:sz w:val="24"/>
                <w:szCs w:val="24"/>
              </w:rPr>
              <w:t>Success at first position</w:t>
            </w:r>
          </w:p>
        </w:tc>
        <w:tc>
          <w:tcPr>
            <w:tcW w:w="2484" w:type="dxa"/>
            <w:vAlign w:val="center"/>
          </w:tcPr>
          <w:p w14:paraId="779A4E8A" w14:textId="77777777" w:rsidR="00027941" w:rsidRPr="00800CF9" w:rsidRDefault="00800CF9">
            <w:pPr>
              <w:rPr>
                <w:sz w:val="24"/>
                <w:szCs w:val="24"/>
              </w:rPr>
            </w:pPr>
            <w:r w:rsidRPr="00800CF9">
              <w:rPr>
                <w:sz w:val="24"/>
                <w:szCs w:val="24"/>
              </w:rPr>
              <w:t>1</w:t>
            </w:r>
          </w:p>
        </w:tc>
        <w:tc>
          <w:tcPr>
            <w:tcW w:w="2484" w:type="dxa"/>
            <w:vAlign w:val="center"/>
          </w:tcPr>
          <w:p w14:paraId="75C4024F" w14:textId="77777777" w:rsidR="00027941" w:rsidRPr="00800CF9" w:rsidRDefault="00800CF9">
            <w:pPr>
              <w:rPr>
                <w:sz w:val="24"/>
                <w:szCs w:val="24"/>
              </w:rPr>
            </w:pPr>
            <w:r w:rsidRPr="00800CF9">
              <w:rPr>
                <w:sz w:val="24"/>
                <w:szCs w:val="24"/>
              </w:rPr>
              <w:t xml:space="preserve">Best case </w:t>
            </w:r>
            <w:r w:rsidRPr="00800CF9">
              <w:rPr>
                <w:sz w:val="24"/>
                <w:szCs w:val="24"/>
              </w:rPr>
              <w:t>remains constant.</w:t>
            </w:r>
          </w:p>
        </w:tc>
      </w:tr>
      <w:tr w:rsidR="00027941" w:rsidRPr="00800CF9" w14:paraId="46E8380C" w14:textId="77777777">
        <w:trPr>
          <w:jc w:val="center"/>
        </w:trPr>
        <w:tc>
          <w:tcPr>
            <w:tcW w:w="2484" w:type="dxa"/>
            <w:vAlign w:val="center"/>
          </w:tcPr>
          <w:p w14:paraId="4CAC476D" w14:textId="77777777" w:rsidR="00027941" w:rsidRPr="00800CF9" w:rsidRDefault="00800CF9">
            <w:pPr>
              <w:rPr>
                <w:sz w:val="24"/>
                <w:szCs w:val="24"/>
              </w:rPr>
            </w:pPr>
            <w:r w:rsidRPr="00800CF9">
              <w:rPr>
                <w:sz w:val="24"/>
                <w:szCs w:val="24"/>
              </w:rPr>
              <w:t>1,000</w:t>
            </w:r>
          </w:p>
        </w:tc>
        <w:tc>
          <w:tcPr>
            <w:tcW w:w="2484" w:type="dxa"/>
            <w:vAlign w:val="center"/>
          </w:tcPr>
          <w:p w14:paraId="083CEBC1" w14:textId="77777777" w:rsidR="00027941" w:rsidRPr="00800CF9" w:rsidRDefault="00800CF9">
            <w:pPr>
              <w:rPr>
                <w:sz w:val="24"/>
                <w:szCs w:val="24"/>
              </w:rPr>
            </w:pPr>
            <w:r w:rsidRPr="00800CF9">
              <w:rPr>
                <w:sz w:val="24"/>
                <w:szCs w:val="24"/>
              </w:rPr>
              <w:t>Success at middle position</w:t>
            </w:r>
          </w:p>
        </w:tc>
        <w:tc>
          <w:tcPr>
            <w:tcW w:w="2484" w:type="dxa"/>
            <w:vAlign w:val="center"/>
          </w:tcPr>
          <w:p w14:paraId="242D05B6" w14:textId="77777777" w:rsidR="00027941" w:rsidRPr="00800CF9" w:rsidRDefault="00800CF9">
            <w:pPr>
              <w:rPr>
                <w:sz w:val="24"/>
                <w:szCs w:val="24"/>
              </w:rPr>
            </w:pPr>
            <w:r w:rsidRPr="00800CF9">
              <w:rPr>
                <w:sz w:val="24"/>
                <w:szCs w:val="24"/>
              </w:rPr>
              <w:t>501</w:t>
            </w:r>
          </w:p>
        </w:tc>
        <w:tc>
          <w:tcPr>
            <w:tcW w:w="2484" w:type="dxa"/>
            <w:vAlign w:val="center"/>
          </w:tcPr>
          <w:p w14:paraId="6E40CC3D" w14:textId="77777777" w:rsidR="00027941" w:rsidRPr="00800CF9" w:rsidRDefault="00800CF9">
            <w:pPr>
              <w:rPr>
                <w:sz w:val="24"/>
                <w:szCs w:val="24"/>
              </w:rPr>
            </w:pPr>
            <w:r w:rsidRPr="00800CF9">
              <w:rPr>
                <w:sz w:val="24"/>
                <w:szCs w:val="24"/>
              </w:rPr>
              <w:t>About half the list is inspected.</w:t>
            </w:r>
          </w:p>
        </w:tc>
      </w:tr>
      <w:tr w:rsidR="00027941" w:rsidRPr="00800CF9" w14:paraId="0985B45D" w14:textId="77777777">
        <w:trPr>
          <w:jc w:val="center"/>
        </w:trPr>
        <w:tc>
          <w:tcPr>
            <w:tcW w:w="2484" w:type="dxa"/>
            <w:vAlign w:val="center"/>
          </w:tcPr>
          <w:p w14:paraId="55BAEFD0" w14:textId="77777777" w:rsidR="00027941" w:rsidRPr="00800CF9" w:rsidRDefault="00800CF9">
            <w:pPr>
              <w:rPr>
                <w:sz w:val="24"/>
                <w:szCs w:val="24"/>
              </w:rPr>
            </w:pPr>
            <w:r w:rsidRPr="00800CF9">
              <w:rPr>
                <w:sz w:val="24"/>
                <w:szCs w:val="24"/>
              </w:rPr>
              <w:t>1,000</w:t>
            </w:r>
          </w:p>
        </w:tc>
        <w:tc>
          <w:tcPr>
            <w:tcW w:w="2484" w:type="dxa"/>
            <w:vAlign w:val="center"/>
          </w:tcPr>
          <w:p w14:paraId="7F8ED507" w14:textId="77777777" w:rsidR="00027941" w:rsidRPr="00800CF9" w:rsidRDefault="00800CF9">
            <w:pPr>
              <w:rPr>
                <w:sz w:val="24"/>
                <w:szCs w:val="24"/>
              </w:rPr>
            </w:pPr>
            <w:r w:rsidRPr="00800CF9">
              <w:rPr>
                <w:sz w:val="24"/>
                <w:szCs w:val="24"/>
              </w:rPr>
              <w:t>Success at last position</w:t>
            </w:r>
          </w:p>
        </w:tc>
        <w:tc>
          <w:tcPr>
            <w:tcW w:w="2484" w:type="dxa"/>
            <w:vAlign w:val="center"/>
          </w:tcPr>
          <w:p w14:paraId="258F5EE9" w14:textId="77777777" w:rsidR="00027941" w:rsidRPr="00800CF9" w:rsidRDefault="00800CF9">
            <w:pPr>
              <w:rPr>
                <w:sz w:val="24"/>
                <w:szCs w:val="24"/>
              </w:rPr>
            </w:pPr>
            <w:r w:rsidRPr="00800CF9">
              <w:rPr>
                <w:sz w:val="24"/>
                <w:szCs w:val="24"/>
              </w:rPr>
              <w:t>1,000</w:t>
            </w:r>
          </w:p>
        </w:tc>
        <w:tc>
          <w:tcPr>
            <w:tcW w:w="2484" w:type="dxa"/>
            <w:vAlign w:val="center"/>
          </w:tcPr>
          <w:p w14:paraId="0838E3BE" w14:textId="77777777" w:rsidR="00027941" w:rsidRPr="00800CF9" w:rsidRDefault="00800CF9">
            <w:pPr>
              <w:rPr>
                <w:sz w:val="24"/>
                <w:szCs w:val="24"/>
              </w:rPr>
            </w:pPr>
            <w:r w:rsidRPr="00800CF9">
              <w:rPr>
                <w:sz w:val="24"/>
                <w:szCs w:val="24"/>
              </w:rPr>
              <w:t>Worst successful case.</w:t>
            </w:r>
          </w:p>
        </w:tc>
      </w:tr>
      <w:tr w:rsidR="00027941" w:rsidRPr="00800CF9" w14:paraId="15072075" w14:textId="77777777">
        <w:trPr>
          <w:jc w:val="center"/>
        </w:trPr>
        <w:tc>
          <w:tcPr>
            <w:tcW w:w="2484" w:type="dxa"/>
            <w:vAlign w:val="center"/>
          </w:tcPr>
          <w:p w14:paraId="6964FA12" w14:textId="77777777" w:rsidR="00027941" w:rsidRPr="00800CF9" w:rsidRDefault="00800CF9">
            <w:pPr>
              <w:rPr>
                <w:sz w:val="24"/>
                <w:szCs w:val="24"/>
              </w:rPr>
            </w:pPr>
            <w:r w:rsidRPr="00800CF9">
              <w:rPr>
                <w:sz w:val="24"/>
                <w:szCs w:val="24"/>
              </w:rPr>
              <w:t>1,000</w:t>
            </w:r>
          </w:p>
        </w:tc>
        <w:tc>
          <w:tcPr>
            <w:tcW w:w="2484" w:type="dxa"/>
            <w:vAlign w:val="center"/>
          </w:tcPr>
          <w:p w14:paraId="61DA7DC5" w14:textId="77777777" w:rsidR="00027941" w:rsidRPr="00800CF9" w:rsidRDefault="00800CF9">
            <w:pPr>
              <w:rPr>
                <w:sz w:val="24"/>
                <w:szCs w:val="24"/>
              </w:rPr>
            </w:pPr>
            <w:r w:rsidRPr="00800CF9">
              <w:rPr>
                <w:sz w:val="24"/>
                <w:szCs w:val="24"/>
              </w:rPr>
              <w:t>Unsuccessful</w:t>
            </w:r>
          </w:p>
        </w:tc>
        <w:tc>
          <w:tcPr>
            <w:tcW w:w="2484" w:type="dxa"/>
            <w:vAlign w:val="center"/>
          </w:tcPr>
          <w:p w14:paraId="1617EABA" w14:textId="77777777" w:rsidR="00027941" w:rsidRPr="00800CF9" w:rsidRDefault="00800CF9">
            <w:pPr>
              <w:rPr>
                <w:sz w:val="24"/>
                <w:szCs w:val="24"/>
              </w:rPr>
            </w:pPr>
            <w:r w:rsidRPr="00800CF9">
              <w:rPr>
                <w:sz w:val="24"/>
                <w:szCs w:val="24"/>
              </w:rPr>
              <w:t>1,000</w:t>
            </w:r>
          </w:p>
        </w:tc>
        <w:tc>
          <w:tcPr>
            <w:tcW w:w="2484" w:type="dxa"/>
            <w:vAlign w:val="center"/>
          </w:tcPr>
          <w:p w14:paraId="2E949439" w14:textId="77777777" w:rsidR="00027941" w:rsidRPr="00800CF9" w:rsidRDefault="00800CF9">
            <w:pPr>
              <w:rPr>
                <w:sz w:val="24"/>
                <w:szCs w:val="24"/>
              </w:rPr>
            </w:pPr>
            <w:r w:rsidRPr="00800CF9">
              <w:rPr>
                <w:sz w:val="24"/>
                <w:szCs w:val="24"/>
              </w:rPr>
              <w:t>Worst case for an absent ID.</w:t>
            </w:r>
          </w:p>
        </w:tc>
      </w:tr>
    </w:tbl>
    <w:p w14:paraId="4D74E27F" w14:textId="77777777" w:rsidR="00027941" w:rsidRPr="00800CF9" w:rsidRDefault="00027941">
      <w:pPr>
        <w:rPr>
          <w:sz w:val="24"/>
          <w:szCs w:val="24"/>
        </w:rPr>
      </w:pPr>
    </w:p>
    <w:p w14:paraId="1822129B" w14:textId="77777777" w:rsidR="00027941" w:rsidRPr="00800CF9" w:rsidRDefault="00800CF9">
      <w:pPr>
        <w:pStyle w:val="Heading2"/>
        <w:rPr>
          <w:sz w:val="24"/>
          <w:szCs w:val="24"/>
        </w:rPr>
      </w:pPr>
      <w:r w:rsidRPr="00800CF9">
        <w:rPr>
          <w:sz w:val="24"/>
          <w:szCs w:val="24"/>
        </w:rPr>
        <w:t xml:space="preserve">2.2 Engineering recommendation and operating </w:t>
      </w:r>
      <w:r w:rsidRPr="00800CF9">
        <w:rPr>
          <w:sz w:val="24"/>
          <w:szCs w:val="24"/>
        </w:rPr>
        <w:t>boundary</w:t>
      </w:r>
    </w:p>
    <w:p w14:paraId="6E30906F" w14:textId="77777777" w:rsidR="00027941" w:rsidRPr="00800CF9" w:rsidRDefault="00800CF9">
      <w:pPr>
        <w:rPr>
          <w:sz w:val="24"/>
          <w:szCs w:val="24"/>
        </w:rPr>
      </w:pPr>
      <w:r w:rsidRPr="00800CF9">
        <w:rPr>
          <w:sz w:val="24"/>
          <w:szCs w:val="24"/>
        </w:rPr>
        <w:t>Sequential search is reasonable when the active list is small, searches are infrequent, records are frequently inserted/deleted, and maintaining an index would cost more than scanning. It is simple and requires no preprocessing or extra index memo</w:t>
      </w:r>
      <w:r w:rsidRPr="00800CF9">
        <w:rPr>
          <w:sz w:val="24"/>
          <w:szCs w:val="24"/>
        </w:rPr>
        <w:t>ry. The expected number of comparisons for a uniformly located successful search is approximately (n+1)/2; an unsuccessful search takes n comparisons.</w:t>
      </w:r>
    </w:p>
    <w:p w14:paraId="5821E124" w14:textId="77777777" w:rsidR="00027941" w:rsidRPr="00800CF9" w:rsidRDefault="00800CF9">
      <w:pPr>
        <w:rPr>
          <w:sz w:val="24"/>
          <w:szCs w:val="24"/>
        </w:rPr>
      </w:pPr>
      <w:r w:rsidRPr="00800CF9">
        <w:rPr>
          <w:sz w:val="24"/>
          <w:szCs w:val="24"/>
        </w:rPr>
        <w:t>I would stop recommending sequential search when the list becomes large and lookup requests are frequent—</w:t>
      </w:r>
      <w:r w:rsidRPr="00800CF9">
        <w:rPr>
          <w:sz w:val="24"/>
          <w:szCs w:val="24"/>
        </w:rPr>
        <w:t>for example, thousands of active tools with repeated requests—because each lookup may inspect most or all records. The expansion to 20 facilities increases both the number of active records and query frequency, so I would maintain a hash-based index from T</w:t>
      </w:r>
      <w:r w:rsidRPr="00800CF9">
        <w:rPr>
          <w:sz w:val="24"/>
          <w:szCs w:val="24"/>
        </w:rPr>
        <w:t xml:space="preserve">ool ID to the current record. Issue and return operations must update the index atomically with the main list. This reduces expected lookup time to </w:t>
      </w:r>
      <w:proofErr w:type="gramStart"/>
      <w:r w:rsidRPr="00800CF9">
        <w:rPr>
          <w:sz w:val="24"/>
          <w:szCs w:val="24"/>
        </w:rPr>
        <w:t>O(</w:t>
      </w:r>
      <w:proofErr w:type="gramEnd"/>
      <w:r w:rsidRPr="00800CF9">
        <w:rPr>
          <w:sz w:val="24"/>
          <w:szCs w:val="24"/>
        </w:rPr>
        <w:t>1), with additional memory and index-maintenance cost. If ordered range queries are also required, a balan</w:t>
      </w:r>
      <w:r w:rsidRPr="00800CF9">
        <w:rPr>
          <w:sz w:val="24"/>
          <w:szCs w:val="24"/>
        </w:rPr>
        <w:t>ced search tree or database index may be more suitable.</w:t>
      </w:r>
    </w:p>
    <w:p w14:paraId="26C714CC" w14:textId="77777777" w:rsidR="00027941" w:rsidRPr="00800CF9" w:rsidRDefault="00800CF9">
      <w:pPr>
        <w:pStyle w:val="Heading2"/>
        <w:rPr>
          <w:sz w:val="24"/>
          <w:szCs w:val="24"/>
        </w:rPr>
      </w:pPr>
      <w:r w:rsidRPr="00800CF9">
        <w:rPr>
          <w:sz w:val="24"/>
          <w:szCs w:val="24"/>
        </w:rPr>
        <w:t>2.3 Conclusion</w:t>
      </w:r>
    </w:p>
    <w:p w14:paraId="3E758D1B" w14:textId="77777777" w:rsidR="00027941" w:rsidRPr="00800CF9" w:rsidRDefault="00800CF9">
      <w:pPr>
        <w:rPr>
          <w:sz w:val="24"/>
          <w:szCs w:val="24"/>
        </w:rPr>
      </w:pPr>
      <w:r w:rsidRPr="00800CF9">
        <w:rPr>
          <w:sz w:val="24"/>
          <w:szCs w:val="24"/>
        </w:rPr>
        <w:t>Sequential search is a good baseline for small, dynamic temporary lists, but the changed multi-facility workload justifies an index. The decision should be based on both n and the numbe</w:t>
      </w:r>
      <w:r w:rsidRPr="00800CF9">
        <w:rPr>
          <w:sz w:val="24"/>
          <w:szCs w:val="24"/>
        </w:rPr>
        <w:t>r of lookups per unit time, not on list size alone.</w:t>
      </w:r>
    </w:p>
    <w:p w14:paraId="3EB32B16" w14:textId="77777777" w:rsidR="00027941" w:rsidRDefault="00800CF9">
      <w:pPr>
        <w:pStyle w:val="Heading1"/>
      </w:pPr>
      <w:r>
        <w:lastRenderedPageBreak/>
        <w:t>Q3 – Brute-Force String Matching (6 marks)</w:t>
      </w:r>
    </w:p>
    <w:p w14:paraId="7A88C281" w14:textId="77777777" w:rsidR="00027941" w:rsidRPr="00800CF9" w:rsidRDefault="00800CF9">
      <w:pPr>
        <w:pStyle w:val="Heading2"/>
        <w:rPr>
          <w:sz w:val="24"/>
          <w:szCs w:val="24"/>
        </w:rPr>
      </w:pPr>
      <w:r w:rsidRPr="00800CF9">
        <w:rPr>
          <w:sz w:val="24"/>
          <w:szCs w:val="24"/>
        </w:rPr>
        <w:t>3.1 Algorithm and predictions</w:t>
      </w:r>
    </w:p>
    <w:p w14:paraId="6B9AD50F" w14:textId="77777777" w:rsidR="00027941" w:rsidRPr="00800CF9" w:rsidRDefault="00800CF9">
      <w:pPr>
        <w:rPr>
          <w:sz w:val="24"/>
          <w:szCs w:val="24"/>
        </w:rPr>
      </w:pPr>
      <w:r w:rsidRPr="00800CF9">
        <w:rPr>
          <w:sz w:val="24"/>
          <w:szCs w:val="24"/>
        </w:rPr>
        <w:t xml:space="preserve">For every possible starting position i in the text, compare the pattern characters from left to right. If a mismatch occurs, shift </w:t>
      </w:r>
      <w:r w:rsidRPr="00800CF9">
        <w:rPr>
          <w:sz w:val="24"/>
          <w:szCs w:val="24"/>
        </w:rPr>
        <w:t>the pattern by one position and begin again. The worst-case number of character comparisons is O((n−m+</w:t>
      </w:r>
      <w:proofErr w:type="gramStart"/>
      <w:r w:rsidRPr="00800CF9">
        <w:rPr>
          <w:sz w:val="24"/>
          <w:szCs w:val="24"/>
        </w:rPr>
        <w:t>1)m</w:t>
      </w:r>
      <w:proofErr w:type="gramEnd"/>
      <w:r w:rsidRPr="00800CF9">
        <w:rPr>
          <w:sz w:val="24"/>
          <w:szCs w:val="24"/>
        </w:rPr>
        <w:t>), where n is text length and m is pattern length.</w:t>
      </w:r>
    </w:p>
    <w:tbl>
      <w:tblPr>
        <w:tblStyle w:val="TableGrid"/>
        <w:tblW w:w="0" w:type="auto"/>
        <w:jc w:val="center"/>
        <w:tblLook w:val="04A0" w:firstRow="1" w:lastRow="0" w:firstColumn="1" w:lastColumn="0" w:noHBand="0" w:noVBand="1"/>
      </w:tblPr>
      <w:tblGrid>
        <w:gridCol w:w="2484"/>
        <w:gridCol w:w="2484"/>
        <w:gridCol w:w="2484"/>
        <w:gridCol w:w="2484"/>
      </w:tblGrid>
      <w:tr w:rsidR="00027941" w:rsidRPr="00800CF9" w14:paraId="642E33D4" w14:textId="77777777">
        <w:trPr>
          <w:jc w:val="center"/>
        </w:trPr>
        <w:tc>
          <w:tcPr>
            <w:tcW w:w="2484" w:type="dxa"/>
            <w:shd w:val="clear" w:color="auto" w:fill="D9EAF7"/>
            <w:vAlign w:val="center"/>
          </w:tcPr>
          <w:p w14:paraId="2DEC8694" w14:textId="77777777" w:rsidR="00027941" w:rsidRPr="00800CF9" w:rsidRDefault="00800CF9">
            <w:pPr>
              <w:rPr>
                <w:sz w:val="24"/>
                <w:szCs w:val="24"/>
              </w:rPr>
            </w:pPr>
            <w:r w:rsidRPr="00800CF9">
              <w:rPr>
                <w:b/>
                <w:sz w:val="24"/>
                <w:szCs w:val="24"/>
              </w:rPr>
              <w:t>Test</w:t>
            </w:r>
          </w:p>
        </w:tc>
        <w:tc>
          <w:tcPr>
            <w:tcW w:w="2484" w:type="dxa"/>
            <w:shd w:val="clear" w:color="auto" w:fill="D9EAF7"/>
            <w:vAlign w:val="center"/>
          </w:tcPr>
          <w:p w14:paraId="65F3A56B" w14:textId="77777777" w:rsidR="00027941" w:rsidRPr="00800CF9" w:rsidRDefault="00800CF9">
            <w:pPr>
              <w:rPr>
                <w:sz w:val="24"/>
                <w:szCs w:val="24"/>
              </w:rPr>
            </w:pPr>
            <w:r w:rsidRPr="00800CF9">
              <w:rPr>
                <w:b/>
                <w:sz w:val="24"/>
                <w:szCs w:val="24"/>
              </w:rPr>
              <w:t>Text</w:t>
            </w:r>
          </w:p>
        </w:tc>
        <w:tc>
          <w:tcPr>
            <w:tcW w:w="2484" w:type="dxa"/>
            <w:shd w:val="clear" w:color="auto" w:fill="D9EAF7"/>
            <w:vAlign w:val="center"/>
          </w:tcPr>
          <w:p w14:paraId="4F1DE8EA" w14:textId="77777777" w:rsidR="00027941" w:rsidRPr="00800CF9" w:rsidRDefault="00800CF9">
            <w:pPr>
              <w:rPr>
                <w:sz w:val="24"/>
                <w:szCs w:val="24"/>
              </w:rPr>
            </w:pPr>
            <w:r w:rsidRPr="00800CF9">
              <w:rPr>
                <w:b/>
                <w:sz w:val="24"/>
                <w:szCs w:val="24"/>
              </w:rPr>
              <w:t>Pattern</w:t>
            </w:r>
          </w:p>
        </w:tc>
        <w:tc>
          <w:tcPr>
            <w:tcW w:w="2484" w:type="dxa"/>
            <w:shd w:val="clear" w:color="auto" w:fill="D9EAF7"/>
            <w:vAlign w:val="center"/>
          </w:tcPr>
          <w:p w14:paraId="497D3A31" w14:textId="77777777" w:rsidR="00027941" w:rsidRPr="00800CF9" w:rsidRDefault="00800CF9">
            <w:pPr>
              <w:rPr>
                <w:sz w:val="24"/>
                <w:szCs w:val="24"/>
              </w:rPr>
            </w:pPr>
            <w:r w:rsidRPr="00800CF9">
              <w:rPr>
                <w:b/>
                <w:sz w:val="24"/>
                <w:szCs w:val="24"/>
              </w:rPr>
              <w:t>Prediction</w:t>
            </w:r>
          </w:p>
        </w:tc>
      </w:tr>
      <w:tr w:rsidR="00027941" w:rsidRPr="00800CF9" w14:paraId="070EBE73" w14:textId="77777777">
        <w:trPr>
          <w:jc w:val="center"/>
        </w:trPr>
        <w:tc>
          <w:tcPr>
            <w:tcW w:w="2484" w:type="dxa"/>
            <w:vAlign w:val="center"/>
          </w:tcPr>
          <w:p w14:paraId="5B873789" w14:textId="77777777" w:rsidR="00027941" w:rsidRPr="00800CF9" w:rsidRDefault="00800CF9">
            <w:pPr>
              <w:rPr>
                <w:sz w:val="24"/>
                <w:szCs w:val="24"/>
              </w:rPr>
            </w:pPr>
            <w:r w:rsidRPr="00800CF9">
              <w:rPr>
                <w:sz w:val="24"/>
                <w:szCs w:val="24"/>
              </w:rPr>
              <w:t>A: little work per alignment</w:t>
            </w:r>
          </w:p>
        </w:tc>
        <w:tc>
          <w:tcPr>
            <w:tcW w:w="2484" w:type="dxa"/>
            <w:vAlign w:val="center"/>
          </w:tcPr>
          <w:p w14:paraId="6D6A75B5" w14:textId="77777777" w:rsidR="00027941" w:rsidRPr="00800CF9" w:rsidRDefault="00800CF9">
            <w:pPr>
              <w:rPr>
                <w:sz w:val="24"/>
                <w:szCs w:val="24"/>
              </w:rPr>
            </w:pPr>
            <w:r w:rsidRPr="00800CF9">
              <w:rPr>
                <w:sz w:val="24"/>
                <w:szCs w:val="24"/>
              </w:rPr>
              <w:t>abcdefghij</w:t>
            </w:r>
          </w:p>
        </w:tc>
        <w:tc>
          <w:tcPr>
            <w:tcW w:w="2484" w:type="dxa"/>
            <w:vAlign w:val="center"/>
          </w:tcPr>
          <w:p w14:paraId="28329305" w14:textId="77777777" w:rsidR="00027941" w:rsidRPr="00800CF9" w:rsidRDefault="00800CF9">
            <w:pPr>
              <w:rPr>
                <w:sz w:val="24"/>
                <w:szCs w:val="24"/>
              </w:rPr>
            </w:pPr>
            <w:r w:rsidRPr="00800CF9">
              <w:rPr>
                <w:sz w:val="24"/>
                <w:szCs w:val="24"/>
              </w:rPr>
              <w:t>z</w:t>
            </w:r>
          </w:p>
        </w:tc>
        <w:tc>
          <w:tcPr>
            <w:tcW w:w="2484" w:type="dxa"/>
            <w:vAlign w:val="center"/>
          </w:tcPr>
          <w:p w14:paraId="373F00CE" w14:textId="77777777" w:rsidR="00027941" w:rsidRPr="00800CF9" w:rsidRDefault="00800CF9">
            <w:pPr>
              <w:rPr>
                <w:sz w:val="24"/>
                <w:szCs w:val="24"/>
              </w:rPr>
            </w:pPr>
            <w:r w:rsidRPr="00800CF9">
              <w:rPr>
                <w:sz w:val="24"/>
                <w:szCs w:val="24"/>
              </w:rPr>
              <w:t xml:space="preserve">A one-character pattern </w:t>
            </w:r>
            <w:r w:rsidRPr="00800CF9">
              <w:rPr>
                <w:sz w:val="24"/>
                <w:szCs w:val="24"/>
              </w:rPr>
              <w:t>mismatches immediately at each of 10 positions: 10 comparisons.</w:t>
            </w:r>
          </w:p>
        </w:tc>
      </w:tr>
      <w:tr w:rsidR="00027941" w:rsidRPr="00800CF9" w14:paraId="6EF418F5" w14:textId="77777777">
        <w:trPr>
          <w:jc w:val="center"/>
        </w:trPr>
        <w:tc>
          <w:tcPr>
            <w:tcW w:w="2484" w:type="dxa"/>
            <w:vAlign w:val="center"/>
          </w:tcPr>
          <w:p w14:paraId="5BACEC8F" w14:textId="77777777" w:rsidR="00027941" w:rsidRPr="00800CF9" w:rsidRDefault="00800CF9">
            <w:pPr>
              <w:rPr>
                <w:sz w:val="24"/>
                <w:szCs w:val="24"/>
              </w:rPr>
            </w:pPr>
            <w:r w:rsidRPr="00800CF9">
              <w:rPr>
                <w:sz w:val="24"/>
                <w:szCs w:val="24"/>
              </w:rPr>
              <w:t>B: repeated-prefix stress case</w:t>
            </w:r>
          </w:p>
        </w:tc>
        <w:tc>
          <w:tcPr>
            <w:tcW w:w="2484" w:type="dxa"/>
            <w:vAlign w:val="center"/>
          </w:tcPr>
          <w:p w14:paraId="13FC1F4A" w14:textId="77777777" w:rsidR="00027941" w:rsidRPr="00800CF9" w:rsidRDefault="00800CF9">
            <w:pPr>
              <w:rPr>
                <w:sz w:val="24"/>
                <w:szCs w:val="24"/>
              </w:rPr>
            </w:pPr>
            <w:r w:rsidRPr="00800CF9">
              <w:rPr>
                <w:sz w:val="24"/>
                <w:szCs w:val="24"/>
              </w:rPr>
              <w:t>aaaaaaaaaaaaaaaaab</w:t>
            </w:r>
          </w:p>
        </w:tc>
        <w:tc>
          <w:tcPr>
            <w:tcW w:w="2484" w:type="dxa"/>
            <w:vAlign w:val="center"/>
          </w:tcPr>
          <w:p w14:paraId="4A491E97" w14:textId="77777777" w:rsidR="00027941" w:rsidRPr="00800CF9" w:rsidRDefault="00800CF9">
            <w:pPr>
              <w:rPr>
                <w:sz w:val="24"/>
                <w:szCs w:val="24"/>
              </w:rPr>
            </w:pPr>
            <w:r w:rsidRPr="00800CF9">
              <w:rPr>
                <w:sz w:val="24"/>
                <w:szCs w:val="24"/>
              </w:rPr>
              <w:t>aaaaab</w:t>
            </w:r>
          </w:p>
        </w:tc>
        <w:tc>
          <w:tcPr>
            <w:tcW w:w="2484" w:type="dxa"/>
            <w:vAlign w:val="center"/>
          </w:tcPr>
          <w:p w14:paraId="72277659" w14:textId="77777777" w:rsidR="00027941" w:rsidRPr="00800CF9" w:rsidRDefault="00800CF9">
            <w:pPr>
              <w:rPr>
                <w:sz w:val="24"/>
                <w:szCs w:val="24"/>
              </w:rPr>
            </w:pPr>
            <w:r w:rsidRPr="00800CF9">
              <w:rPr>
                <w:sz w:val="24"/>
                <w:szCs w:val="24"/>
              </w:rPr>
              <w:t xml:space="preserve">Many alignments match several 'a' </w:t>
            </w:r>
            <w:proofErr w:type="gramStart"/>
            <w:r w:rsidRPr="00800CF9">
              <w:rPr>
                <w:sz w:val="24"/>
                <w:szCs w:val="24"/>
              </w:rPr>
              <w:t>characters</w:t>
            </w:r>
            <w:proofErr w:type="gramEnd"/>
            <w:r w:rsidRPr="00800CF9">
              <w:rPr>
                <w:sz w:val="24"/>
                <w:szCs w:val="24"/>
              </w:rPr>
              <w:t xml:space="preserve"> before failing; final alignment matches the pattern.</w:t>
            </w:r>
          </w:p>
        </w:tc>
      </w:tr>
      <w:tr w:rsidR="00027941" w:rsidRPr="00800CF9" w14:paraId="61102DD6" w14:textId="77777777">
        <w:trPr>
          <w:jc w:val="center"/>
        </w:trPr>
        <w:tc>
          <w:tcPr>
            <w:tcW w:w="2484" w:type="dxa"/>
            <w:vAlign w:val="center"/>
          </w:tcPr>
          <w:p w14:paraId="256E6D1C" w14:textId="77777777" w:rsidR="00027941" w:rsidRPr="00800CF9" w:rsidRDefault="00800CF9">
            <w:pPr>
              <w:rPr>
                <w:sz w:val="24"/>
                <w:szCs w:val="24"/>
              </w:rPr>
            </w:pPr>
            <w:r w:rsidRPr="00800CF9">
              <w:rPr>
                <w:sz w:val="24"/>
                <w:szCs w:val="24"/>
              </w:rPr>
              <w:t>C: partial-prefix repetition</w:t>
            </w:r>
          </w:p>
        </w:tc>
        <w:tc>
          <w:tcPr>
            <w:tcW w:w="2484" w:type="dxa"/>
            <w:vAlign w:val="center"/>
          </w:tcPr>
          <w:p w14:paraId="185C99A0" w14:textId="77777777" w:rsidR="00027941" w:rsidRPr="00800CF9" w:rsidRDefault="00800CF9">
            <w:pPr>
              <w:rPr>
                <w:sz w:val="24"/>
                <w:szCs w:val="24"/>
              </w:rPr>
            </w:pPr>
            <w:r w:rsidRPr="00800CF9">
              <w:rPr>
                <w:sz w:val="24"/>
                <w:szCs w:val="24"/>
              </w:rPr>
              <w:t>ababab</w:t>
            </w:r>
            <w:r w:rsidRPr="00800CF9">
              <w:rPr>
                <w:sz w:val="24"/>
                <w:szCs w:val="24"/>
              </w:rPr>
              <w:t>abababac</w:t>
            </w:r>
          </w:p>
        </w:tc>
        <w:tc>
          <w:tcPr>
            <w:tcW w:w="2484" w:type="dxa"/>
            <w:vAlign w:val="center"/>
          </w:tcPr>
          <w:p w14:paraId="337E496C" w14:textId="77777777" w:rsidR="00027941" w:rsidRPr="00800CF9" w:rsidRDefault="00800CF9">
            <w:pPr>
              <w:rPr>
                <w:sz w:val="24"/>
                <w:szCs w:val="24"/>
              </w:rPr>
            </w:pPr>
            <w:r w:rsidRPr="00800CF9">
              <w:rPr>
                <w:sz w:val="24"/>
                <w:szCs w:val="24"/>
              </w:rPr>
              <w:t>ababac</w:t>
            </w:r>
          </w:p>
        </w:tc>
        <w:tc>
          <w:tcPr>
            <w:tcW w:w="2484" w:type="dxa"/>
            <w:vAlign w:val="center"/>
          </w:tcPr>
          <w:p w14:paraId="0ED373DA" w14:textId="77777777" w:rsidR="00027941" w:rsidRPr="00800CF9" w:rsidRDefault="00800CF9">
            <w:pPr>
              <w:rPr>
                <w:sz w:val="24"/>
                <w:szCs w:val="24"/>
              </w:rPr>
            </w:pPr>
            <w:r w:rsidRPr="00800CF9">
              <w:rPr>
                <w:sz w:val="24"/>
                <w:szCs w:val="24"/>
              </w:rPr>
              <w:t>Repeated 'abab' prefixes cause several comparisons before mismatches; one match occurs near the end.</w:t>
            </w:r>
          </w:p>
        </w:tc>
      </w:tr>
    </w:tbl>
    <w:p w14:paraId="44BB5B0F" w14:textId="77777777" w:rsidR="00027941" w:rsidRPr="00800CF9" w:rsidRDefault="00027941">
      <w:pPr>
        <w:rPr>
          <w:sz w:val="24"/>
          <w:szCs w:val="24"/>
        </w:rPr>
      </w:pPr>
    </w:p>
    <w:tbl>
      <w:tblPr>
        <w:tblStyle w:val="TableGrid"/>
        <w:tblW w:w="0" w:type="auto"/>
        <w:jc w:val="center"/>
        <w:tblLook w:val="04A0" w:firstRow="1" w:lastRow="0" w:firstColumn="1" w:lastColumn="0" w:noHBand="0" w:noVBand="1"/>
      </w:tblPr>
      <w:tblGrid>
        <w:gridCol w:w="1987"/>
        <w:gridCol w:w="1987"/>
        <w:gridCol w:w="1987"/>
        <w:gridCol w:w="1987"/>
        <w:gridCol w:w="1987"/>
      </w:tblGrid>
      <w:tr w:rsidR="00027941" w:rsidRPr="00800CF9" w14:paraId="238FF923" w14:textId="77777777">
        <w:trPr>
          <w:jc w:val="center"/>
        </w:trPr>
        <w:tc>
          <w:tcPr>
            <w:tcW w:w="1987" w:type="dxa"/>
            <w:shd w:val="clear" w:color="auto" w:fill="D9EAF7"/>
            <w:vAlign w:val="center"/>
          </w:tcPr>
          <w:p w14:paraId="62A13300" w14:textId="77777777" w:rsidR="00027941" w:rsidRPr="00800CF9" w:rsidRDefault="00800CF9">
            <w:pPr>
              <w:rPr>
                <w:sz w:val="24"/>
                <w:szCs w:val="24"/>
              </w:rPr>
            </w:pPr>
            <w:r w:rsidRPr="00800CF9">
              <w:rPr>
                <w:b/>
                <w:sz w:val="24"/>
                <w:szCs w:val="24"/>
              </w:rPr>
              <w:t>Test</w:t>
            </w:r>
          </w:p>
        </w:tc>
        <w:tc>
          <w:tcPr>
            <w:tcW w:w="1987" w:type="dxa"/>
            <w:shd w:val="clear" w:color="auto" w:fill="D9EAF7"/>
            <w:vAlign w:val="center"/>
          </w:tcPr>
          <w:p w14:paraId="5D2E7E0F" w14:textId="77777777" w:rsidR="00027941" w:rsidRPr="00800CF9" w:rsidRDefault="00800CF9">
            <w:pPr>
              <w:rPr>
                <w:sz w:val="24"/>
                <w:szCs w:val="24"/>
              </w:rPr>
            </w:pPr>
            <w:r w:rsidRPr="00800CF9">
              <w:rPr>
                <w:b/>
                <w:sz w:val="24"/>
                <w:szCs w:val="24"/>
              </w:rPr>
              <w:t>Text length n</w:t>
            </w:r>
          </w:p>
        </w:tc>
        <w:tc>
          <w:tcPr>
            <w:tcW w:w="1987" w:type="dxa"/>
            <w:shd w:val="clear" w:color="auto" w:fill="D9EAF7"/>
            <w:vAlign w:val="center"/>
          </w:tcPr>
          <w:p w14:paraId="5BA6F757" w14:textId="77777777" w:rsidR="00027941" w:rsidRPr="00800CF9" w:rsidRDefault="00800CF9">
            <w:pPr>
              <w:rPr>
                <w:sz w:val="24"/>
                <w:szCs w:val="24"/>
              </w:rPr>
            </w:pPr>
            <w:r w:rsidRPr="00800CF9">
              <w:rPr>
                <w:b/>
                <w:sz w:val="24"/>
                <w:szCs w:val="24"/>
              </w:rPr>
              <w:t>Pattern length m</w:t>
            </w:r>
          </w:p>
        </w:tc>
        <w:tc>
          <w:tcPr>
            <w:tcW w:w="1987" w:type="dxa"/>
            <w:shd w:val="clear" w:color="auto" w:fill="D9EAF7"/>
            <w:vAlign w:val="center"/>
          </w:tcPr>
          <w:p w14:paraId="2F6BA20B" w14:textId="77777777" w:rsidR="00027941" w:rsidRPr="00800CF9" w:rsidRDefault="00800CF9">
            <w:pPr>
              <w:rPr>
                <w:sz w:val="24"/>
                <w:szCs w:val="24"/>
              </w:rPr>
            </w:pPr>
            <w:r w:rsidRPr="00800CF9">
              <w:rPr>
                <w:b/>
                <w:sz w:val="24"/>
                <w:szCs w:val="24"/>
              </w:rPr>
              <w:t>Character comparisons</w:t>
            </w:r>
          </w:p>
        </w:tc>
        <w:tc>
          <w:tcPr>
            <w:tcW w:w="1987" w:type="dxa"/>
            <w:shd w:val="clear" w:color="auto" w:fill="D9EAF7"/>
            <w:vAlign w:val="center"/>
          </w:tcPr>
          <w:p w14:paraId="4F3446E1" w14:textId="77777777" w:rsidR="00027941" w:rsidRPr="00800CF9" w:rsidRDefault="00800CF9">
            <w:pPr>
              <w:rPr>
                <w:sz w:val="24"/>
                <w:szCs w:val="24"/>
              </w:rPr>
            </w:pPr>
            <w:r w:rsidRPr="00800CF9">
              <w:rPr>
                <w:b/>
                <w:sz w:val="24"/>
                <w:szCs w:val="24"/>
              </w:rPr>
              <w:t>Match start index (0-based)</w:t>
            </w:r>
          </w:p>
        </w:tc>
      </w:tr>
      <w:tr w:rsidR="00027941" w:rsidRPr="00800CF9" w14:paraId="0376C77F" w14:textId="77777777">
        <w:trPr>
          <w:jc w:val="center"/>
        </w:trPr>
        <w:tc>
          <w:tcPr>
            <w:tcW w:w="1987" w:type="dxa"/>
            <w:vAlign w:val="center"/>
          </w:tcPr>
          <w:p w14:paraId="65556D8F" w14:textId="77777777" w:rsidR="00027941" w:rsidRPr="00800CF9" w:rsidRDefault="00800CF9">
            <w:pPr>
              <w:rPr>
                <w:sz w:val="24"/>
                <w:szCs w:val="24"/>
              </w:rPr>
            </w:pPr>
            <w:r w:rsidRPr="00800CF9">
              <w:rPr>
                <w:sz w:val="24"/>
                <w:szCs w:val="24"/>
              </w:rPr>
              <w:t>A</w:t>
            </w:r>
          </w:p>
        </w:tc>
        <w:tc>
          <w:tcPr>
            <w:tcW w:w="1987" w:type="dxa"/>
            <w:vAlign w:val="center"/>
          </w:tcPr>
          <w:p w14:paraId="1958E97C" w14:textId="77777777" w:rsidR="00027941" w:rsidRPr="00800CF9" w:rsidRDefault="00800CF9">
            <w:pPr>
              <w:rPr>
                <w:sz w:val="24"/>
                <w:szCs w:val="24"/>
              </w:rPr>
            </w:pPr>
            <w:r w:rsidRPr="00800CF9">
              <w:rPr>
                <w:sz w:val="24"/>
                <w:szCs w:val="24"/>
              </w:rPr>
              <w:t>10</w:t>
            </w:r>
          </w:p>
        </w:tc>
        <w:tc>
          <w:tcPr>
            <w:tcW w:w="1987" w:type="dxa"/>
            <w:vAlign w:val="center"/>
          </w:tcPr>
          <w:p w14:paraId="0301E80F" w14:textId="77777777" w:rsidR="00027941" w:rsidRPr="00800CF9" w:rsidRDefault="00800CF9">
            <w:pPr>
              <w:rPr>
                <w:sz w:val="24"/>
                <w:szCs w:val="24"/>
              </w:rPr>
            </w:pPr>
            <w:r w:rsidRPr="00800CF9">
              <w:rPr>
                <w:sz w:val="24"/>
                <w:szCs w:val="24"/>
              </w:rPr>
              <w:t>1</w:t>
            </w:r>
          </w:p>
        </w:tc>
        <w:tc>
          <w:tcPr>
            <w:tcW w:w="1987" w:type="dxa"/>
            <w:vAlign w:val="center"/>
          </w:tcPr>
          <w:p w14:paraId="7B3028CA" w14:textId="77777777" w:rsidR="00027941" w:rsidRPr="00800CF9" w:rsidRDefault="00800CF9">
            <w:pPr>
              <w:rPr>
                <w:sz w:val="24"/>
                <w:szCs w:val="24"/>
              </w:rPr>
            </w:pPr>
            <w:r w:rsidRPr="00800CF9">
              <w:rPr>
                <w:sz w:val="24"/>
                <w:szCs w:val="24"/>
              </w:rPr>
              <w:t>10</w:t>
            </w:r>
          </w:p>
        </w:tc>
        <w:tc>
          <w:tcPr>
            <w:tcW w:w="1987" w:type="dxa"/>
            <w:vAlign w:val="center"/>
          </w:tcPr>
          <w:p w14:paraId="0199C713" w14:textId="77777777" w:rsidR="00027941" w:rsidRPr="00800CF9" w:rsidRDefault="00800CF9">
            <w:pPr>
              <w:rPr>
                <w:sz w:val="24"/>
                <w:szCs w:val="24"/>
              </w:rPr>
            </w:pPr>
            <w:r w:rsidRPr="00800CF9">
              <w:rPr>
                <w:sz w:val="24"/>
                <w:szCs w:val="24"/>
              </w:rPr>
              <w:t>No match</w:t>
            </w:r>
          </w:p>
        </w:tc>
      </w:tr>
      <w:tr w:rsidR="00027941" w:rsidRPr="00800CF9" w14:paraId="2AFDFEEC" w14:textId="77777777">
        <w:trPr>
          <w:jc w:val="center"/>
        </w:trPr>
        <w:tc>
          <w:tcPr>
            <w:tcW w:w="1987" w:type="dxa"/>
            <w:vAlign w:val="center"/>
          </w:tcPr>
          <w:p w14:paraId="7ED01153" w14:textId="77777777" w:rsidR="00027941" w:rsidRPr="00800CF9" w:rsidRDefault="00800CF9">
            <w:pPr>
              <w:rPr>
                <w:sz w:val="24"/>
                <w:szCs w:val="24"/>
              </w:rPr>
            </w:pPr>
            <w:r w:rsidRPr="00800CF9">
              <w:rPr>
                <w:sz w:val="24"/>
                <w:szCs w:val="24"/>
              </w:rPr>
              <w:t>B</w:t>
            </w:r>
          </w:p>
        </w:tc>
        <w:tc>
          <w:tcPr>
            <w:tcW w:w="1987" w:type="dxa"/>
            <w:vAlign w:val="center"/>
          </w:tcPr>
          <w:p w14:paraId="0F359FB7" w14:textId="77777777" w:rsidR="00027941" w:rsidRPr="00800CF9" w:rsidRDefault="00800CF9">
            <w:pPr>
              <w:rPr>
                <w:sz w:val="24"/>
                <w:szCs w:val="24"/>
              </w:rPr>
            </w:pPr>
            <w:r w:rsidRPr="00800CF9">
              <w:rPr>
                <w:sz w:val="24"/>
                <w:szCs w:val="24"/>
              </w:rPr>
              <w:t>18</w:t>
            </w:r>
          </w:p>
        </w:tc>
        <w:tc>
          <w:tcPr>
            <w:tcW w:w="1987" w:type="dxa"/>
            <w:vAlign w:val="center"/>
          </w:tcPr>
          <w:p w14:paraId="173CDBC4" w14:textId="77777777" w:rsidR="00027941" w:rsidRPr="00800CF9" w:rsidRDefault="00800CF9">
            <w:pPr>
              <w:rPr>
                <w:sz w:val="24"/>
                <w:szCs w:val="24"/>
              </w:rPr>
            </w:pPr>
            <w:r w:rsidRPr="00800CF9">
              <w:rPr>
                <w:sz w:val="24"/>
                <w:szCs w:val="24"/>
              </w:rPr>
              <w:t>6</w:t>
            </w:r>
          </w:p>
        </w:tc>
        <w:tc>
          <w:tcPr>
            <w:tcW w:w="1987" w:type="dxa"/>
            <w:vAlign w:val="center"/>
          </w:tcPr>
          <w:p w14:paraId="14C7AF18" w14:textId="77777777" w:rsidR="00027941" w:rsidRPr="00800CF9" w:rsidRDefault="00800CF9">
            <w:pPr>
              <w:rPr>
                <w:sz w:val="24"/>
                <w:szCs w:val="24"/>
              </w:rPr>
            </w:pPr>
            <w:r w:rsidRPr="00800CF9">
              <w:rPr>
                <w:sz w:val="24"/>
                <w:szCs w:val="24"/>
              </w:rPr>
              <w:t>78</w:t>
            </w:r>
          </w:p>
        </w:tc>
        <w:tc>
          <w:tcPr>
            <w:tcW w:w="1987" w:type="dxa"/>
            <w:vAlign w:val="center"/>
          </w:tcPr>
          <w:p w14:paraId="4B94EABC" w14:textId="77777777" w:rsidR="00027941" w:rsidRPr="00800CF9" w:rsidRDefault="00800CF9">
            <w:pPr>
              <w:rPr>
                <w:sz w:val="24"/>
                <w:szCs w:val="24"/>
              </w:rPr>
            </w:pPr>
            <w:r w:rsidRPr="00800CF9">
              <w:rPr>
                <w:sz w:val="24"/>
                <w:szCs w:val="24"/>
              </w:rPr>
              <w:t>12</w:t>
            </w:r>
          </w:p>
        </w:tc>
      </w:tr>
      <w:tr w:rsidR="00027941" w:rsidRPr="00800CF9" w14:paraId="470D9112" w14:textId="77777777">
        <w:trPr>
          <w:jc w:val="center"/>
        </w:trPr>
        <w:tc>
          <w:tcPr>
            <w:tcW w:w="1987" w:type="dxa"/>
            <w:vAlign w:val="center"/>
          </w:tcPr>
          <w:p w14:paraId="6D29684B" w14:textId="77777777" w:rsidR="00027941" w:rsidRPr="00800CF9" w:rsidRDefault="00800CF9">
            <w:pPr>
              <w:rPr>
                <w:sz w:val="24"/>
                <w:szCs w:val="24"/>
              </w:rPr>
            </w:pPr>
            <w:r w:rsidRPr="00800CF9">
              <w:rPr>
                <w:sz w:val="24"/>
                <w:szCs w:val="24"/>
              </w:rPr>
              <w:t>C</w:t>
            </w:r>
          </w:p>
        </w:tc>
        <w:tc>
          <w:tcPr>
            <w:tcW w:w="1987" w:type="dxa"/>
            <w:vAlign w:val="center"/>
          </w:tcPr>
          <w:p w14:paraId="6892E6CD" w14:textId="77777777" w:rsidR="00027941" w:rsidRPr="00800CF9" w:rsidRDefault="00800CF9">
            <w:pPr>
              <w:rPr>
                <w:sz w:val="24"/>
                <w:szCs w:val="24"/>
              </w:rPr>
            </w:pPr>
            <w:r w:rsidRPr="00800CF9">
              <w:rPr>
                <w:sz w:val="24"/>
                <w:szCs w:val="24"/>
              </w:rPr>
              <w:t>14</w:t>
            </w:r>
          </w:p>
        </w:tc>
        <w:tc>
          <w:tcPr>
            <w:tcW w:w="1987" w:type="dxa"/>
            <w:vAlign w:val="center"/>
          </w:tcPr>
          <w:p w14:paraId="66AD337E" w14:textId="77777777" w:rsidR="00027941" w:rsidRPr="00800CF9" w:rsidRDefault="00800CF9">
            <w:pPr>
              <w:rPr>
                <w:sz w:val="24"/>
                <w:szCs w:val="24"/>
              </w:rPr>
            </w:pPr>
            <w:r w:rsidRPr="00800CF9">
              <w:rPr>
                <w:sz w:val="24"/>
                <w:szCs w:val="24"/>
              </w:rPr>
              <w:t>6</w:t>
            </w:r>
          </w:p>
        </w:tc>
        <w:tc>
          <w:tcPr>
            <w:tcW w:w="1987" w:type="dxa"/>
            <w:vAlign w:val="center"/>
          </w:tcPr>
          <w:p w14:paraId="1D9D4DA1" w14:textId="77777777" w:rsidR="00027941" w:rsidRPr="00800CF9" w:rsidRDefault="00800CF9">
            <w:pPr>
              <w:rPr>
                <w:sz w:val="24"/>
                <w:szCs w:val="24"/>
              </w:rPr>
            </w:pPr>
            <w:r w:rsidRPr="00800CF9">
              <w:rPr>
                <w:sz w:val="24"/>
                <w:szCs w:val="24"/>
              </w:rPr>
              <w:t>34</w:t>
            </w:r>
          </w:p>
        </w:tc>
        <w:tc>
          <w:tcPr>
            <w:tcW w:w="1987" w:type="dxa"/>
            <w:vAlign w:val="center"/>
          </w:tcPr>
          <w:p w14:paraId="36B7DFB2" w14:textId="77777777" w:rsidR="00027941" w:rsidRPr="00800CF9" w:rsidRDefault="00800CF9">
            <w:pPr>
              <w:rPr>
                <w:sz w:val="24"/>
                <w:szCs w:val="24"/>
              </w:rPr>
            </w:pPr>
            <w:r w:rsidRPr="00800CF9">
              <w:rPr>
                <w:sz w:val="24"/>
                <w:szCs w:val="24"/>
              </w:rPr>
              <w:t>8</w:t>
            </w:r>
          </w:p>
        </w:tc>
      </w:tr>
    </w:tbl>
    <w:p w14:paraId="6E833E78" w14:textId="77777777" w:rsidR="00027941" w:rsidRPr="00800CF9" w:rsidRDefault="00027941">
      <w:pPr>
        <w:rPr>
          <w:sz w:val="24"/>
          <w:szCs w:val="24"/>
        </w:rPr>
      </w:pPr>
    </w:p>
    <w:p w14:paraId="3C00871E" w14:textId="77777777" w:rsidR="00027941" w:rsidRPr="00800CF9" w:rsidRDefault="00800CF9">
      <w:pPr>
        <w:pStyle w:val="Heading2"/>
        <w:rPr>
          <w:sz w:val="24"/>
          <w:szCs w:val="24"/>
        </w:rPr>
      </w:pPr>
      <w:r w:rsidRPr="00800CF9">
        <w:rPr>
          <w:sz w:val="24"/>
          <w:szCs w:val="24"/>
        </w:rPr>
        <w:t>3.2 Interpretation</w:t>
      </w:r>
    </w:p>
    <w:p w14:paraId="7B4C57BF" w14:textId="77777777" w:rsidR="00027941" w:rsidRPr="00800CF9" w:rsidRDefault="00800CF9">
      <w:pPr>
        <w:rPr>
          <w:sz w:val="24"/>
          <w:szCs w:val="24"/>
        </w:rPr>
      </w:pPr>
      <w:r w:rsidRPr="00800CF9">
        <w:rPr>
          <w:sz w:val="24"/>
          <w:szCs w:val="24"/>
        </w:rPr>
        <w:t xml:space="preserve">The measured counts agree with the prediction. Test A does only </w:t>
      </w:r>
      <w:proofErr w:type="gramStart"/>
      <w:r w:rsidRPr="00800CF9">
        <w:rPr>
          <w:sz w:val="24"/>
          <w:szCs w:val="24"/>
        </w:rPr>
        <w:t>one character</w:t>
      </w:r>
      <w:proofErr w:type="gramEnd"/>
      <w:r w:rsidRPr="00800CF9">
        <w:rPr>
          <w:sz w:val="24"/>
          <w:szCs w:val="24"/>
        </w:rPr>
        <w:t xml:space="preserve"> comparison at each alignment. Test B uses 78 comparisons because each shift repeats comparisons against a long run of 'a' characters before the final pattern c</w:t>
      </w:r>
      <w:r w:rsidRPr="00800CF9">
        <w:rPr>
          <w:sz w:val="24"/>
          <w:szCs w:val="24"/>
        </w:rPr>
        <w:t>haracter fails; the successful alignment is then found at index 12. Test C has shorter repeated prefixes, so its 34 comparisons lie between the other cases.</w:t>
      </w:r>
    </w:p>
    <w:p w14:paraId="3ACF3006" w14:textId="77777777" w:rsidR="00027941" w:rsidRPr="00800CF9" w:rsidRDefault="00800CF9">
      <w:pPr>
        <w:rPr>
          <w:sz w:val="24"/>
          <w:szCs w:val="24"/>
        </w:rPr>
      </w:pPr>
      <w:r w:rsidRPr="00800CF9">
        <w:rPr>
          <w:sz w:val="24"/>
          <w:szCs w:val="24"/>
        </w:rPr>
        <w:t xml:space="preserve">Input size alone is insufficient to predict exact work. Text length and pattern length matter, but </w:t>
      </w:r>
      <w:r w:rsidRPr="00800CF9">
        <w:rPr>
          <w:sz w:val="24"/>
          <w:szCs w:val="24"/>
        </w:rPr>
        <w:t>so does their structure: repeated prefixes and suffixes can cause the same text characters to be compared repeatedly across adjacent alignments. For security log screening, the brute-force method is easy to implement and may be acceptable for short pattern</w:t>
      </w:r>
      <w:r w:rsidRPr="00800CF9">
        <w:rPr>
          <w:sz w:val="24"/>
          <w:szCs w:val="24"/>
        </w:rPr>
        <w:t>s and small logs, but repeated searches over large logs may justify a design that reuses prefix information or uses a multi-pattern search engine.</w:t>
      </w:r>
    </w:p>
    <w:p w14:paraId="397236EA" w14:textId="77777777" w:rsidR="00027941" w:rsidRDefault="00800CF9">
      <w:pPr>
        <w:pStyle w:val="Heading1"/>
      </w:pPr>
      <w:r>
        <w:lastRenderedPageBreak/>
        <w:t>Q4 – Brute-Force Closest Pair (6 marks)</w:t>
      </w:r>
    </w:p>
    <w:p w14:paraId="6DB17596" w14:textId="77777777" w:rsidR="00027941" w:rsidRPr="00800CF9" w:rsidRDefault="00800CF9">
      <w:pPr>
        <w:pStyle w:val="Heading2"/>
        <w:rPr>
          <w:sz w:val="24"/>
          <w:szCs w:val="24"/>
        </w:rPr>
      </w:pPr>
      <w:r w:rsidRPr="00800CF9">
        <w:rPr>
          <w:sz w:val="24"/>
          <w:szCs w:val="24"/>
        </w:rPr>
        <w:t>4.1 Algorithm design and mathematical derivation</w:t>
      </w:r>
    </w:p>
    <w:p w14:paraId="4BF8FFBD" w14:textId="77777777" w:rsidR="00027941" w:rsidRPr="00800CF9" w:rsidRDefault="00800CF9">
      <w:pPr>
        <w:rPr>
          <w:sz w:val="24"/>
          <w:szCs w:val="24"/>
        </w:rPr>
      </w:pPr>
      <w:r w:rsidRPr="00800CF9">
        <w:rPr>
          <w:sz w:val="24"/>
          <w:szCs w:val="24"/>
        </w:rPr>
        <w:t>For each point i, co</w:t>
      </w:r>
      <w:r w:rsidRPr="00800CF9">
        <w:rPr>
          <w:sz w:val="24"/>
          <w:szCs w:val="24"/>
        </w:rPr>
        <w:t>mpare it with every point j where j&gt;i. This examines each unordered pair exactly once, avoiding the duplicate pair (</w:t>
      </w:r>
      <w:proofErr w:type="gramStart"/>
      <w:r w:rsidRPr="00800CF9">
        <w:rPr>
          <w:sz w:val="24"/>
          <w:szCs w:val="24"/>
        </w:rPr>
        <w:t>i,j</w:t>
      </w:r>
      <w:proofErr w:type="gramEnd"/>
      <w:r w:rsidRPr="00800CF9">
        <w:rPr>
          <w:sz w:val="24"/>
          <w:szCs w:val="24"/>
        </w:rPr>
        <w:t>) and (j,i). The Euclidean distance is d = sqrt((xi−</w:t>
      </w:r>
      <w:proofErr w:type="gramStart"/>
      <w:r w:rsidRPr="00800CF9">
        <w:rPr>
          <w:sz w:val="24"/>
          <w:szCs w:val="24"/>
        </w:rPr>
        <w:t>xj)²</w:t>
      </w:r>
      <w:proofErr w:type="gramEnd"/>
      <w:r w:rsidRPr="00800CF9">
        <w:rPr>
          <w:sz w:val="24"/>
          <w:szCs w:val="24"/>
        </w:rPr>
        <w:t xml:space="preserve"> + (yi−yj)²). Keep the pair with the smallest distance seen so far.</w:t>
      </w:r>
    </w:p>
    <w:p w14:paraId="2A77E66E" w14:textId="77777777" w:rsidR="00027941" w:rsidRPr="00800CF9" w:rsidRDefault="00800CF9">
      <w:pPr>
        <w:rPr>
          <w:sz w:val="24"/>
          <w:szCs w:val="24"/>
        </w:rPr>
      </w:pPr>
      <w:r w:rsidRPr="00800CF9">
        <w:rPr>
          <w:sz w:val="24"/>
          <w:szCs w:val="24"/>
        </w:rPr>
        <w:t>There are n c</w:t>
      </w:r>
      <w:r w:rsidRPr="00800CF9">
        <w:rPr>
          <w:sz w:val="24"/>
          <w:szCs w:val="24"/>
        </w:rPr>
        <w:t xml:space="preserve">hoices for the first point, n−1 for the second if order is counted, but each unordered pair is counted twice. </w:t>
      </w:r>
      <w:proofErr w:type="gramStart"/>
      <w:r w:rsidRPr="00800CF9">
        <w:rPr>
          <w:sz w:val="24"/>
          <w:szCs w:val="24"/>
        </w:rPr>
        <w:t>Therefore</w:t>
      </w:r>
      <w:proofErr w:type="gramEnd"/>
      <w:r w:rsidRPr="00800CF9">
        <w:rPr>
          <w:sz w:val="24"/>
          <w:szCs w:val="24"/>
        </w:rPr>
        <w:t xml:space="preserve"> the number of unique pairs is n(n−1)/2 = C(n,2). Each pair requires one distance calculation, so distance calculations also equal n(n−1)</w:t>
      </w:r>
      <w:r w:rsidRPr="00800CF9">
        <w:rPr>
          <w:sz w:val="24"/>
          <w:szCs w:val="24"/>
        </w:rPr>
        <w:t>/2.</w:t>
      </w:r>
    </w:p>
    <w:tbl>
      <w:tblPr>
        <w:tblStyle w:val="TableGrid"/>
        <w:tblW w:w="0" w:type="auto"/>
        <w:jc w:val="center"/>
        <w:tblLook w:val="04A0" w:firstRow="1" w:lastRow="0" w:firstColumn="1" w:lastColumn="0" w:noHBand="0" w:noVBand="1"/>
      </w:tblPr>
      <w:tblGrid>
        <w:gridCol w:w="2484"/>
        <w:gridCol w:w="2484"/>
        <w:gridCol w:w="2484"/>
        <w:gridCol w:w="2484"/>
      </w:tblGrid>
      <w:tr w:rsidR="00027941" w:rsidRPr="00800CF9" w14:paraId="3DE507E0" w14:textId="77777777">
        <w:trPr>
          <w:jc w:val="center"/>
        </w:trPr>
        <w:tc>
          <w:tcPr>
            <w:tcW w:w="2484" w:type="dxa"/>
            <w:shd w:val="clear" w:color="auto" w:fill="D9EAF7"/>
            <w:vAlign w:val="center"/>
          </w:tcPr>
          <w:p w14:paraId="54CFCB99" w14:textId="77777777" w:rsidR="00027941" w:rsidRPr="00800CF9" w:rsidRDefault="00800CF9">
            <w:pPr>
              <w:rPr>
                <w:sz w:val="24"/>
                <w:szCs w:val="24"/>
              </w:rPr>
            </w:pPr>
            <w:r w:rsidRPr="00800CF9">
              <w:rPr>
                <w:b/>
                <w:sz w:val="24"/>
                <w:szCs w:val="24"/>
              </w:rPr>
              <w:t>Number of drones n</w:t>
            </w:r>
          </w:p>
        </w:tc>
        <w:tc>
          <w:tcPr>
            <w:tcW w:w="2484" w:type="dxa"/>
            <w:shd w:val="clear" w:color="auto" w:fill="D9EAF7"/>
            <w:vAlign w:val="center"/>
          </w:tcPr>
          <w:p w14:paraId="42C28AEB" w14:textId="77777777" w:rsidR="00027941" w:rsidRPr="00800CF9" w:rsidRDefault="00800CF9">
            <w:pPr>
              <w:rPr>
                <w:sz w:val="24"/>
                <w:szCs w:val="24"/>
              </w:rPr>
            </w:pPr>
            <w:r w:rsidRPr="00800CF9">
              <w:rPr>
                <w:b/>
                <w:sz w:val="24"/>
                <w:szCs w:val="24"/>
              </w:rPr>
              <w:t>Unique pairs n(n−1)/2</w:t>
            </w:r>
          </w:p>
        </w:tc>
        <w:tc>
          <w:tcPr>
            <w:tcW w:w="2484" w:type="dxa"/>
            <w:shd w:val="clear" w:color="auto" w:fill="D9EAF7"/>
            <w:vAlign w:val="center"/>
          </w:tcPr>
          <w:p w14:paraId="3C582726" w14:textId="77777777" w:rsidR="00027941" w:rsidRPr="00800CF9" w:rsidRDefault="00800CF9">
            <w:pPr>
              <w:rPr>
                <w:sz w:val="24"/>
                <w:szCs w:val="24"/>
              </w:rPr>
            </w:pPr>
            <w:r w:rsidRPr="00800CF9">
              <w:rPr>
                <w:b/>
                <w:sz w:val="24"/>
                <w:szCs w:val="24"/>
              </w:rPr>
              <w:t>Distance calculations</w:t>
            </w:r>
          </w:p>
        </w:tc>
        <w:tc>
          <w:tcPr>
            <w:tcW w:w="2484" w:type="dxa"/>
            <w:shd w:val="clear" w:color="auto" w:fill="D9EAF7"/>
            <w:vAlign w:val="center"/>
          </w:tcPr>
          <w:p w14:paraId="1CE2A51D" w14:textId="77777777" w:rsidR="00027941" w:rsidRPr="00800CF9" w:rsidRDefault="00800CF9">
            <w:pPr>
              <w:rPr>
                <w:sz w:val="24"/>
                <w:szCs w:val="24"/>
              </w:rPr>
            </w:pPr>
            <w:r w:rsidRPr="00800CF9">
              <w:rPr>
                <w:b/>
                <w:sz w:val="24"/>
                <w:szCs w:val="24"/>
              </w:rPr>
              <w:t>Growth observation</w:t>
            </w:r>
          </w:p>
        </w:tc>
      </w:tr>
      <w:tr w:rsidR="00027941" w:rsidRPr="00800CF9" w14:paraId="111E4A38" w14:textId="77777777">
        <w:trPr>
          <w:jc w:val="center"/>
        </w:trPr>
        <w:tc>
          <w:tcPr>
            <w:tcW w:w="2484" w:type="dxa"/>
            <w:vAlign w:val="center"/>
          </w:tcPr>
          <w:p w14:paraId="166BFB03" w14:textId="77777777" w:rsidR="00027941" w:rsidRPr="00800CF9" w:rsidRDefault="00800CF9">
            <w:pPr>
              <w:rPr>
                <w:sz w:val="24"/>
                <w:szCs w:val="24"/>
              </w:rPr>
            </w:pPr>
            <w:r w:rsidRPr="00800CF9">
              <w:rPr>
                <w:sz w:val="24"/>
                <w:szCs w:val="24"/>
              </w:rPr>
              <w:t>10</w:t>
            </w:r>
          </w:p>
        </w:tc>
        <w:tc>
          <w:tcPr>
            <w:tcW w:w="2484" w:type="dxa"/>
            <w:vAlign w:val="center"/>
          </w:tcPr>
          <w:p w14:paraId="47896560" w14:textId="77777777" w:rsidR="00027941" w:rsidRPr="00800CF9" w:rsidRDefault="00800CF9">
            <w:pPr>
              <w:rPr>
                <w:sz w:val="24"/>
                <w:szCs w:val="24"/>
              </w:rPr>
            </w:pPr>
            <w:r w:rsidRPr="00800CF9">
              <w:rPr>
                <w:sz w:val="24"/>
                <w:szCs w:val="24"/>
              </w:rPr>
              <w:t>45</w:t>
            </w:r>
          </w:p>
        </w:tc>
        <w:tc>
          <w:tcPr>
            <w:tcW w:w="2484" w:type="dxa"/>
            <w:vAlign w:val="center"/>
          </w:tcPr>
          <w:p w14:paraId="7D02F20E" w14:textId="77777777" w:rsidR="00027941" w:rsidRPr="00800CF9" w:rsidRDefault="00800CF9">
            <w:pPr>
              <w:rPr>
                <w:sz w:val="24"/>
                <w:szCs w:val="24"/>
              </w:rPr>
            </w:pPr>
            <w:r w:rsidRPr="00800CF9">
              <w:rPr>
                <w:sz w:val="24"/>
                <w:szCs w:val="24"/>
              </w:rPr>
              <w:t>45</w:t>
            </w:r>
          </w:p>
        </w:tc>
        <w:tc>
          <w:tcPr>
            <w:tcW w:w="2484" w:type="dxa"/>
            <w:vAlign w:val="center"/>
          </w:tcPr>
          <w:p w14:paraId="750D0FA6" w14:textId="77777777" w:rsidR="00027941" w:rsidRPr="00800CF9" w:rsidRDefault="00800CF9">
            <w:pPr>
              <w:rPr>
                <w:sz w:val="24"/>
                <w:szCs w:val="24"/>
              </w:rPr>
            </w:pPr>
            <w:r w:rsidRPr="00800CF9">
              <w:rPr>
                <w:sz w:val="24"/>
                <w:szCs w:val="24"/>
              </w:rPr>
              <w:t>Small instance; exhaustive checking is easy.</w:t>
            </w:r>
          </w:p>
        </w:tc>
      </w:tr>
      <w:tr w:rsidR="00027941" w:rsidRPr="00800CF9" w14:paraId="35372B54" w14:textId="77777777">
        <w:trPr>
          <w:jc w:val="center"/>
        </w:trPr>
        <w:tc>
          <w:tcPr>
            <w:tcW w:w="2484" w:type="dxa"/>
            <w:vAlign w:val="center"/>
          </w:tcPr>
          <w:p w14:paraId="52120402" w14:textId="77777777" w:rsidR="00027941" w:rsidRPr="00800CF9" w:rsidRDefault="00800CF9">
            <w:pPr>
              <w:rPr>
                <w:sz w:val="24"/>
                <w:szCs w:val="24"/>
              </w:rPr>
            </w:pPr>
            <w:r w:rsidRPr="00800CF9">
              <w:rPr>
                <w:sz w:val="24"/>
                <w:szCs w:val="24"/>
              </w:rPr>
              <w:t>100</w:t>
            </w:r>
          </w:p>
        </w:tc>
        <w:tc>
          <w:tcPr>
            <w:tcW w:w="2484" w:type="dxa"/>
            <w:vAlign w:val="center"/>
          </w:tcPr>
          <w:p w14:paraId="1830AD60" w14:textId="77777777" w:rsidR="00027941" w:rsidRPr="00800CF9" w:rsidRDefault="00800CF9">
            <w:pPr>
              <w:rPr>
                <w:sz w:val="24"/>
                <w:szCs w:val="24"/>
              </w:rPr>
            </w:pPr>
            <w:r w:rsidRPr="00800CF9">
              <w:rPr>
                <w:sz w:val="24"/>
                <w:szCs w:val="24"/>
              </w:rPr>
              <w:t>4,950</w:t>
            </w:r>
          </w:p>
        </w:tc>
        <w:tc>
          <w:tcPr>
            <w:tcW w:w="2484" w:type="dxa"/>
            <w:vAlign w:val="center"/>
          </w:tcPr>
          <w:p w14:paraId="1E77FDE4" w14:textId="77777777" w:rsidR="00027941" w:rsidRPr="00800CF9" w:rsidRDefault="00800CF9">
            <w:pPr>
              <w:rPr>
                <w:sz w:val="24"/>
                <w:szCs w:val="24"/>
              </w:rPr>
            </w:pPr>
            <w:r w:rsidRPr="00800CF9">
              <w:rPr>
                <w:sz w:val="24"/>
                <w:szCs w:val="24"/>
              </w:rPr>
              <w:t>4,950</w:t>
            </w:r>
          </w:p>
        </w:tc>
        <w:tc>
          <w:tcPr>
            <w:tcW w:w="2484" w:type="dxa"/>
            <w:vAlign w:val="center"/>
          </w:tcPr>
          <w:p w14:paraId="7C53C846" w14:textId="77777777" w:rsidR="00027941" w:rsidRPr="00800CF9" w:rsidRDefault="00800CF9">
            <w:pPr>
              <w:rPr>
                <w:sz w:val="24"/>
                <w:szCs w:val="24"/>
              </w:rPr>
            </w:pPr>
            <w:r w:rsidRPr="00800CF9">
              <w:rPr>
                <w:sz w:val="24"/>
                <w:szCs w:val="24"/>
              </w:rPr>
              <w:t>About 110 times the pair work of n=10.</w:t>
            </w:r>
          </w:p>
        </w:tc>
      </w:tr>
      <w:tr w:rsidR="00027941" w:rsidRPr="00800CF9" w14:paraId="5C25783D" w14:textId="77777777">
        <w:trPr>
          <w:jc w:val="center"/>
        </w:trPr>
        <w:tc>
          <w:tcPr>
            <w:tcW w:w="2484" w:type="dxa"/>
            <w:vAlign w:val="center"/>
          </w:tcPr>
          <w:p w14:paraId="2085FFC6" w14:textId="77777777" w:rsidR="00027941" w:rsidRPr="00800CF9" w:rsidRDefault="00800CF9">
            <w:pPr>
              <w:rPr>
                <w:sz w:val="24"/>
                <w:szCs w:val="24"/>
              </w:rPr>
            </w:pPr>
            <w:r w:rsidRPr="00800CF9">
              <w:rPr>
                <w:sz w:val="24"/>
                <w:szCs w:val="24"/>
              </w:rPr>
              <w:t>500</w:t>
            </w:r>
          </w:p>
        </w:tc>
        <w:tc>
          <w:tcPr>
            <w:tcW w:w="2484" w:type="dxa"/>
            <w:vAlign w:val="center"/>
          </w:tcPr>
          <w:p w14:paraId="4FB202A1" w14:textId="77777777" w:rsidR="00027941" w:rsidRPr="00800CF9" w:rsidRDefault="00800CF9">
            <w:pPr>
              <w:rPr>
                <w:sz w:val="24"/>
                <w:szCs w:val="24"/>
              </w:rPr>
            </w:pPr>
            <w:r w:rsidRPr="00800CF9">
              <w:rPr>
                <w:sz w:val="24"/>
                <w:szCs w:val="24"/>
              </w:rPr>
              <w:t>124,750</w:t>
            </w:r>
          </w:p>
        </w:tc>
        <w:tc>
          <w:tcPr>
            <w:tcW w:w="2484" w:type="dxa"/>
            <w:vAlign w:val="center"/>
          </w:tcPr>
          <w:p w14:paraId="7B1BC110" w14:textId="77777777" w:rsidR="00027941" w:rsidRPr="00800CF9" w:rsidRDefault="00800CF9">
            <w:pPr>
              <w:rPr>
                <w:sz w:val="24"/>
                <w:szCs w:val="24"/>
              </w:rPr>
            </w:pPr>
            <w:r w:rsidRPr="00800CF9">
              <w:rPr>
                <w:sz w:val="24"/>
                <w:szCs w:val="24"/>
              </w:rPr>
              <w:t>124,750</w:t>
            </w:r>
          </w:p>
        </w:tc>
        <w:tc>
          <w:tcPr>
            <w:tcW w:w="2484" w:type="dxa"/>
            <w:vAlign w:val="center"/>
          </w:tcPr>
          <w:p w14:paraId="72CA7633" w14:textId="77777777" w:rsidR="00027941" w:rsidRPr="00800CF9" w:rsidRDefault="00800CF9">
            <w:pPr>
              <w:rPr>
                <w:sz w:val="24"/>
                <w:szCs w:val="24"/>
              </w:rPr>
            </w:pPr>
            <w:r w:rsidRPr="00800CF9">
              <w:rPr>
                <w:sz w:val="24"/>
                <w:szCs w:val="24"/>
              </w:rPr>
              <w:t xml:space="preserve">Pair count grows approximately with </w:t>
            </w:r>
            <w:r w:rsidRPr="00800CF9">
              <w:rPr>
                <w:sz w:val="24"/>
                <w:szCs w:val="24"/>
              </w:rPr>
              <w:t>n².</w:t>
            </w:r>
          </w:p>
        </w:tc>
      </w:tr>
      <w:tr w:rsidR="00027941" w:rsidRPr="00800CF9" w14:paraId="7CE59097" w14:textId="77777777">
        <w:trPr>
          <w:jc w:val="center"/>
        </w:trPr>
        <w:tc>
          <w:tcPr>
            <w:tcW w:w="2484" w:type="dxa"/>
            <w:vAlign w:val="center"/>
          </w:tcPr>
          <w:p w14:paraId="2482A3CA" w14:textId="77777777" w:rsidR="00027941" w:rsidRPr="00800CF9" w:rsidRDefault="00800CF9">
            <w:pPr>
              <w:rPr>
                <w:sz w:val="24"/>
                <w:szCs w:val="24"/>
              </w:rPr>
            </w:pPr>
            <w:r w:rsidRPr="00800CF9">
              <w:rPr>
                <w:sz w:val="24"/>
                <w:szCs w:val="24"/>
              </w:rPr>
              <w:t>1,000</w:t>
            </w:r>
          </w:p>
        </w:tc>
        <w:tc>
          <w:tcPr>
            <w:tcW w:w="2484" w:type="dxa"/>
            <w:vAlign w:val="center"/>
          </w:tcPr>
          <w:p w14:paraId="42D237E0" w14:textId="77777777" w:rsidR="00027941" w:rsidRPr="00800CF9" w:rsidRDefault="00800CF9">
            <w:pPr>
              <w:rPr>
                <w:sz w:val="24"/>
                <w:szCs w:val="24"/>
              </w:rPr>
            </w:pPr>
            <w:r w:rsidRPr="00800CF9">
              <w:rPr>
                <w:sz w:val="24"/>
                <w:szCs w:val="24"/>
              </w:rPr>
              <w:t>499,500</w:t>
            </w:r>
          </w:p>
        </w:tc>
        <w:tc>
          <w:tcPr>
            <w:tcW w:w="2484" w:type="dxa"/>
            <w:vAlign w:val="center"/>
          </w:tcPr>
          <w:p w14:paraId="15B66EC2" w14:textId="77777777" w:rsidR="00027941" w:rsidRPr="00800CF9" w:rsidRDefault="00800CF9">
            <w:pPr>
              <w:rPr>
                <w:sz w:val="24"/>
                <w:szCs w:val="24"/>
              </w:rPr>
            </w:pPr>
            <w:r w:rsidRPr="00800CF9">
              <w:rPr>
                <w:sz w:val="24"/>
                <w:szCs w:val="24"/>
              </w:rPr>
              <w:t>499,500</w:t>
            </w:r>
          </w:p>
        </w:tc>
        <w:tc>
          <w:tcPr>
            <w:tcW w:w="2484" w:type="dxa"/>
            <w:vAlign w:val="center"/>
          </w:tcPr>
          <w:p w14:paraId="12C3CEEA" w14:textId="77777777" w:rsidR="00027941" w:rsidRPr="00800CF9" w:rsidRDefault="00800CF9">
            <w:pPr>
              <w:rPr>
                <w:sz w:val="24"/>
                <w:szCs w:val="24"/>
              </w:rPr>
            </w:pPr>
            <w:r w:rsidRPr="00800CF9">
              <w:rPr>
                <w:sz w:val="24"/>
                <w:szCs w:val="24"/>
              </w:rPr>
              <w:t>Nearly half a million distances.</w:t>
            </w:r>
          </w:p>
        </w:tc>
      </w:tr>
      <w:tr w:rsidR="00027941" w:rsidRPr="00800CF9" w14:paraId="49852A8E" w14:textId="77777777">
        <w:trPr>
          <w:jc w:val="center"/>
        </w:trPr>
        <w:tc>
          <w:tcPr>
            <w:tcW w:w="2484" w:type="dxa"/>
            <w:vAlign w:val="center"/>
          </w:tcPr>
          <w:p w14:paraId="0DE8E9CB" w14:textId="77777777" w:rsidR="00027941" w:rsidRPr="00800CF9" w:rsidRDefault="00800CF9">
            <w:pPr>
              <w:rPr>
                <w:sz w:val="24"/>
                <w:szCs w:val="24"/>
              </w:rPr>
            </w:pPr>
            <w:r w:rsidRPr="00800CF9">
              <w:rPr>
                <w:sz w:val="24"/>
                <w:szCs w:val="24"/>
              </w:rPr>
              <w:t>5,000</w:t>
            </w:r>
          </w:p>
        </w:tc>
        <w:tc>
          <w:tcPr>
            <w:tcW w:w="2484" w:type="dxa"/>
            <w:vAlign w:val="center"/>
          </w:tcPr>
          <w:p w14:paraId="3B5DCAD1" w14:textId="77777777" w:rsidR="00027941" w:rsidRPr="00800CF9" w:rsidRDefault="00800CF9">
            <w:pPr>
              <w:rPr>
                <w:sz w:val="24"/>
                <w:szCs w:val="24"/>
              </w:rPr>
            </w:pPr>
            <w:r w:rsidRPr="00800CF9">
              <w:rPr>
                <w:sz w:val="24"/>
                <w:szCs w:val="24"/>
              </w:rPr>
              <w:t>12,497,500</w:t>
            </w:r>
          </w:p>
        </w:tc>
        <w:tc>
          <w:tcPr>
            <w:tcW w:w="2484" w:type="dxa"/>
            <w:vAlign w:val="center"/>
          </w:tcPr>
          <w:p w14:paraId="183A8500" w14:textId="77777777" w:rsidR="00027941" w:rsidRPr="00800CF9" w:rsidRDefault="00800CF9">
            <w:pPr>
              <w:rPr>
                <w:sz w:val="24"/>
                <w:szCs w:val="24"/>
              </w:rPr>
            </w:pPr>
            <w:r w:rsidRPr="00800CF9">
              <w:rPr>
                <w:sz w:val="24"/>
                <w:szCs w:val="24"/>
              </w:rPr>
              <w:t>12,497,500</w:t>
            </w:r>
          </w:p>
        </w:tc>
        <w:tc>
          <w:tcPr>
            <w:tcW w:w="2484" w:type="dxa"/>
            <w:vAlign w:val="center"/>
          </w:tcPr>
          <w:p w14:paraId="180D1902" w14:textId="77777777" w:rsidR="00027941" w:rsidRPr="00800CF9" w:rsidRDefault="00800CF9">
            <w:pPr>
              <w:rPr>
                <w:sz w:val="24"/>
                <w:szCs w:val="24"/>
              </w:rPr>
            </w:pPr>
            <w:r w:rsidRPr="00800CF9">
              <w:rPr>
                <w:sz w:val="24"/>
                <w:szCs w:val="24"/>
              </w:rPr>
              <w:t>Millions of distance calculations.</w:t>
            </w:r>
          </w:p>
        </w:tc>
      </w:tr>
    </w:tbl>
    <w:p w14:paraId="14BE78B5" w14:textId="77777777" w:rsidR="00027941" w:rsidRPr="00800CF9" w:rsidRDefault="00027941">
      <w:pPr>
        <w:rPr>
          <w:sz w:val="24"/>
          <w:szCs w:val="24"/>
        </w:rPr>
      </w:pPr>
    </w:p>
    <w:p w14:paraId="6A29798A" w14:textId="77777777" w:rsidR="00027941" w:rsidRPr="00800CF9" w:rsidRDefault="00800CF9">
      <w:pPr>
        <w:pStyle w:val="Heading2"/>
        <w:rPr>
          <w:sz w:val="24"/>
          <w:szCs w:val="24"/>
        </w:rPr>
      </w:pPr>
      <w:r w:rsidRPr="00800CF9">
        <w:rPr>
          <w:sz w:val="24"/>
          <w:szCs w:val="24"/>
        </w:rPr>
        <w:t>4.2 Scalability and response-time criterion</w:t>
      </w:r>
    </w:p>
    <w:p w14:paraId="54288F67" w14:textId="77777777" w:rsidR="00027941" w:rsidRPr="00800CF9" w:rsidRDefault="00800CF9">
      <w:pPr>
        <w:rPr>
          <w:sz w:val="24"/>
          <w:szCs w:val="24"/>
        </w:rPr>
      </w:pPr>
      <w:r w:rsidRPr="00800CF9">
        <w:rPr>
          <w:sz w:val="24"/>
          <w:szCs w:val="24"/>
        </w:rPr>
        <w:t xml:space="preserve">For this report, define an acceptable monitoring response as no more than 100 </w:t>
      </w:r>
      <w:r w:rsidRPr="00800CF9">
        <w:rPr>
          <w:sz w:val="24"/>
          <w:szCs w:val="24"/>
        </w:rPr>
        <w:t>milliseconds for one snapshot on the target machine. The pair count gives a machine-independent workload measure, while actual time must be measured on the deployment hardware. The table indicates that n=5,000 already requires about 12.5 million distance c</w:t>
      </w:r>
      <w:r w:rsidRPr="00800CF9">
        <w:rPr>
          <w:sz w:val="24"/>
          <w:szCs w:val="24"/>
        </w:rPr>
        <w:t>alculations; if this exceeds the 100 ms target in the real environment, brute force is no longer acceptable at that size. Since timing depends on hardware and implementation, the exact cutoff must be determined by running the code on the intended device an</w:t>
      </w:r>
      <w:r w:rsidRPr="00800CF9">
        <w:rPr>
          <w:sz w:val="24"/>
          <w:szCs w:val="24"/>
        </w:rPr>
        <w:t>d recording repeated measurements.</w:t>
      </w:r>
    </w:p>
    <w:p w14:paraId="33124E51" w14:textId="77777777" w:rsidR="00027941" w:rsidRPr="00800CF9" w:rsidRDefault="00800CF9">
      <w:pPr>
        <w:rPr>
          <w:sz w:val="24"/>
          <w:szCs w:val="24"/>
        </w:rPr>
      </w:pPr>
      <w:r w:rsidRPr="00800CF9">
        <w:rPr>
          <w:sz w:val="24"/>
          <w:szCs w:val="24"/>
        </w:rPr>
        <w:t>The inefficiency comes from evaluating every possible pair, including many pairs that are obviously far apart. A redesigned approach should use spatial ordering or spatial partitions to identify nearby candidates and avoi</w:t>
      </w:r>
      <w:r w:rsidRPr="00800CF9">
        <w:rPr>
          <w:sz w:val="24"/>
          <w:szCs w:val="24"/>
        </w:rPr>
        <w:t>d unnecessary distance calculations, while still proving that no omitted pair could be closer. The assignment does not require implementation of an advanced closest-pair algorithm.</w:t>
      </w:r>
    </w:p>
    <w:p w14:paraId="6053427B" w14:textId="77777777" w:rsidR="00027941" w:rsidRPr="00800CF9" w:rsidRDefault="00800CF9">
      <w:pPr>
        <w:pStyle w:val="Heading2"/>
        <w:rPr>
          <w:sz w:val="24"/>
          <w:szCs w:val="24"/>
        </w:rPr>
      </w:pPr>
      <w:r w:rsidRPr="00800CF9">
        <w:rPr>
          <w:sz w:val="24"/>
          <w:szCs w:val="24"/>
        </w:rPr>
        <w:t>4.3 Conclusion</w:t>
      </w:r>
    </w:p>
    <w:p w14:paraId="752A4657" w14:textId="77777777" w:rsidR="00027941" w:rsidRPr="00800CF9" w:rsidRDefault="00800CF9">
      <w:pPr>
        <w:rPr>
          <w:sz w:val="24"/>
          <w:szCs w:val="24"/>
        </w:rPr>
      </w:pPr>
      <w:r w:rsidRPr="00800CF9">
        <w:rPr>
          <w:sz w:val="24"/>
          <w:szCs w:val="24"/>
        </w:rPr>
        <w:t>Brute force is an excellent correctness baseline for small d</w:t>
      </w:r>
      <w:r w:rsidRPr="00800CF9">
        <w:rPr>
          <w:sz w:val="24"/>
          <w:szCs w:val="24"/>
        </w:rPr>
        <w:t>rone fleets and test validation. Its Θ(n²) growth limits use for large fleets or frequent real-time snapshots.</w:t>
      </w:r>
    </w:p>
    <w:p w14:paraId="71D979C1" w14:textId="77777777" w:rsidR="00027941" w:rsidRDefault="00800CF9">
      <w:pPr>
        <w:pStyle w:val="Heading1"/>
      </w:pPr>
      <w:r>
        <w:lastRenderedPageBreak/>
        <w:t>Q5 – Brute-Force Convex Hull (7 marks)</w:t>
      </w:r>
    </w:p>
    <w:p w14:paraId="3F20CE95" w14:textId="77777777" w:rsidR="00027941" w:rsidRPr="00800CF9" w:rsidRDefault="00800CF9">
      <w:pPr>
        <w:pStyle w:val="Heading2"/>
        <w:rPr>
          <w:sz w:val="24"/>
          <w:szCs w:val="24"/>
        </w:rPr>
      </w:pPr>
      <w:r w:rsidRPr="00800CF9">
        <w:rPr>
          <w:sz w:val="24"/>
          <w:szCs w:val="24"/>
        </w:rPr>
        <w:t>5.1 Deriving the geometric decision rule</w:t>
      </w:r>
    </w:p>
    <w:p w14:paraId="68A21280" w14:textId="77777777" w:rsidR="00027941" w:rsidRPr="00800CF9" w:rsidRDefault="00800CF9">
      <w:pPr>
        <w:rPr>
          <w:sz w:val="24"/>
          <w:szCs w:val="24"/>
        </w:rPr>
      </w:pPr>
      <w:r w:rsidRPr="00800CF9">
        <w:rPr>
          <w:sz w:val="24"/>
          <w:szCs w:val="24"/>
        </w:rPr>
        <w:t>For two distinct candidate points A=(x</w:t>
      </w:r>
      <w:proofErr w:type="gramStart"/>
      <w:r w:rsidRPr="00800CF9">
        <w:rPr>
          <w:sz w:val="24"/>
          <w:szCs w:val="24"/>
        </w:rPr>
        <w:t>1,y</w:t>
      </w:r>
      <w:proofErr w:type="gramEnd"/>
      <w:r w:rsidRPr="00800CF9">
        <w:rPr>
          <w:sz w:val="24"/>
          <w:szCs w:val="24"/>
        </w:rPr>
        <w:t>1) and B=(x2,y2), comput</w:t>
      </w:r>
      <w:r w:rsidRPr="00800CF9">
        <w:rPr>
          <w:sz w:val="24"/>
          <w:szCs w:val="24"/>
        </w:rPr>
        <w:t>e the signed cross product for each other point P=(x,y): cross = (x2−x1)(y−y1) − (y2−y1)(x−x1). A positive value means P lies on one side of directed line AB; a negative value means it lies on the other side; zero means collinear.</w:t>
      </w:r>
    </w:p>
    <w:p w14:paraId="2CACB9AE" w14:textId="77777777" w:rsidR="00027941" w:rsidRPr="00800CF9" w:rsidRDefault="00800CF9">
      <w:pPr>
        <w:rPr>
          <w:sz w:val="24"/>
          <w:szCs w:val="24"/>
        </w:rPr>
      </w:pPr>
      <w:r w:rsidRPr="00800CF9">
        <w:rPr>
          <w:sz w:val="24"/>
          <w:szCs w:val="24"/>
        </w:rPr>
        <w:t>If every other point lies</w:t>
      </w:r>
      <w:r w:rsidRPr="00800CF9">
        <w:rPr>
          <w:sz w:val="24"/>
          <w:szCs w:val="24"/>
        </w:rPr>
        <w:t xml:space="preserve"> on the same side of AB (allowing zero for collinear points), then AB is a supporting line of the point set and can be a convex-hull edge. If points occur on both sides, AB cannot be a hull edge. For a robust implementation, duplicate coordinates are remov</w:t>
      </w:r>
      <w:r w:rsidRPr="00800CF9">
        <w:rPr>
          <w:sz w:val="24"/>
          <w:szCs w:val="24"/>
        </w:rPr>
        <w:t>ed and collinear boundary cases are handled explicitly. The simple implementation below returns hull vertices and uses a monotonic chain for deterministic boundary ordering; the brute-force supporting-line test is also described and can be used to verify c</w:t>
      </w:r>
      <w:r w:rsidRPr="00800CF9">
        <w:rPr>
          <w:sz w:val="24"/>
          <w:szCs w:val="24"/>
        </w:rPr>
        <w:t>andidate edges.</w:t>
      </w:r>
    </w:p>
    <w:p w14:paraId="795C0161" w14:textId="77777777" w:rsidR="00027941" w:rsidRPr="00800CF9" w:rsidRDefault="00800CF9">
      <w:pPr>
        <w:pStyle w:val="Heading2"/>
        <w:rPr>
          <w:sz w:val="24"/>
          <w:szCs w:val="24"/>
        </w:rPr>
      </w:pPr>
      <w:r w:rsidRPr="00800CF9">
        <w:rPr>
          <w:sz w:val="24"/>
          <w:szCs w:val="24"/>
        </w:rPr>
        <w:t>5.2 Student-derived pseudocode</w:t>
      </w:r>
    </w:p>
    <w:p w14:paraId="59ADD6C8" w14:textId="77777777" w:rsidR="00027941" w:rsidRPr="00800CF9" w:rsidRDefault="00800CF9">
      <w:pPr>
        <w:pStyle w:val="CodeBlock"/>
        <w:rPr>
          <w:rFonts w:hint="eastAsia"/>
          <w:sz w:val="24"/>
          <w:szCs w:val="24"/>
        </w:rPr>
      </w:pPr>
      <w:r w:rsidRPr="00800CF9">
        <w:rPr>
          <w:sz w:val="24"/>
          <w:szCs w:val="24"/>
        </w:rPr>
        <w:t>HULL_BRUTE_</w:t>
      </w:r>
      <w:proofErr w:type="gramStart"/>
      <w:r w:rsidRPr="00800CF9">
        <w:rPr>
          <w:sz w:val="24"/>
          <w:szCs w:val="24"/>
        </w:rPr>
        <w:t>FORCE(</w:t>
      </w:r>
      <w:proofErr w:type="gramEnd"/>
      <w:r w:rsidRPr="00800CF9">
        <w:rPr>
          <w:sz w:val="24"/>
          <w:szCs w:val="24"/>
        </w:rPr>
        <w:t>points):</w:t>
      </w:r>
    </w:p>
    <w:p w14:paraId="7D1589E6" w14:textId="77777777" w:rsidR="00027941" w:rsidRPr="00800CF9" w:rsidRDefault="00800CF9">
      <w:pPr>
        <w:pStyle w:val="CodeBlock"/>
        <w:rPr>
          <w:rFonts w:hint="eastAsia"/>
          <w:sz w:val="24"/>
          <w:szCs w:val="24"/>
        </w:rPr>
      </w:pPr>
      <w:r w:rsidRPr="00800CF9">
        <w:rPr>
          <w:sz w:val="24"/>
          <w:szCs w:val="24"/>
        </w:rPr>
        <w:t xml:space="preserve">    remove duplicate points</w:t>
      </w:r>
    </w:p>
    <w:p w14:paraId="3E583531" w14:textId="77777777" w:rsidR="00027941" w:rsidRPr="00800CF9" w:rsidRDefault="00800CF9">
      <w:pPr>
        <w:pStyle w:val="CodeBlock"/>
        <w:rPr>
          <w:rFonts w:hint="eastAsia"/>
          <w:sz w:val="24"/>
          <w:szCs w:val="24"/>
        </w:rPr>
      </w:pPr>
      <w:r w:rsidRPr="00800CF9">
        <w:rPr>
          <w:sz w:val="24"/>
          <w:szCs w:val="24"/>
        </w:rPr>
        <w:t xml:space="preserve">    edges = empty set</w:t>
      </w:r>
    </w:p>
    <w:p w14:paraId="58FD5D5C" w14:textId="77777777" w:rsidR="00027941" w:rsidRPr="00800CF9" w:rsidRDefault="00800CF9">
      <w:pPr>
        <w:pStyle w:val="CodeBlock"/>
        <w:rPr>
          <w:rFonts w:hint="eastAsia"/>
          <w:sz w:val="24"/>
          <w:szCs w:val="24"/>
        </w:rPr>
      </w:pPr>
      <w:r w:rsidRPr="00800CF9">
        <w:rPr>
          <w:sz w:val="24"/>
          <w:szCs w:val="24"/>
        </w:rPr>
        <w:t xml:space="preserve">    for each unordered pair A, B:</w:t>
      </w:r>
    </w:p>
    <w:p w14:paraId="0AF373FB" w14:textId="77777777" w:rsidR="00027941" w:rsidRPr="00800CF9" w:rsidRDefault="00800CF9">
      <w:pPr>
        <w:pStyle w:val="CodeBlock"/>
        <w:rPr>
          <w:rFonts w:hint="eastAsia"/>
          <w:sz w:val="24"/>
          <w:szCs w:val="24"/>
        </w:rPr>
      </w:pPr>
      <w:r w:rsidRPr="00800CF9">
        <w:rPr>
          <w:sz w:val="24"/>
          <w:szCs w:val="24"/>
        </w:rPr>
        <w:t xml:space="preserve">        positive = false</w:t>
      </w:r>
    </w:p>
    <w:p w14:paraId="38B52AB1" w14:textId="77777777" w:rsidR="00027941" w:rsidRPr="00800CF9" w:rsidRDefault="00800CF9">
      <w:pPr>
        <w:pStyle w:val="CodeBlock"/>
        <w:rPr>
          <w:rFonts w:hint="eastAsia"/>
          <w:sz w:val="24"/>
          <w:szCs w:val="24"/>
        </w:rPr>
      </w:pPr>
      <w:r w:rsidRPr="00800CF9">
        <w:rPr>
          <w:sz w:val="24"/>
          <w:szCs w:val="24"/>
        </w:rPr>
        <w:t xml:space="preserve">        negative = false</w:t>
      </w:r>
    </w:p>
    <w:p w14:paraId="19339F38" w14:textId="77777777" w:rsidR="00027941" w:rsidRPr="00800CF9" w:rsidRDefault="00800CF9">
      <w:pPr>
        <w:pStyle w:val="CodeBlock"/>
        <w:rPr>
          <w:rFonts w:hint="eastAsia"/>
          <w:sz w:val="24"/>
          <w:szCs w:val="24"/>
        </w:rPr>
      </w:pPr>
      <w:r w:rsidRPr="00800CF9">
        <w:rPr>
          <w:sz w:val="24"/>
          <w:szCs w:val="24"/>
        </w:rPr>
        <w:t xml:space="preserve">        for each point P other than A and B:</w:t>
      </w:r>
    </w:p>
    <w:p w14:paraId="6C6FF5CB" w14:textId="77777777" w:rsidR="00027941" w:rsidRPr="00800CF9" w:rsidRDefault="00800CF9">
      <w:pPr>
        <w:pStyle w:val="CodeBlock"/>
        <w:rPr>
          <w:rFonts w:hint="eastAsia"/>
          <w:sz w:val="24"/>
          <w:szCs w:val="24"/>
        </w:rPr>
      </w:pPr>
      <w:r w:rsidRPr="00800CF9">
        <w:rPr>
          <w:sz w:val="24"/>
          <w:szCs w:val="24"/>
        </w:rPr>
        <w:t xml:space="preserve">    </w:t>
      </w:r>
      <w:r w:rsidRPr="00800CF9">
        <w:rPr>
          <w:sz w:val="24"/>
          <w:szCs w:val="24"/>
        </w:rPr>
        <w:t xml:space="preserve">        s = </w:t>
      </w:r>
      <w:proofErr w:type="gramStart"/>
      <w:r w:rsidRPr="00800CF9">
        <w:rPr>
          <w:sz w:val="24"/>
          <w:szCs w:val="24"/>
        </w:rPr>
        <w:t>cross(</w:t>
      </w:r>
      <w:proofErr w:type="gramEnd"/>
      <w:r w:rsidRPr="00800CF9">
        <w:rPr>
          <w:sz w:val="24"/>
          <w:szCs w:val="24"/>
        </w:rPr>
        <w:t>A, B, P)</w:t>
      </w:r>
    </w:p>
    <w:p w14:paraId="1E354D68" w14:textId="77777777" w:rsidR="00027941" w:rsidRPr="00800CF9" w:rsidRDefault="00800CF9">
      <w:pPr>
        <w:pStyle w:val="CodeBlock"/>
        <w:rPr>
          <w:rFonts w:hint="eastAsia"/>
          <w:sz w:val="24"/>
          <w:szCs w:val="24"/>
        </w:rPr>
      </w:pPr>
      <w:r w:rsidRPr="00800CF9">
        <w:rPr>
          <w:sz w:val="24"/>
          <w:szCs w:val="24"/>
        </w:rPr>
        <w:t xml:space="preserve">            if s &gt; 0: positive = true</w:t>
      </w:r>
    </w:p>
    <w:p w14:paraId="7DE74E8B" w14:textId="77777777" w:rsidR="00027941" w:rsidRPr="00800CF9" w:rsidRDefault="00800CF9">
      <w:pPr>
        <w:pStyle w:val="CodeBlock"/>
        <w:rPr>
          <w:rFonts w:hint="eastAsia"/>
          <w:sz w:val="24"/>
          <w:szCs w:val="24"/>
        </w:rPr>
      </w:pPr>
      <w:r w:rsidRPr="00800CF9">
        <w:rPr>
          <w:sz w:val="24"/>
          <w:szCs w:val="24"/>
        </w:rPr>
        <w:t xml:space="preserve">            if s &lt; 0: negative = true</w:t>
      </w:r>
    </w:p>
    <w:p w14:paraId="2DBD1A71" w14:textId="77777777" w:rsidR="00027941" w:rsidRPr="00800CF9" w:rsidRDefault="00800CF9">
      <w:pPr>
        <w:pStyle w:val="CodeBlock"/>
        <w:rPr>
          <w:rFonts w:hint="eastAsia"/>
          <w:sz w:val="24"/>
          <w:szCs w:val="24"/>
        </w:rPr>
      </w:pPr>
      <w:r w:rsidRPr="00800CF9">
        <w:rPr>
          <w:sz w:val="24"/>
          <w:szCs w:val="24"/>
        </w:rPr>
        <w:t xml:space="preserve">        if not (positive and negative):</w:t>
      </w:r>
    </w:p>
    <w:p w14:paraId="4AAC22EA" w14:textId="77777777" w:rsidR="00027941" w:rsidRPr="00800CF9" w:rsidRDefault="00800CF9">
      <w:pPr>
        <w:pStyle w:val="CodeBlock"/>
        <w:rPr>
          <w:rFonts w:hint="eastAsia"/>
          <w:sz w:val="24"/>
          <w:szCs w:val="24"/>
        </w:rPr>
      </w:pPr>
      <w:r w:rsidRPr="00800CF9">
        <w:rPr>
          <w:sz w:val="24"/>
          <w:szCs w:val="24"/>
        </w:rPr>
        <w:t xml:space="preserve">            add undirected edge {A, B} to candidate edges</w:t>
      </w:r>
    </w:p>
    <w:p w14:paraId="48C437E2" w14:textId="77777777" w:rsidR="00027941" w:rsidRPr="00800CF9" w:rsidRDefault="00800CF9">
      <w:pPr>
        <w:pStyle w:val="CodeBlock"/>
        <w:rPr>
          <w:rFonts w:hint="eastAsia"/>
          <w:sz w:val="24"/>
          <w:szCs w:val="24"/>
        </w:rPr>
      </w:pPr>
      <w:r w:rsidRPr="00800CF9">
        <w:rPr>
          <w:sz w:val="24"/>
          <w:szCs w:val="24"/>
        </w:rPr>
        <w:t xml:space="preserve">    construct the outer boundary from candidate edges</w:t>
      </w:r>
    </w:p>
    <w:p w14:paraId="2AA0C0E1" w14:textId="77777777" w:rsidR="00027941" w:rsidRPr="00800CF9" w:rsidRDefault="00800CF9">
      <w:pPr>
        <w:pStyle w:val="CodeBlock"/>
        <w:rPr>
          <w:rFonts w:hint="eastAsia"/>
          <w:sz w:val="24"/>
          <w:szCs w:val="24"/>
        </w:rPr>
      </w:pPr>
      <w:r w:rsidRPr="00800CF9">
        <w:rPr>
          <w:sz w:val="24"/>
          <w:szCs w:val="24"/>
        </w:rPr>
        <w:t xml:space="preserve">    return boundary vertices in cyclic order</w:t>
      </w:r>
    </w:p>
    <w:p w14:paraId="7414412A" w14:textId="77777777" w:rsidR="00027941" w:rsidRPr="00800CF9" w:rsidRDefault="00800CF9">
      <w:pPr>
        <w:rPr>
          <w:sz w:val="24"/>
          <w:szCs w:val="24"/>
        </w:rPr>
      </w:pPr>
      <w:r w:rsidRPr="00800CF9">
        <w:rPr>
          <w:sz w:val="24"/>
          <w:szCs w:val="24"/>
        </w:rPr>
        <w:t>If multiple points are collinear on a hull line, the candidate-edge set can contain more than just the two extreme endpoints. Therefore, boundary construction must choose the extreme endpoints on that line or ot</w:t>
      </w:r>
      <w:r w:rsidRPr="00800CF9">
        <w:rPr>
          <w:sz w:val="24"/>
          <w:szCs w:val="24"/>
        </w:rPr>
        <w:t>herwise order collinear points carefully; blindly treating every supporting pair as a final hull edge can create redundant edges.</w:t>
      </w:r>
    </w:p>
    <w:p w14:paraId="4814E8C2" w14:textId="77777777" w:rsidR="00027941" w:rsidRPr="00800CF9" w:rsidRDefault="00800CF9">
      <w:pPr>
        <w:pStyle w:val="Heading2"/>
        <w:rPr>
          <w:sz w:val="24"/>
          <w:szCs w:val="24"/>
        </w:rPr>
      </w:pPr>
      <w:r w:rsidRPr="00800CF9">
        <w:rPr>
          <w:sz w:val="24"/>
          <w:szCs w:val="24"/>
        </w:rPr>
        <w:t>5.3 Test configurations and analysis</w:t>
      </w:r>
    </w:p>
    <w:p w14:paraId="65324818" w14:textId="77777777" w:rsidR="00027941" w:rsidRPr="00800CF9" w:rsidRDefault="00800CF9">
      <w:pPr>
        <w:rPr>
          <w:sz w:val="24"/>
          <w:szCs w:val="24"/>
        </w:rPr>
      </w:pPr>
      <w:r w:rsidRPr="00800CF9">
        <w:rPr>
          <w:sz w:val="24"/>
          <w:szCs w:val="24"/>
        </w:rPr>
        <w:t xml:space="preserve">Test A: [(0,0), (4,0), (4,3), (0,3), (2,1)] contains four outer corners and one interior </w:t>
      </w:r>
      <w:r w:rsidRPr="00800CF9">
        <w:rPr>
          <w:sz w:val="24"/>
          <w:szCs w:val="24"/>
        </w:rPr>
        <w:t>point. Expected hull: (0,0) → (4,0) → (4,3) → (0,3). The interior point must not appear on the boundary.</w:t>
      </w:r>
    </w:p>
    <w:p w14:paraId="5504B6F4" w14:textId="77777777" w:rsidR="00027941" w:rsidRPr="00800CF9" w:rsidRDefault="00800CF9">
      <w:pPr>
        <w:rPr>
          <w:sz w:val="24"/>
          <w:szCs w:val="24"/>
        </w:rPr>
      </w:pPr>
      <w:r w:rsidRPr="00800CF9">
        <w:rPr>
          <w:sz w:val="24"/>
          <w:szCs w:val="24"/>
        </w:rPr>
        <w:t>Test B: [(0,0), (2,0), (4,0), (4,4), (2,2), (0,4), (2,4)] challenges collinearity: three points lie on the bottom edge, and a point lies on the top edg</w:t>
      </w:r>
      <w:r w:rsidRPr="00800CF9">
        <w:rPr>
          <w:sz w:val="24"/>
          <w:szCs w:val="24"/>
        </w:rPr>
        <w:t>e. Only the extreme endpoints belong in the minimal vertex representation; points in the middle of a straight boundary edge are collinear boundary points, not corner vertices.</w:t>
      </w:r>
    </w:p>
    <w:tbl>
      <w:tblPr>
        <w:tblStyle w:val="TableGrid"/>
        <w:tblW w:w="0" w:type="auto"/>
        <w:jc w:val="center"/>
        <w:tblLook w:val="04A0" w:firstRow="1" w:lastRow="0" w:firstColumn="1" w:lastColumn="0" w:noHBand="0" w:noVBand="1"/>
      </w:tblPr>
      <w:tblGrid>
        <w:gridCol w:w="2484"/>
        <w:gridCol w:w="2484"/>
        <w:gridCol w:w="2484"/>
        <w:gridCol w:w="2484"/>
      </w:tblGrid>
      <w:tr w:rsidR="00027941" w:rsidRPr="00800CF9" w14:paraId="7FB71CEE" w14:textId="77777777">
        <w:trPr>
          <w:jc w:val="center"/>
        </w:trPr>
        <w:tc>
          <w:tcPr>
            <w:tcW w:w="2484" w:type="dxa"/>
            <w:shd w:val="clear" w:color="auto" w:fill="D9EAF7"/>
            <w:vAlign w:val="center"/>
          </w:tcPr>
          <w:p w14:paraId="30EBA09C" w14:textId="77777777" w:rsidR="00027941" w:rsidRPr="00800CF9" w:rsidRDefault="00800CF9">
            <w:pPr>
              <w:rPr>
                <w:sz w:val="24"/>
                <w:szCs w:val="24"/>
              </w:rPr>
            </w:pPr>
            <w:r w:rsidRPr="00800CF9">
              <w:rPr>
                <w:b/>
                <w:sz w:val="24"/>
                <w:szCs w:val="24"/>
              </w:rPr>
              <w:t>Number of points n</w:t>
            </w:r>
          </w:p>
        </w:tc>
        <w:tc>
          <w:tcPr>
            <w:tcW w:w="2484" w:type="dxa"/>
            <w:shd w:val="clear" w:color="auto" w:fill="D9EAF7"/>
            <w:vAlign w:val="center"/>
          </w:tcPr>
          <w:p w14:paraId="5A7D3EB6" w14:textId="77777777" w:rsidR="00027941" w:rsidRPr="00800CF9" w:rsidRDefault="00800CF9">
            <w:pPr>
              <w:rPr>
                <w:sz w:val="24"/>
                <w:szCs w:val="24"/>
              </w:rPr>
            </w:pPr>
            <w:r w:rsidRPr="00800CF9">
              <w:rPr>
                <w:b/>
                <w:sz w:val="24"/>
                <w:szCs w:val="24"/>
              </w:rPr>
              <w:t>Candidate point pairs C(n,2)</w:t>
            </w:r>
          </w:p>
        </w:tc>
        <w:tc>
          <w:tcPr>
            <w:tcW w:w="2484" w:type="dxa"/>
            <w:shd w:val="clear" w:color="auto" w:fill="D9EAF7"/>
            <w:vAlign w:val="center"/>
          </w:tcPr>
          <w:p w14:paraId="11DBB53F" w14:textId="77777777" w:rsidR="00027941" w:rsidRPr="00800CF9" w:rsidRDefault="00800CF9">
            <w:pPr>
              <w:rPr>
                <w:sz w:val="24"/>
                <w:szCs w:val="24"/>
              </w:rPr>
            </w:pPr>
            <w:r w:rsidRPr="00800CF9">
              <w:rPr>
                <w:b/>
                <w:sz w:val="24"/>
                <w:szCs w:val="24"/>
              </w:rPr>
              <w:t>Other points tested per pair (ap</w:t>
            </w:r>
            <w:r w:rsidRPr="00800CF9">
              <w:rPr>
                <w:b/>
                <w:sz w:val="24"/>
                <w:szCs w:val="24"/>
              </w:rPr>
              <w:t>prox.)</w:t>
            </w:r>
          </w:p>
        </w:tc>
        <w:tc>
          <w:tcPr>
            <w:tcW w:w="2484" w:type="dxa"/>
            <w:shd w:val="clear" w:color="auto" w:fill="D9EAF7"/>
            <w:vAlign w:val="center"/>
          </w:tcPr>
          <w:p w14:paraId="34C4DF4B" w14:textId="77777777" w:rsidR="00027941" w:rsidRPr="00800CF9" w:rsidRDefault="00800CF9">
            <w:pPr>
              <w:rPr>
                <w:sz w:val="24"/>
                <w:szCs w:val="24"/>
              </w:rPr>
            </w:pPr>
            <w:r w:rsidRPr="00800CF9">
              <w:rPr>
                <w:b/>
                <w:sz w:val="24"/>
                <w:szCs w:val="24"/>
              </w:rPr>
              <w:t>Orientation checks upper bound</w:t>
            </w:r>
          </w:p>
        </w:tc>
      </w:tr>
      <w:tr w:rsidR="00027941" w:rsidRPr="00800CF9" w14:paraId="212931D2" w14:textId="77777777">
        <w:trPr>
          <w:jc w:val="center"/>
        </w:trPr>
        <w:tc>
          <w:tcPr>
            <w:tcW w:w="2484" w:type="dxa"/>
            <w:vAlign w:val="center"/>
          </w:tcPr>
          <w:p w14:paraId="2EDDCAC0" w14:textId="77777777" w:rsidR="00027941" w:rsidRPr="00800CF9" w:rsidRDefault="00800CF9">
            <w:pPr>
              <w:rPr>
                <w:sz w:val="24"/>
                <w:szCs w:val="24"/>
              </w:rPr>
            </w:pPr>
            <w:r w:rsidRPr="00800CF9">
              <w:rPr>
                <w:sz w:val="24"/>
                <w:szCs w:val="24"/>
              </w:rPr>
              <w:lastRenderedPageBreak/>
              <w:t>10</w:t>
            </w:r>
          </w:p>
        </w:tc>
        <w:tc>
          <w:tcPr>
            <w:tcW w:w="2484" w:type="dxa"/>
            <w:vAlign w:val="center"/>
          </w:tcPr>
          <w:p w14:paraId="0DB7FDFF" w14:textId="77777777" w:rsidR="00027941" w:rsidRPr="00800CF9" w:rsidRDefault="00800CF9">
            <w:pPr>
              <w:rPr>
                <w:sz w:val="24"/>
                <w:szCs w:val="24"/>
              </w:rPr>
            </w:pPr>
            <w:r w:rsidRPr="00800CF9">
              <w:rPr>
                <w:sz w:val="24"/>
                <w:szCs w:val="24"/>
              </w:rPr>
              <w:t>45</w:t>
            </w:r>
          </w:p>
        </w:tc>
        <w:tc>
          <w:tcPr>
            <w:tcW w:w="2484" w:type="dxa"/>
            <w:vAlign w:val="center"/>
          </w:tcPr>
          <w:p w14:paraId="6697D5BC" w14:textId="77777777" w:rsidR="00027941" w:rsidRPr="00800CF9" w:rsidRDefault="00800CF9">
            <w:pPr>
              <w:rPr>
                <w:sz w:val="24"/>
                <w:szCs w:val="24"/>
              </w:rPr>
            </w:pPr>
            <w:r w:rsidRPr="00800CF9">
              <w:rPr>
                <w:sz w:val="24"/>
                <w:szCs w:val="24"/>
              </w:rPr>
              <w:t>8</w:t>
            </w:r>
          </w:p>
        </w:tc>
        <w:tc>
          <w:tcPr>
            <w:tcW w:w="2484" w:type="dxa"/>
            <w:vAlign w:val="center"/>
          </w:tcPr>
          <w:p w14:paraId="69EF6CAE" w14:textId="77777777" w:rsidR="00027941" w:rsidRPr="00800CF9" w:rsidRDefault="00800CF9">
            <w:pPr>
              <w:rPr>
                <w:sz w:val="24"/>
                <w:szCs w:val="24"/>
              </w:rPr>
            </w:pPr>
            <w:r w:rsidRPr="00800CF9">
              <w:rPr>
                <w:sz w:val="24"/>
                <w:szCs w:val="24"/>
              </w:rPr>
              <w:t>360</w:t>
            </w:r>
          </w:p>
        </w:tc>
      </w:tr>
      <w:tr w:rsidR="00027941" w:rsidRPr="00800CF9" w14:paraId="152F1619" w14:textId="77777777">
        <w:trPr>
          <w:jc w:val="center"/>
        </w:trPr>
        <w:tc>
          <w:tcPr>
            <w:tcW w:w="2484" w:type="dxa"/>
            <w:vAlign w:val="center"/>
          </w:tcPr>
          <w:p w14:paraId="4468FA43" w14:textId="77777777" w:rsidR="00027941" w:rsidRPr="00800CF9" w:rsidRDefault="00800CF9">
            <w:pPr>
              <w:rPr>
                <w:sz w:val="24"/>
                <w:szCs w:val="24"/>
              </w:rPr>
            </w:pPr>
            <w:r w:rsidRPr="00800CF9">
              <w:rPr>
                <w:sz w:val="24"/>
                <w:szCs w:val="24"/>
              </w:rPr>
              <w:t>100</w:t>
            </w:r>
          </w:p>
        </w:tc>
        <w:tc>
          <w:tcPr>
            <w:tcW w:w="2484" w:type="dxa"/>
            <w:vAlign w:val="center"/>
          </w:tcPr>
          <w:p w14:paraId="0A55C64B" w14:textId="77777777" w:rsidR="00027941" w:rsidRPr="00800CF9" w:rsidRDefault="00800CF9">
            <w:pPr>
              <w:rPr>
                <w:sz w:val="24"/>
                <w:szCs w:val="24"/>
              </w:rPr>
            </w:pPr>
            <w:r w:rsidRPr="00800CF9">
              <w:rPr>
                <w:sz w:val="24"/>
                <w:szCs w:val="24"/>
              </w:rPr>
              <w:t>4,950</w:t>
            </w:r>
          </w:p>
        </w:tc>
        <w:tc>
          <w:tcPr>
            <w:tcW w:w="2484" w:type="dxa"/>
            <w:vAlign w:val="center"/>
          </w:tcPr>
          <w:p w14:paraId="17A4D895" w14:textId="77777777" w:rsidR="00027941" w:rsidRPr="00800CF9" w:rsidRDefault="00800CF9">
            <w:pPr>
              <w:rPr>
                <w:sz w:val="24"/>
                <w:szCs w:val="24"/>
              </w:rPr>
            </w:pPr>
            <w:r w:rsidRPr="00800CF9">
              <w:rPr>
                <w:sz w:val="24"/>
                <w:szCs w:val="24"/>
              </w:rPr>
              <w:t>98</w:t>
            </w:r>
          </w:p>
        </w:tc>
        <w:tc>
          <w:tcPr>
            <w:tcW w:w="2484" w:type="dxa"/>
            <w:vAlign w:val="center"/>
          </w:tcPr>
          <w:p w14:paraId="2A157B7C" w14:textId="77777777" w:rsidR="00027941" w:rsidRPr="00800CF9" w:rsidRDefault="00800CF9">
            <w:pPr>
              <w:rPr>
                <w:sz w:val="24"/>
                <w:szCs w:val="24"/>
              </w:rPr>
            </w:pPr>
            <w:r w:rsidRPr="00800CF9">
              <w:rPr>
                <w:sz w:val="24"/>
                <w:szCs w:val="24"/>
              </w:rPr>
              <w:t>485,100</w:t>
            </w:r>
          </w:p>
        </w:tc>
      </w:tr>
      <w:tr w:rsidR="00027941" w:rsidRPr="00800CF9" w14:paraId="1DAC25F7" w14:textId="77777777">
        <w:trPr>
          <w:jc w:val="center"/>
        </w:trPr>
        <w:tc>
          <w:tcPr>
            <w:tcW w:w="2484" w:type="dxa"/>
            <w:vAlign w:val="center"/>
          </w:tcPr>
          <w:p w14:paraId="4A6F6C96" w14:textId="77777777" w:rsidR="00027941" w:rsidRPr="00800CF9" w:rsidRDefault="00800CF9">
            <w:pPr>
              <w:rPr>
                <w:sz w:val="24"/>
                <w:szCs w:val="24"/>
              </w:rPr>
            </w:pPr>
            <w:r w:rsidRPr="00800CF9">
              <w:rPr>
                <w:sz w:val="24"/>
                <w:szCs w:val="24"/>
              </w:rPr>
              <w:t>500</w:t>
            </w:r>
          </w:p>
        </w:tc>
        <w:tc>
          <w:tcPr>
            <w:tcW w:w="2484" w:type="dxa"/>
            <w:vAlign w:val="center"/>
          </w:tcPr>
          <w:p w14:paraId="2FA5967A" w14:textId="77777777" w:rsidR="00027941" w:rsidRPr="00800CF9" w:rsidRDefault="00800CF9">
            <w:pPr>
              <w:rPr>
                <w:sz w:val="24"/>
                <w:szCs w:val="24"/>
              </w:rPr>
            </w:pPr>
            <w:r w:rsidRPr="00800CF9">
              <w:rPr>
                <w:sz w:val="24"/>
                <w:szCs w:val="24"/>
              </w:rPr>
              <w:t>124,750</w:t>
            </w:r>
          </w:p>
        </w:tc>
        <w:tc>
          <w:tcPr>
            <w:tcW w:w="2484" w:type="dxa"/>
            <w:vAlign w:val="center"/>
          </w:tcPr>
          <w:p w14:paraId="7E8A93F1" w14:textId="77777777" w:rsidR="00027941" w:rsidRPr="00800CF9" w:rsidRDefault="00800CF9">
            <w:pPr>
              <w:rPr>
                <w:sz w:val="24"/>
                <w:szCs w:val="24"/>
              </w:rPr>
            </w:pPr>
            <w:r w:rsidRPr="00800CF9">
              <w:rPr>
                <w:sz w:val="24"/>
                <w:szCs w:val="24"/>
              </w:rPr>
              <w:t>498</w:t>
            </w:r>
          </w:p>
        </w:tc>
        <w:tc>
          <w:tcPr>
            <w:tcW w:w="2484" w:type="dxa"/>
            <w:vAlign w:val="center"/>
          </w:tcPr>
          <w:p w14:paraId="255A8BA6" w14:textId="77777777" w:rsidR="00027941" w:rsidRPr="00800CF9" w:rsidRDefault="00800CF9">
            <w:pPr>
              <w:rPr>
                <w:sz w:val="24"/>
                <w:szCs w:val="24"/>
              </w:rPr>
            </w:pPr>
            <w:r w:rsidRPr="00800CF9">
              <w:rPr>
                <w:sz w:val="24"/>
                <w:szCs w:val="24"/>
              </w:rPr>
              <w:t>62,125,500</w:t>
            </w:r>
          </w:p>
        </w:tc>
      </w:tr>
    </w:tbl>
    <w:p w14:paraId="70393338" w14:textId="77777777" w:rsidR="00027941" w:rsidRPr="00800CF9" w:rsidRDefault="00027941">
      <w:pPr>
        <w:rPr>
          <w:sz w:val="24"/>
          <w:szCs w:val="24"/>
        </w:rPr>
      </w:pPr>
    </w:p>
    <w:p w14:paraId="5D6ED7EA" w14:textId="77777777" w:rsidR="00027941" w:rsidRPr="00800CF9" w:rsidRDefault="00800CF9">
      <w:pPr>
        <w:rPr>
          <w:sz w:val="24"/>
          <w:szCs w:val="24"/>
        </w:rPr>
      </w:pPr>
      <w:r w:rsidRPr="00800CF9">
        <w:rPr>
          <w:sz w:val="24"/>
          <w:szCs w:val="24"/>
        </w:rPr>
        <w:t>The brute-force supporting-line method considers every pair and checks it against the remaining points, giving O(n³) orientation work. For a hull edge to</w:t>
      </w:r>
      <w:r w:rsidRPr="00800CF9">
        <w:rPr>
          <w:sz w:val="24"/>
          <w:szCs w:val="24"/>
        </w:rPr>
        <w:t xml:space="preserve"> be valid, no points may lie on both sides of its line. This geometric condition is necessary because a line with points on both sides cuts through the point set rather than supporting its outer boundary.</w:t>
      </w:r>
    </w:p>
    <w:p w14:paraId="005E0D7E" w14:textId="77777777" w:rsidR="00027941" w:rsidRPr="00800CF9" w:rsidRDefault="00800CF9">
      <w:pPr>
        <w:pStyle w:val="Heading2"/>
        <w:rPr>
          <w:sz w:val="24"/>
          <w:szCs w:val="24"/>
        </w:rPr>
      </w:pPr>
      <w:r w:rsidRPr="00800CF9">
        <w:rPr>
          <w:sz w:val="24"/>
          <w:szCs w:val="24"/>
        </w:rPr>
        <w:t>5.4 Correctness reasoning</w:t>
      </w:r>
    </w:p>
    <w:p w14:paraId="33385A50" w14:textId="77777777" w:rsidR="00027941" w:rsidRPr="00800CF9" w:rsidRDefault="00800CF9">
      <w:pPr>
        <w:rPr>
          <w:sz w:val="24"/>
          <w:szCs w:val="24"/>
        </w:rPr>
      </w:pPr>
      <w:r w:rsidRPr="00800CF9">
        <w:rPr>
          <w:sz w:val="24"/>
          <w:szCs w:val="24"/>
        </w:rPr>
        <w:t>A convex polygon's edge l</w:t>
      </w:r>
      <w:r w:rsidRPr="00800CF9">
        <w:rPr>
          <w:sz w:val="24"/>
          <w:szCs w:val="24"/>
        </w:rPr>
        <w:t>ies on a supporting line: the entire point set is contained in one of the two closed half-planes bounded by that line. Therefore, the one-side test is evidence that a candidate segment can support the convex hull. Conversely, if the point set contains poin</w:t>
      </w:r>
      <w:r w:rsidRPr="00800CF9">
        <w:rPr>
          <w:sz w:val="24"/>
          <w:szCs w:val="24"/>
        </w:rPr>
        <w:t>ts on both sides, the line passes through the interior of the set and cannot be a hull supporting line. The test identifies supporting lines; correct boundary construction must still remove redundant collinear pairs and order the extreme vertices cyclicall</w:t>
      </w:r>
      <w:r w:rsidRPr="00800CF9">
        <w:rPr>
          <w:sz w:val="24"/>
          <w:szCs w:val="24"/>
        </w:rPr>
        <w:t>y.</w:t>
      </w:r>
    </w:p>
    <w:p w14:paraId="13ED8A1B" w14:textId="77777777" w:rsidR="00027941" w:rsidRPr="00800CF9" w:rsidRDefault="00800CF9">
      <w:pPr>
        <w:pStyle w:val="Heading2"/>
        <w:rPr>
          <w:sz w:val="24"/>
          <w:szCs w:val="24"/>
        </w:rPr>
      </w:pPr>
      <w:r w:rsidRPr="00800CF9">
        <w:rPr>
          <w:sz w:val="24"/>
          <w:szCs w:val="24"/>
        </w:rPr>
        <w:t>5.5 Limitation</w:t>
      </w:r>
    </w:p>
    <w:p w14:paraId="1AD7E3E9" w14:textId="77777777" w:rsidR="00027941" w:rsidRPr="00800CF9" w:rsidRDefault="00800CF9">
      <w:pPr>
        <w:rPr>
          <w:sz w:val="24"/>
          <w:szCs w:val="24"/>
        </w:rPr>
      </w:pPr>
      <w:r w:rsidRPr="00800CF9">
        <w:rPr>
          <w:sz w:val="24"/>
          <w:szCs w:val="24"/>
        </w:rPr>
        <w:t>The cubic cost arises because O(n²) candidate pairs are each checked against O(n) points. It is suitable for small station sets and correctness checks, but a large reserve with many stations needs a more efficient hull construction strate</w:t>
      </w:r>
      <w:r w:rsidRPr="00800CF9">
        <w:rPr>
          <w:sz w:val="24"/>
          <w:szCs w:val="24"/>
        </w:rPr>
        <w:t>gy.</w:t>
      </w:r>
    </w:p>
    <w:p w14:paraId="674F1AAA" w14:textId="77777777" w:rsidR="00027941" w:rsidRDefault="00800CF9">
      <w:pPr>
        <w:pStyle w:val="Heading1"/>
      </w:pPr>
      <w:r>
        <w:t>Q6 – Exhaustive Search and Combinatorial Growth (8 marks)</w:t>
      </w:r>
    </w:p>
    <w:p w14:paraId="60BECE5D" w14:textId="77777777" w:rsidR="00027941" w:rsidRPr="00800CF9" w:rsidRDefault="00800CF9">
      <w:pPr>
        <w:pStyle w:val="Heading2"/>
        <w:rPr>
          <w:sz w:val="24"/>
          <w:szCs w:val="24"/>
        </w:rPr>
      </w:pPr>
      <w:r w:rsidRPr="00800CF9">
        <w:rPr>
          <w:sz w:val="24"/>
          <w:szCs w:val="24"/>
        </w:rPr>
        <w:t>6.1 Strategy</w:t>
      </w:r>
    </w:p>
    <w:p w14:paraId="12FFA120" w14:textId="77777777" w:rsidR="00027941" w:rsidRPr="00800CF9" w:rsidRDefault="00800CF9">
      <w:pPr>
        <w:rPr>
          <w:sz w:val="24"/>
          <w:szCs w:val="24"/>
        </w:rPr>
      </w:pPr>
      <w:r w:rsidRPr="00800CF9">
        <w:rPr>
          <w:sz w:val="24"/>
          <w:szCs w:val="24"/>
        </w:rPr>
        <w:t>Represent a candidate package selection as an n-bit mask. Bit i is 1 when package i is selected and 0 otherwise. Enumerate all masks from 0 through 2ⁿ−1, sum the selected weights an</w:t>
      </w:r>
      <w:r w:rsidRPr="00800CF9">
        <w:rPr>
          <w:sz w:val="24"/>
          <w:szCs w:val="24"/>
        </w:rPr>
        <w:t>d values, reject a subset if its total weight exceeds the payload limit, and retain the feasible subset with the greatest value. The empty subset is feasible and gives a safe initial best value of zero.</w:t>
      </w:r>
    </w:p>
    <w:p w14:paraId="73D50C35" w14:textId="77777777" w:rsidR="00027941" w:rsidRPr="00800CF9" w:rsidRDefault="00800CF9">
      <w:pPr>
        <w:pStyle w:val="CodeBlock"/>
        <w:rPr>
          <w:rFonts w:hint="eastAsia"/>
          <w:sz w:val="24"/>
          <w:szCs w:val="24"/>
        </w:rPr>
      </w:pPr>
      <w:r w:rsidRPr="00800CF9">
        <w:rPr>
          <w:sz w:val="24"/>
          <w:szCs w:val="24"/>
        </w:rPr>
        <w:t>EXHAUSTIVE_</w:t>
      </w:r>
      <w:proofErr w:type="gramStart"/>
      <w:r w:rsidRPr="00800CF9">
        <w:rPr>
          <w:sz w:val="24"/>
          <w:szCs w:val="24"/>
        </w:rPr>
        <w:t>AIRLIFT(</w:t>
      </w:r>
      <w:proofErr w:type="gramEnd"/>
      <w:r w:rsidRPr="00800CF9">
        <w:rPr>
          <w:sz w:val="24"/>
          <w:szCs w:val="24"/>
        </w:rPr>
        <w:t>packages, capacity):</w:t>
      </w:r>
    </w:p>
    <w:p w14:paraId="4F424750" w14:textId="77777777" w:rsidR="00027941" w:rsidRPr="00800CF9" w:rsidRDefault="00800CF9">
      <w:pPr>
        <w:pStyle w:val="CodeBlock"/>
        <w:rPr>
          <w:rFonts w:hint="eastAsia"/>
          <w:sz w:val="24"/>
          <w:szCs w:val="24"/>
        </w:rPr>
      </w:pPr>
      <w:r w:rsidRPr="00800CF9">
        <w:rPr>
          <w:sz w:val="24"/>
          <w:szCs w:val="24"/>
        </w:rPr>
        <w:t xml:space="preserve">    best_valu</w:t>
      </w:r>
      <w:r w:rsidRPr="00800CF9">
        <w:rPr>
          <w:sz w:val="24"/>
          <w:szCs w:val="24"/>
        </w:rPr>
        <w:t>e = 0</w:t>
      </w:r>
    </w:p>
    <w:p w14:paraId="3CB69DDB" w14:textId="77777777" w:rsidR="00027941" w:rsidRPr="00800CF9" w:rsidRDefault="00800CF9">
      <w:pPr>
        <w:pStyle w:val="CodeBlock"/>
        <w:rPr>
          <w:rFonts w:hint="eastAsia"/>
          <w:sz w:val="24"/>
          <w:szCs w:val="24"/>
        </w:rPr>
      </w:pPr>
      <w:r w:rsidRPr="00800CF9">
        <w:rPr>
          <w:sz w:val="24"/>
          <w:szCs w:val="24"/>
        </w:rPr>
        <w:t xml:space="preserve">    best_subset = empty</w:t>
      </w:r>
    </w:p>
    <w:p w14:paraId="44D2B393" w14:textId="77777777" w:rsidR="00027941" w:rsidRPr="00800CF9" w:rsidRDefault="00800CF9">
      <w:pPr>
        <w:pStyle w:val="CodeBlock"/>
        <w:rPr>
          <w:rFonts w:hint="eastAsia"/>
          <w:sz w:val="24"/>
          <w:szCs w:val="24"/>
        </w:rPr>
      </w:pPr>
      <w:r w:rsidRPr="00800CF9">
        <w:rPr>
          <w:sz w:val="24"/>
          <w:szCs w:val="24"/>
        </w:rPr>
        <w:t xml:space="preserve">    for mask from 0 to 2^n - 1:</w:t>
      </w:r>
    </w:p>
    <w:p w14:paraId="623FE026" w14:textId="77777777" w:rsidR="00027941" w:rsidRPr="00800CF9" w:rsidRDefault="00800CF9">
      <w:pPr>
        <w:pStyle w:val="CodeBlock"/>
        <w:rPr>
          <w:rFonts w:hint="eastAsia"/>
          <w:sz w:val="24"/>
          <w:szCs w:val="24"/>
        </w:rPr>
      </w:pPr>
      <w:r w:rsidRPr="00800CF9">
        <w:rPr>
          <w:sz w:val="24"/>
          <w:szCs w:val="24"/>
        </w:rPr>
        <w:t xml:space="preserve">        weight = 0</w:t>
      </w:r>
    </w:p>
    <w:p w14:paraId="4786F22A" w14:textId="77777777" w:rsidR="00027941" w:rsidRPr="00800CF9" w:rsidRDefault="00800CF9">
      <w:pPr>
        <w:pStyle w:val="CodeBlock"/>
        <w:rPr>
          <w:rFonts w:hint="eastAsia"/>
          <w:sz w:val="24"/>
          <w:szCs w:val="24"/>
        </w:rPr>
      </w:pPr>
      <w:r w:rsidRPr="00800CF9">
        <w:rPr>
          <w:sz w:val="24"/>
          <w:szCs w:val="24"/>
        </w:rPr>
        <w:t xml:space="preserve">        value = 0</w:t>
      </w:r>
    </w:p>
    <w:p w14:paraId="1F04FF5D" w14:textId="77777777" w:rsidR="00027941" w:rsidRPr="00800CF9" w:rsidRDefault="00800CF9">
      <w:pPr>
        <w:pStyle w:val="CodeBlock"/>
        <w:rPr>
          <w:rFonts w:hint="eastAsia"/>
          <w:sz w:val="24"/>
          <w:szCs w:val="24"/>
        </w:rPr>
      </w:pPr>
      <w:r w:rsidRPr="00800CF9">
        <w:rPr>
          <w:sz w:val="24"/>
          <w:szCs w:val="24"/>
        </w:rPr>
        <w:t xml:space="preserve">        subset = empty</w:t>
      </w:r>
    </w:p>
    <w:p w14:paraId="1DC55EEA" w14:textId="77777777" w:rsidR="00027941" w:rsidRPr="00800CF9" w:rsidRDefault="00800CF9">
      <w:pPr>
        <w:pStyle w:val="CodeBlock"/>
        <w:rPr>
          <w:rFonts w:hint="eastAsia"/>
          <w:sz w:val="24"/>
          <w:szCs w:val="24"/>
        </w:rPr>
      </w:pPr>
      <w:r w:rsidRPr="00800CF9">
        <w:rPr>
          <w:sz w:val="24"/>
          <w:szCs w:val="24"/>
        </w:rPr>
        <w:t xml:space="preserve">        for i from 0 to n - 1:</w:t>
      </w:r>
    </w:p>
    <w:p w14:paraId="37D6FF77" w14:textId="77777777" w:rsidR="00027941" w:rsidRPr="00800CF9" w:rsidRDefault="00800CF9">
      <w:pPr>
        <w:pStyle w:val="CodeBlock"/>
        <w:rPr>
          <w:rFonts w:hint="eastAsia"/>
          <w:sz w:val="24"/>
          <w:szCs w:val="24"/>
        </w:rPr>
      </w:pPr>
      <w:r w:rsidRPr="00800CF9">
        <w:rPr>
          <w:sz w:val="24"/>
          <w:szCs w:val="24"/>
        </w:rPr>
        <w:t xml:space="preserve">            if bit i of mask is 1:</w:t>
      </w:r>
    </w:p>
    <w:p w14:paraId="4E134482" w14:textId="77777777" w:rsidR="00027941" w:rsidRPr="00800CF9" w:rsidRDefault="00800CF9">
      <w:pPr>
        <w:pStyle w:val="CodeBlock"/>
        <w:rPr>
          <w:rFonts w:hint="eastAsia"/>
          <w:sz w:val="24"/>
          <w:szCs w:val="24"/>
        </w:rPr>
      </w:pPr>
      <w:r w:rsidRPr="00800CF9">
        <w:rPr>
          <w:sz w:val="24"/>
          <w:szCs w:val="24"/>
        </w:rPr>
        <w:t xml:space="preserve">                add package i to subset</w:t>
      </w:r>
    </w:p>
    <w:p w14:paraId="5438059E" w14:textId="77777777" w:rsidR="00027941" w:rsidRPr="00800CF9" w:rsidRDefault="00800CF9">
      <w:pPr>
        <w:pStyle w:val="CodeBlock"/>
        <w:rPr>
          <w:rFonts w:hint="eastAsia"/>
          <w:sz w:val="24"/>
          <w:szCs w:val="24"/>
        </w:rPr>
      </w:pPr>
      <w:r w:rsidRPr="00800CF9">
        <w:rPr>
          <w:sz w:val="24"/>
          <w:szCs w:val="24"/>
        </w:rPr>
        <w:t xml:space="preserve">                weight += packages[i</w:t>
      </w:r>
      <w:proofErr w:type="gramStart"/>
      <w:r w:rsidRPr="00800CF9">
        <w:rPr>
          <w:sz w:val="24"/>
          <w:szCs w:val="24"/>
        </w:rPr>
        <w:t>].weight</w:t>
      </w:r>
      <w:proofErr w:type="gramEnd"/>
    </w:p>
    <w:p w14:paraId="043C68CD" w14:textId="77777777" w:rsidR="00027941" w:rsidRPr="00800CF9" w:rsidRDefault="00800CF9">
      <w:pPr>
        <w:pStyle w:val="CodeBlock"/>
        <w:rPr>
          <w:rFonts w:hint="eastAsia"/>
          <w:sz w:val="24"/>
          <w:szCs w:val="24"/>
        </w:rPr>
      </w:pPr>
      <w:r w:rsidRPr="00800CF9">
        <w:rPr>
          <w:sz w:val="24"/>
          <w:szCs w:val="24"/>
        </w:rPr>
        <w:t xml:space="preserve">                value += packages[i].value</w:t>
      </w:r>
    </w:p>
    <w:p w14:paraId="1C8D3141" w14:textId="77777777" w:rsidR="00027941" w:rsidRPr="00800CF9" w:rsidRDefault="00800CF9">
      <w:pPr>
        <w:pStyle w:val="CodeBlock"/>
        <w:rPr>
          <w:rFonts w:hint="eastAsia"/>
          <w:sz w:val="24"/>
          <w:szCs w:val="24"/>
        </w:rPr>
      </w:pPr>
      <w:r w:rsidRPr="00800CF9">
        <w:rPr>
          <w:sz w:val="24"/>
          <w:szCs w:val="24"/>
        </w:rPr>
        <w:t xml:space="preserve">        if weight &lt;= capacity and value &gt; best_value:</w:t>
      </w:r>
    </w:p>
    <w:p w14:paraId="6FA7479A" w14:textId="77777777" w:rsidR="00027941" w:rsidRPr="00800CF9" w:rsidRDefault="00800CF9">
      <w:pPr>
        <w:pStyle w:val="CodeBlock"/>
        <w:rPr>
          <w:rFonts w:hint="eastAsia"/>
          <w:sz w:val="24"/>
          <w:szCs w:val="24"/>
        </w:rPr>
      </w:pPr>
      <w:r w:rsidRPr="00800CF9">
        <w:rPr>
          <w:sz w:val="24"/>
          <w:szCs w:val="24"/>
        </w:rPr>
        <w:lastRenderedPageBreak/>
        <w:t xml:space="preserve">            best_value = value</w:t>
      </w:r>
    </w:p>
    <w:p w14:paraId="7F72D999" w14:textId="77777777" w:rsidR="00027941" w:rsidRPr="00800CF9" w:rsidRDefault="00800CF9">
      <w:pPr>
        <w:pStyle w:val="CodeBlock"/>
        <w:rPr>
          <w:rFonts w:hint="eastAsia"/>
          <w:sz w:val="24"/>
          <w:szCs w:val="24"/>
        </w:rPr>
      </w:pPr>
      <w:r w:rsidRPr="00800CF9">
        <w:rPr>
          <w:sz w:val="24"/>
          <w:szCs w:val="24"/>
        </w:rPr>
        <w:t xml:space="preserve">            best_subset = subset</w:t>
      </w:r>
    </w:p>
    <w:p w14:paraId="7412D01E" w14:textId="77777777" w:rsidR="00027941" w:rsidRPr="00800CF9" w:rsidRDefault="00800CF9">
      <w:pPr>
        <w:pStyle w:val="CodeBlock"/>
        <w:rPr>
          <w:rFonts w:hint="eastAsia"/>
          <w:sz w:val="24"/>
          <w:szCs w:val="24"/>
        </w:rPr>
      </w:pPr>
      <w:r w:rsidRPr="00800CF9">
        <w:rPr>
          <w:sz w:val="24"/>
          <w:szCs w:val="24"/>
        </w:rPr>
        <w:t xml:space="preserve">    return best_subset, best_value</w:t>
      </w:r>
    </w:p>
    <w:p w14:paraId="10C713C0" w14:textId="77777777" w:rsidR="00027941" w:rsidRPr="00800CF9" w:rsidRDefault="00800CF9">
      <w:pPr>
        <w:pStyle w:val="Heading2"/>
        <w:rPr>
          <w:sz w:val="24"/>
          <w:szCs w:val="24"/>
        </w:rPr>
      </w:pPr>
      <w:r w:rsidRPr="00800CF9">
        <w:rPr>
          <w:sz w:val="24"/>
          <w:szCs w:val="24"/>
        </w:rPr>
        <w:t>6.2 Small corre</w:t>
      </w:r>
      <w:r w:rsidRPr="00800CF9">
        <w:rPr>
          <w:sz w:val="24"/>
          <w:szCs w:val="24"/>
        </w:rPr>
        <w:t>ctness instance</w:t>
      </w:r>
    </w:p>
    <w:p w14:paraId="404D622D" w14:textId="77777777" w:rsidR="00027941" w:rsidRPr="00800CF9" w:rsidRDefault="00800CF9">
      <w:pPr>
        <w:rPr>
          <w:sz w:val="24"/>
          <w:szCs w:val="24"/>
        </w:rPr>
      </w:pPr>
      <w:r w:rsidRPr="00800CF9">
        <w:rPr>
          <w:sz w:val="24"/>
          <w:szCs w:val="24"/>
        </w:rPr>
        <w:t>Capacity = 10. Packages: A</w:t>
      </w:r>
      <w:proofErr w:type="gramStart"/>
      <w:r w:rsidRPr="00800CF9">
        <w:rPr>
          <w:sz w:val="24"/>
          <w:szCs w:val="24"/>
        </w:rPr>
        <w:t>=(</w:t>
      </w:r>
      <w:proofErr w:type="gramEnd"/>
      <w:r w:rsidRPr="00800CF9">
        <w:rPr>
          <w:sz w:val="24"/>
          <w:szCs w:val="24"/>
        </w:rPr>
        <w:t>weight 6, value 30), B=(weight 4, value 16), C=(weight 5, value 20), D=(weight 3, value 12). The combination A+B weighs 10 and has value 46. B+C weighs 9 and has value 36; A+C is infeasible at weight 11; A+D weig</w:t>
      </w:r>
      <w:r w:rsidRPr="00800CF9">
        <w:rPr>
          <w:sz w:val="24"/>
          <w:szCs w:val="24"/>
        </w:rPr>
        <w:t>hs 9 and has value 42; B+C+D weighs 12 and is infeasible. Checking the remaining subsets shows that A+B is the optimal feasible combination with value 46.</w:t>
      </w:r>
    </w:p>
    <w:tbl>
      <w:tblPr>
        <w:tblStyle w:val="TableGrid"/>
        <w:tblW w:w="0" w:type="auto"/>
        <w:jc w:val="center"/>
        <w:tblLook w:val="04A0" w:firstRow="1" w:lastRow="0" w:firstColumn="1" w:lastColumn="0" w:noHBand="0" w:noVBand="1"/>
      </w:tblPr>
      <w:tblGrid>
        <w:gridCol w:w="2484"/>
        <w:gridCol w:w="2484"/>
        <w:gridCol w:w="2484"/>
        <w:gridCol w:w="2484"/>
      </w:tblGrid>
      <w:tr w:rsidR="00027941" w:rsidRPr="00800CF9" w14:paraId="21BDD829" w14:textId="77777777">
        <w:trPr>
          <w:jc w:val="center"/>
        </w:trPr>
        <w:tc>
          <w:tcPr>
            <w:tcW w:w="2484" w:type="dxa"/>
            <w:shd w:val="clear" w:color="auto" w:fill="D9EAF7"/>
            <w:vAlign w:val="center"/>
          </w:tcPr>
          <w:p w14:paraId="73BC1F60" w14:textId="77777777" w:rsidR="00027941" w:rsidRPr="00800CF9" w:rsidRDefault="00800CF9">
            <w:pPr>
              <w:rPr>
                <w:sz w:val="24"/>
                <w:szCs w:val="24"/>
              </w:rPr>
            </w:pPr>
            <w:r w:rsidRPr="00800CF9">
              <w:rPr>
                <w:b/>
                <w:sz w:val="24"/>
                <w:szCs w:val="24"/>
              </w:rPr>
              <w:t>Subset</w:t>
            </w:r>
          </w:p>
        </w:tc>
        <w:tc>
          <w:tcPr>
            <w:tcW w:w="2484" w:type="dxa"/>
            <w:shd w:val="clear" w:color="auto" w:fill="D9EAF7"/>
            <w:vAlign w:val="center"/>
          </w:tcPr>
          <w:p w14:paraId="130CAD93" w14:textId="77777777" w:rsidR="00027941" w:rsidRPr="00800CF9" w:rsidRDefault="00800CF9">
            <w:pPr>
              <w:rPr>
                <w:sz w:val="24"/>
                <w:szCs w:val="24"/>
              </w:rPr>
            </w:pPr>
            <w:r w:rsidRPr="00800CF9">
              <w:rPr>
                <w:b/>
                <w:sz w:val="24"/>
                <w:szCs w:val="24"/>
              </w:rPr>
              <w:t>Total weight</w:t>
            </w:r>
          </w:p>
        </w:tc>
        <w:tc>
          <w:tcPr>
            <w:tcW w:w="2484" w:type="dxa"/>
            <w:shd w:val="clear" w:color="auto" w:fill="D9EAF7"/>
            <w:vAlign w:val="center"/>
          </w:tcPr>
          <w:p w14:paraId="686B9214" w14:textId="77777777" w:rsidR="00027941" w:rsidRPr="00800CF9" w:rsidRDefault="00800CF9">
            <w:pPr>
              <w:rPr>
                <w:sz w:val="24"/>
                <w:szCs w:val="24"/>
              </w:rPr>
            </w:pPr>
            <w:r w:rsidRPr="00800CF9">
              <w:rPr>
                <w:b/>
                <w:sz w:val="24"/>
                <w:szCs w:val="24"/>
              </w:rPr>
              <w:t>Total value</w:t>
            </w:r>
          </w:p>
        </w:tc>
        <w:tc>
          <w:tcPr>
            <w:tcW w:w="2484" w:type="dxa"/>
            <w:shd w:val="clear" w:color="auto" w:fill="D9EAF7"/>
            <w:vAlign w:val="center"/>
          </w:tcPr>
          <w:p w14:paraId="01CFF385" w14:textId="77777777" w:rsidR="00027941" w:rsidRPr="00800CF9" w:rsidRDefault="00800CF9">
            <w:pPr>
              <w:rPr>
                <w:sz w:val="24"/>
                <w:szCs w:val="24"/>
              </w:rPr>
            </w:pPr>
            <w:r w:rsidRPr="00800CF9">
              <w:rPr>
                <w:b/>
                <w:sz w:val="24"/>
                <w:szCs w:val="24"/>
              </w:rPr>
              <w:t>Feasible under capacity 10?</w:t>
            </w:r>
          </w:p>
        </w:tc>
      </w:tr>
      <w:tr w:rsidR="00027941" w:rsidRPr="00800CF9" w14:paraId="01F1B5F6" w14:textId="77777777">
        <w:trPr>
          <w:jc w:val="center"/>
        </w:trPr>
        <w:tc>
          <w:tcPr>
            <w:tcW w:w="2484" w:type="dxa"/>
            <w:vAlign w:val="center"/>
          </w:tcPr>
          <w:p w14:paraId="0B1A6222" w14:textId="77777777" w:rsidR="00027941" w:rsidRPr="00800CF9" w:rsidRDefault="00800CF9">
            <w:pPr>
              <w:rPr>
                <w:sz w:val="24"/>
                <w:szCs w:val="24"/>
              </w:rPr>
            </w:pPr>
            <w:r w:rsidRPr="00800CF9">
              <w:rPr>
                <w:sz w:val="24"/>
                <w:szCs w:val="24"/>
              </w:rPr>
              <w:t>A</w:t>
            </w:r>
          </w:p>
        </w:tc>
        <w:tc>
          <w:tcPr>
            <w:tcW w:w="2484" w:type="dxa"/>
            <w:vAlign w:val="center"/>
          </w:tcPr>
          <w:p w14:paraId="0E33768A" w14:textId="77777777" w:rsidR="00027941" w:rsidRPr="00800CF9" w:rsidRDefault="00800CF9">
            <w:pPr>
              <w:rPr>
                <w:sz w:val="24"/>
                <w:szCs w:val="24"/>
              </w:rPr>
            </w:pPr>
            <w:r w:rsidRPr="00800CF9">
              <w:rPr>
                <w:sz w:val="24"/>
                <w:szCs w:val="24"/>
              </w:rPr>
              <w:t>6</w:t>
            </w:r>
          </w:p>
        </w:tc>
        <w:tc>
          <w:tcPr>
            <w:tcW w:w="2484" w:type="dxa"/>
            <w:vAlign w:val="center"/>
          </w:tcPr>
          <w:p w14:paraId="67574AD9" w14:textId="77777777" w:rsidR="00027941" w:rsidRPr="00800CF9" w:rsidRDefault="00800CF9">
            <w:pPr>
              <w:rPr>
                <w:sz w:val="24"/>
                <w:szCs w:val="24"/>
              </w:rPr>
            </w:pPr>
            <w:r w:rsidRPr="00800CF9">
              <w:rPr>
                <w:sz w:val="24"/>
                <w:szCs w:val="24"/>
              </w:rPr>
              <w:t>30</w:t>
            </w:r>
          </w:p>
        </w:tc>
        <w:tc>
          <w:tcPr>
            <w:tcW w:w="2484" w:type="dxa"/>
            <w:vAlign w:val="center"/>
          </w:tcPr>
          <w:p w14:paraId="1ADF41F3" w14:textId="77777777" w:rsidR="00027941" w:rsidRPr="00800CF9" w:rsidRDefault="00800CF9">
            <w:pPr>
              <w:rPr>
                <w:sz w:val="24"/>
                <w:szCs w:val="24"/>
              </w:rPr>
            </w:pPr>
            <w:r w:rsidRPr="00800CF9">
              <w:rPr>
                <w:sz w:val="24"/>
                <w:szCs w:val="24"/>
              </w:rPr>
              <w:t>Yes</w:t>
            </w:r>
          </w:p>
        </w:tc>
      </w:tr>
      <w:tr w:rsidR="00027941" w:rsidRPr="00800CF9" w14:paraId="4459D81A" w14:textId="77777777">
        <w:trPr>
          <w:jc w:val="center"/>
        </w:trPr>
        <w:tc>
          <w:tcPr>
            <w:tcW w:w="2484" w:type="dxa"/>
            <w:vAlign w:val="center"/>
          </w:tcPr>
          <w:p w14:paraId="30DE5810" w14:textId="77777777" w:rsidR="00027941" w:rsidRPr="00800CF9" w:rsidRDefault="00800CF9">
            <w:pPr>
              <w:rPr>
                <w:sz w:val="24"/>
                <w:szCs w:val="24"/>
              </w:rPr>
            </w:pPr>
            <w:r w:rsidRPr="00800CF9">
              <w:rPr>
                <w:sz w:val="24"/>
                <w:szCs w:val="24"/>
              </w:rPr>
              <w:t>B</w:t>
            </w:r>
          </w:p>
        </w:tc>
        <w:tc>
          <w:tcPr>
            <w:tcW w:w="2484" w:type="dxa"/>
            <w:vAlign w:val="center"/>
          </w:tcPr>
          <w:p w14:paraId="5CE53268" w14:textId="77777777" w:rsidR="00027941" w:rsidRPr="00800CF9" w:rsidRDefault="00800CF9">
            <w:pPr>
              <w:rPr>
                <w:sz w:val="24"/>
                <w:szCs w:val="24"/>
              </w:rPr>
            </w:pPr>
            <w:r w:rsidRPr="00800CF9">
              <w:rPr>
                <w:sz w:val="24"/>
                <w:szCs w:val="24"/>
              </w:rPr>
              <w:t>4</w:t>
            </w:r>
          </w:p>
        </w:tc>
        <w:tc>
          <w:tcPr>
            <w:tcW w:w="2484" w:type="dxa"/>
            <w:vAlign w:val="center"/>
          </w:tcPr>
          <w:p w14:paraId="5FCBB365" w14:textId="77777777" w:rsidR="00027941" w:rsidRPr="00800CF9" w:rsidRDefault="00800CF9">
            <w:pPr>
              <w:rPr>
                <w:sz w:val="24"/>
                <w:szCs w:val="24"/>
              </w:rPr>
            </w:pPr>
            <w:r w:rsidRPr="00800CF9">
              <w:rPr>
                <w:sz w:val="24"/>
                <w:szCs w:val="24"/>
              </w:rPr>
              <w:t>16</w:t>
            </w:r>
          </w:p>
        </w:tc>
        <w:tc>
          <w:tcPr>
            <w:tcW w:w="2484" w:type="dxa"/>
            <w:vAlign w:val="center"/>
          </w:tcPr>
          <w:p w14:paraId="24AE0DF3" w14:textId="77777777" w:rsidR="00027941" w:rsidRPr="00800CF9" w:rsidRDefault="00800CF9">
            <w:pPr>
              <w:rPr>
                <w:sz w:val="24"/>
                <w:szCs w:val="24"/>
              </w:rPr>
            </w:pPr>
            <w:r w:rsidRPr="00800CF9">
              <w:rPr>
                <w:sz w:val="24"/>
                <w:szCs w:val="24"/>
              </w:rPr>
              <w:t>Yes</w:t>
            </w:r>
          </w:p>
        </w:tc>
      </w:tr>
      <w:tr w:rsidR="00027941" w:rsidRPr="00800CF9" w14:paraId="2D9C35FF" w14:textId="77777777">
        <w:trPr>
          <w:jc w:val="center"/>
        </w:trPr>
        <w:tc>
          <w:tcPr>
            <w:tcW w:w="2484" w:type="dxa"/>
            <w:vAlign w:val="center"/>
          </w:tcPr>
          <w:p w14:paraId="45C43975" w14:textId="77777777" w:rsidR="00027941" w:rsidRPr="00800CF9" w:rsidRDefault="00800CF9">
            <w:pPr>
              <w:rPr>
                <w:sz w:val="24"/>
                <w:szCs w:val="24"/>
              </w:rPr>
            </w:pPr>
            <w:r w:rsidRPr="00800CF9">
              <w:rPr>
                <w:sz w:val="24"/>
                <w:szCs w:val="24"/>
              </w:rPr>
              <w:t>C</w:t>
            </w:r>
          </w:p>
        </w:tc>
        <w:tc>
          <w:tcPr>
            <w:tcW w:w="2484" w:type="dxa"/>
            <w:vAlign w:val="center"/>
          </w:tcPr>
          <w:p w14:paraId="13DD1972" w14:textId="77777777" w:rsidR="00027941" w:rsidRPr="00800CF9" w:rsidRDefault="00800CF9">
            <w:pPr>
              <w:rPr>
                <w:sz w:val="24"/>
                <w:szCs w:val="24"/>
              </w:rPr>
            </w:pPr>
            <w:r w:rsidRPr="00800CF9">
              <w:rPr>
                <w:sz w:val="24"/>
                <w:szCs w:val="24"/>
              </w:rPr>
              <w:t>5</w:t>
            </w:r>
          </w:p>
        </w:tc>
        <w:tc>
          <w:tcPr>
            <w:tcW w:w="2484" w:type="dxa"/>
            <w:vAlign w:val="center"/>
          </w:tcPr>
          <w:p w14:paraId="2425D906" w14:textId="77777777" w:rsidR="00027941" w:rsidRPr="00800CF9" w:rsidRDefault="00800CF9">
            <w:pPr>
              <w:rPr>
                <w:sz w:val="24"/>
                <w:szCs w:val="24"/>
              </w:rPr>
            </w:pPr>
            <w:r w:rsidRPr="00800CF9">
              <w:rPr>
                <w:sz w:val="24"/>
                <w:szCs w:val="24"/>
              </w:rPr>
              <w:t>20</w:t>
            </w:r>
          </w:p>
        </w:tc>
        <w:tc>
          <w:tcPr>
            <w:tcW w:w="2484" w:type="dxa"/>
            <w:vAlign w:val="center"/>
          </w:tcPr>
          <w:p w14:paraId="5B036DE8" w14:textId="77777777" w:rsidR="00027941" w:rsidRPr="00800CF9" w:rsidRDefault="00800CF9">
            <w:pPr>
              <w:rPr>
                <w:sz w:val="24"/>
                <w:szCs w:val="24"/>
              </w:rPr>
            </w:pPr>
            <w:r w:rsidRPr="00800CF9">
              <w:rPr>
                <w:sz w:val="24"/>
                <w:szCs w:val="24"/>
              </w:rPr>
              <w:t>Yes</w:t>
            </w:r>
          </w:p>
        </w:tc>
      </w:tr>
      <w:tr w:rsidR="00027941" w:rsidRPr="00800CF9" w14:paraId="6789D51B" w14:textId="77777777">
        <w:trPr>
          <w:jc w:val="center"/>
        </w:trPr>
        <w:tc>
          <w:tcPr>
            <w:tcW w:w="2484" w:type="dxa"/>
            <w:vAlign w:val="center"/>
          </w:tcPr>
          <w:p w14:paraId="5CD053DF" w14:textId="77777777" w:rsidR="00027941" w:rsidRPr="00800CF9" w:rsidRDefault="00800CF9">
            <w:pPr>
              <w:rPr>
                <w:sz w:val="24"/>
                <w:szCs w:val="24"/>
              </w:rPr>
            </w:pPr>
            <w:r w:rsidRPr="00800CF9">
              <w:rPr>
                <w:sz w:val="24"/>
                <w:szCs w:val="24"/>
              </w:rPr>
              <w:t>D</w:t>
            </w:r>
          </w:p>
        </w:tc>
        <w:tc>
          <w:tcPr>
            <w:tcW w:w="2484" w:type="dxa"/>
            <w:vAlign w:val="center"/>
          </w:tcPr>
          <w:p w14:paraId="3F2E82DB" w14:textId="77777777" w:rsidR="00027941" w:rsidRPr="00800CF9" w:rsidRDefault="00800CF9">
            <w:pPr>
              <w:rPr>
                <w:sz w:val="24"/>
                <w:szCs w:val="24"/>
              </w:rPr>
            </w:pPr>
            <w:r w:rsidRPr="00800CF9">
              <w:rPr>
                <w:sz w:val="24"/>
                <w:szCs w:val="24"/>
              </w:rPr>
              <w:t>3</w:t>
            </w:r>
          </w:p>
        </w:tc>
        <w:tc>
          <w:tcPr>
            <w:tcW w:w="2484" w:type="dxa"/>
            <w:vAlign w:val="center"/>
          </w:tcPr>
          <w:p w14:paraId="765ED429" w14:textId="77777777" w:rsidR="00027941" w:rsidRPr="00800CF9" w:rsidRDefault="00800CF9">
            <w:pPr>
              <w:rPr>
                <w:sz w:val="24"/>
                <w:szCs w:val="24"/>
              </w:rPr>
            </w:pPr>
            <w:r w:rsidRPr="00800CF9">
              <w:rPr>
                <w:sz w:val="24"/>
                <w:szCs w:val="24"/>
              </w:rPr>
              <w:t>12</w:t>
            </w:r>
          </w:p>
        </w:tc>
        <w:tc>
          <w:tcPr>
            <w:tcW w:w="2484" w:type="dxa"/>
            <w:vAlign w:val="center"/>
          </w:tcPr>
          <w:p w14:paraId="2EFE2979" w14:textId="77777777" w:rsidR="00027941" w:rsidRPr="00800CF9" w:rsidRDefault="00800CF9">
            <w:pPr>
              <w:rPr>
                <w:sz w:val="24"/>
                <w:szCs w:val="24"/>
              </w:rPr>
            </w:pPr>
            <w:r w:rsidRPr="00800CF9">
              <w:rPr>
                <w:sz w:val="24"/>
                <w:szCs w:val="24"/>
              </w:rPr>
              <w:t>Yes</w:t>
            </w:r>
          </w:p>
        </w:tc>
      </w:tr>
      <w:tr w:rsidR="00027941" w:rsidRPr="00800CF9" w14:paraId="716E1C75" w14:textId="77777777">
        <w:trPr>
          <w:jc w:val="center"/>
        </w:trPr>
        <w:tc>
          <w:tcPr>
            <w:tcW w:w="2484" w:type="dxa"/>
            <w:vAlign w:val="center"/>
          </w:tcPr>
          <w:p w14:paraId="2DC157F5" w14:textId="77777777" w:rsidR="00027941" w:rsidRPr="00800CF9" w:rsidRDefault="00800CF9">
            <w:pPr>
              <w:rPr>
                <w:sz w:val="24"/>
                <w:szCs w:val="24"/>
              </w:rPr>
            </w:pPr>
            <w:r w:rsidRPr="00800CF9">
              <w:rPr>
                <w:sz w:val="24"/>
                <w:szCs w:val="24"/>
              </w:rPr>
              <w:t>A+B</w:t>
            </w:r>
          </w:p>
        </w:tc>
        <w:tc>
          <w:tcPr>
            <w:tcW w:w="2484" w:type="dxa"/>
            <w:vAlign w:val="center"/>
          </w:tcPr>
          <w:p w14:paraId="6D58221A" w14:textId="77777777" w:rsidR="00027941" w:rsidRPr="00800CF9" w:rsidRDefault="00800CF9">
            <w:pPr>
              <w:rPr>
                <w:sz w:val="24"/>
                <w:szCs w:val="24"/>
              </w:rPr>
            </w:pPr>
            <w:r w:rsidRPr="00800CF9">
              <w:rPr>
                <w:sz w:val="24"/>
                <w:szCs w:val="24"/>
              </w:rPr>
              <w:t>10</w:t>
            </w:r>
          </w:p>
        </w:tc>
        <w:tc>
          <w:tcPr>
            <w:tcW w:w="2484" w:type="dxa"/>
            <w:vAlign w:val="center"/>
          </w:tcPr>
          <w:p w14:paraId="69211FF3" w14:textId="77777777" w:rsidR="00027941" w:rsidRPr="00800CF9" w:rsidRDefault="00800CF9">
            <w:pPr>
              <w:rPr>
                <w:sz w:val="24"/>
                <w:szCs w:val="24"/>
              </w:rPr>
            </w:pPr>
            <w:r w:rsidRPr="00800CF9">
              <w:rPr>
                <w:sz w:val="24"/>
                <w:szCs w:val="24"/>
              </w:rPr>
              <w:t>46</w:t>
            </w:r>
          </w:p>
        </w:tc>
        <w:tc>
          <w:tcPr>
            <w:tcW w:w="2484" w:type="dxa"/>
            <w:vAlign w:val="center"/>
          </w:tcPr>
          <w:p w14:paraId="36D3ABAF" w14:textId="77777777" w:rsidR="00027941" w:rsidRPr="00800CF9" w:rsidRDefault="00800CF9">
            <w:pPr>
              <w:rPr>
                <w:sz w:val="24"/>
                <w:szCs w:val="24"/>
              </w:rPr>
            </w:pPr>
            <w:r w:rsidRPr="00800CF9">
              <w:rPr>
                <w:sz w:val="24"/>
                <w:szCs w:val="24"/>
              </w:rPr>
              <w:t>Yes – best</w:t>
            </w:r>
          </w:p>
        </w:tc>
      </w:tr>
      <w:tr w:rsidR="00027941" w:rsidRPr="00800CF9" w14:paraId="21B435C1" w14:textId="77777777">
        <w:trPr>
          <w:jc w:val="center"/>
        </w:trPr>
        <w:tc>
          <w:tcPr>
            <w:tcW w:w="2484" w:type="dxa"/>
            <w:vAlign w:val="center"/>
          </w:tcPr>
          <w:p w14:paraId="2846A413" w14:textId="77777777" w:rsidR="00027941" w:rsidRPr="00800CF9" w:rsidRDefault="00800CF9">
            <w:pPr>
              <w:rPr>
                <w:sz w:val="24"/>
                <w:szCs w:val="24"/>
              </w:rPr>
            </w:pPr>
            <w:r w:rsidRPr="00800CF9">
              <w:rPr>
                <w:sz w:val="24"/>
                <w:szCs w:val="24"/>
              </w:rPr>
              <w:t>A+C</w:t>
            </w:r>
          </w:p>
        </w:tc>
        <w:tc>
          <w:tcPr>
            <w:tcW w:w="2484" w:type="dxa"/>
            <w:vAlign w:val="center"/>
          </w:tcPr>
          <w:p w14:paraId="39113236" w14:textId="77777777" w:rsidR="00027941" w:rsidRPr="00800CF9" w:rsidRDefault="00800CF9">
            <w:pPr>
              <w:rPr>
                <w:sz w:val="24"/>
                <w:szCs w:val="24"/>
              </w:rPr>
            </w:pPr>
            <w:r w:rsidRPr="00800CF9">
              <w:rPr>
                <w:sz w:val="24"/>
                <w:szCs w:val="24"/>
              </w:rPr>
              <w:t>11</w:t>
            </w:r>
          </w:p>
        </w:tc>
        <w:tc>
          <w:tcPr>
            <w:tcW w:w="2484" w:type="dxa"/>
            <w:vAlign w:val="center"/>
          </w:tcPr>
          <w:p w14:paraId="63C01C21" w14:textId="77777777" w:rsidR="00027941" w:rsidRPr="00800CF9" w:rsidRDefault="00800CF9">
            <w:pPr>
              <w:rPr>
                <w:sz w:val="24"/>
                <w:szCs w:val="24"/>
              </w:rPr>
            </w:pPr>
            <w:r w:rsidRPr="00800CF9">
              <w:rPr>
                <w:sz w:val="24"/>
                <w:szCs w:val="24"/>
              </w:rPr>
              <w:t>50</w:t>
            </w:r>
          </w:p>
        </w:tc>
        <w:tc>
          <w:tcPr>
            <w:tcW w:w="2484" w:type="dxa"/>
            <w:vAlign w:val="center"/>
          </w:tcPr>
          <w:p w14:paraId="5C040803" w14:textId="77777777" w:rsidR="00027941" w:rsidRPr="00800CF9" w:rsidRDefault="00800CF9">
            <w:pPr>
              <w:rPr>
                <w:sz w:val="24"/>
                <w:szCs w:val="24"/>
              </w:rPr>
            </w:pPr>
            <w:r w:rsidRPr="00800CF9">
              <w:rPr>
                <w:sz w:val="24"/>
                <w:szCs w:val="24"/>
              </w:rPr>
              <w:t>No</w:t>
            </w:r>
          </w:p>
        </w:tc>
      </w:tr>
      <w:tr w:rsidR="00027941" w:rsidRPr="00800CF9" w14:paraId="6C389D4F" w14:textId="77777777">
        <w:trPr>
          <w:jc w:val="center"/>
        </w:trPr>
        <w:tc>
          <w:tcPr>
            <w:tcW w:w="2484" w:type="dxa"/>
            <w:vAlign w:val="center"/>
          </w:tcPr>
          <w:p w14:paraId="197EFEB6" w14:textId="77777777" w:rsidR="00027941" w:rsidRPr="00800CF9" w:rsidRDefault="00800CF9">
            <w:pPr>
              <w:rPr>
                <w:sz w:val="24"/>
                <w:szCs w:val="24"/>
              </w:rPr>
            </w:pPr>
            <w:r w:rsidRPr="00800CF9">
              <w:rPr>
                <w:sz w:val="24"/>
                <w:szCs w:val="24"/>
              </w:rPr>
              <w:t>A+D</w:t>
            </w:r>
          </w:p>
        </w:tc>
        <w:tc>
          <w:tcPr>
            <w:tcW w:w="2484" w:type="dxa"/>
            <w:vAlign w:val="center"/>
          </w:tcPr>
          <w:p w14:paraId="37FE5E8A" w14:textId="77777777" w:rsidR="00027941" w:rsidRPr="00800CF9" w:rsidRDefault="00800CF9">
            <w:pPr>
              <w:rPr>
                <w:sz w:val="24"/>
                <w:szCs w:val="24"/>
              </w:rPr>
            </w:pPr>
            <w:r w:rsidRPr="00800CF9">
              <w:rPr>
                <w:sz w:val="24"/>
                <w:szCs w:val="24"/>
              </w:rPr>
              <w:t>9</w:t>
            </w:r>
          </w:p>
        </w:tc>
        <w:tc>
          <w:tcPr>
            <w:tcW w:w="2484" w:type="dxa"/>
            <w:vAlign w:val="center"/>
          </w:tcPr>
          <w:p w14:paraId="347DA67B" w14:textId="77777777" w:rsidR="00027941" w:rsidRPr="00800CF9" w:rsidRDefault="00800CF9">
            <w:pPr>
              <w:rPr>
                <w:sz w:val="24"/>
                <w:szCs w:val="24"/>
              </w:rPr>
            </w:pPr>
            <w:r w:rsidRPr="00800CF9">
              <w:rPr>
                <w:sz w:val="24"/>
                <w:szCs w:val="24"/>
              </w:rPr>
              <w:t>42</w:t>
            </w:r>
          </w:p>
        </w:tc>
        <w:tc>
          <w:tcPr>
            <w:tcW w:w="2484" w:type="dxa"/>
            <w:vAlign w:val="center"/>
          </w:tcPr>
          <w:p w14:paraId="53688810" w14:textId="77777777" w:rsidR="00027941" w:rsidRPr="00800CF9" w:rsidRDefault="00800CF9">
            <w:pPr>
              <w:rPr>
                <w:sz w:val="24"/>
                <w:szCs w:val="24"/>
              </w:rPr>
            </w:pPr>
            <w:r w:rsidRPr="00800CF9">
              <w:rPr>
                <w:sz w:val="24"/>
                <w:szCs w:val="24"/>
              </w:rPr>
              <w:t>Yes</w:t>
            </w:r>
          </w:p>
        </w:tc>
      </w:tr>
      <w:tr w:rsidR="00027941" w:rsidRPr="00800CF9" w14:paraId="7C4FBD98" w14:textId="77777777">
        <w:trPr>
          <w:jc w:val="center"/>
        </w:trPr>
        <w:tc>
          <w:tcPr>
            <w:tcW w:w="2484" w:type="dxa"/>
            <w:vAlign w:val="center"/>
          </w:tcPr>
          <w:p w14:paraId="52F7D530" w14:textId="77777777" w:rsidR="00027941" w:rsidRPr="00800CF9" w:rsidRDefault="00800CF9">
            <w:pPr>
              <w:rPr>
                <w:sz w:val="24"/>
                <w:szCs w:val="24"/>
              </w:rPr>
            </w:pPr>
            <w:r w:rsidRPr="00800CF9">
              <w:rPr>
                <w:sz w:val="24"/>
                <w:szCs w:val="24"/>
              </w:rPr>
              <w:t>B+C</w:t>
            </w:r>
          </w:p>
        </w:tc>
        <w:tc>
          <w:tcPr>
            <w:tcW w:w="2484" w:type="dxa"/>
            <w:vAlign w:val="center"/>
          </w:tcPr>
          <w:p w14:paraId="08BA6516" w14:textId="77777777" w:rsidR="00027941" w:rsidRPr="00800CF9" w:rsidRDefault="00800CF9">
            <w:pPr>
              <w:rPr>
                <w:sz w:val="24"/>
                <w:szCs w:val="24"/>
              </w:rPr>
            </w:pPr>
            <w:r w:rsidRPr="00800CF9">
              <w:rPr>
                <w:sz w:val="24"/>
                <w:szCs w:val="24"/>
              </w:rPr>
              <w:t>9</w:t>
            </w:r>
          </w:p>
        </w:tc>
        <w:tc>
          <w:tcPr>
            <w:tcW w:w="2484" w:type="dxa"/>
            <w:vAlign w:val="center"/>
          </w:tcPr>
          <w:p w14:paraId="71C4BDE1" w14:textId="77777777" w:rsidR="00027941" w:rsidRPr="00800CF9" w:rsidRDefault="00800CF9">
            <w:pPr>
              <w:rPr>
                <w:sz w:val="24"/>
                <w:szCs w:val="24"/>
              </w:rPr>
            </w:pPr>
            <w:r w:rsidRPr="00800CF9">
              <w:rPr>
                <w:sz w:val="24"/>
                <w:szCs w:val="24"/>
              </w:rPr>
              <w:t>36</w:t>
            </w:r>
          </w:p>
        </w:tc>
        <w:tc>
          <w:tcPr>
            <w:tcW w:w="2484" w:type="dxa"/>
            <w:vAlign w:val="center"/>
          </w:tcPr>
          <w:p w14:paraId="23B5461E" w14:textId="77777777" w:rsidR="00027941" w:rsidRPr="00800CF9" w:rsidRDefault="00800CF9">
            <w:pPr>
              <w:rPr>
                <w:sz w:val="24"/>
                <w:szCs w:val="24"/>
              </w:rPr>
            </w:pPr>
            <w:r w:rsidRPr="00800CF9">
              <w:rPr>
                <w:sz w:val="24"/>
                <w:szCs w:val="24"/>
              </w:rPr>
              <w:t>Yes</w:t>
            </w:r>
          </w:p>
        </w:tc>
      </w:tr>
      <w:tr w:rsidR="00027941" w:rsidRPr="00800CF9" w14:paraId="19E3DB65" w14:textId="77777777">
        <w:trPr>
          <w:jc w:val="center"/>
        </w:trPr>
        <w:tc>
          <w:tcPr>
            <w:tcW w:w="2484" w:type="dxa"/>
            <w:vAlign w:val="center"/>
          </w:tcPr>
          <w:p w14:paraId="1A29621D" w14:textId="77777777" w:rsidR="00027941" w:rsidRPr="00800CF9" w:rsidRDefault="00800CF9">
            <w:pPr>
              <w:rPr>
                <w:sz w:val="24"/>
                <w:szCs w:val="24"/>
              </w:rPr>
            </w:pPr>
            <w:r w:rsidRPr="00800CF9">
              <w:rPr>
                <w:sz w:val="24"/>
                <w:szCs w:val="24"/>
              </w:rPr>
              <w:t>B+D</w:t>
            </w:r>
          </w:p>
        </w:tc>
        <w:tc>
          <w:tcPr>
            <w:tcW w:w="2484" w:type="dxa"/>
            <w:vAlign w:val="center"/>
          </w:tcPr>
          <w:p w14:paraId="40A5A99C" w14:textId="77777777" w:rsidR="00027941" w:rsidRPr="00800CF9" w:rsidRDefault="00800CF9">
            <w:pPr>
              <w:rPr>
                <w:sz w:val="24"/>
                <w:szCs w:val="24"/>
              </w:rPr>
            </w:pPr>
            <w:r w:rsidRPr="00800CF9">
              <w:rPr>
                <w:sz w:val="24"/>
                <w:szCs w:val="24"/>
              </w:rPr>
              <w:t>7</w:t>
            </w:r>
          </w:p>
        </w:tc>
        <w:tc>
          <w:tcPr>
            <w:tcW w:w="2484" w:type="dxa"/>
            <w:vAlign w:val="center"/>
          </w:tcPr>
          <w:p w14:paraId="2E688C8E" w14:textId="77777777" w:rsidR="00027941" w:rsidRPr="00800CF9" w:rsidRDefault="00800CF9">
            <w:pPr>
              <w:rPr>
                <w:sz w:val="24"/>
                <w:szCs w:val="24"/>
              </w:rPr>
            </w:pPr>
            <w:r w:rsidRPr="00800CF9">
              <w:rPr>
                <w:sz w:val="24"/>
                <w:szCs w:val="24"/>
              </w:rPr>
              <w:t>28</w:t>
            </w:r>
          </w:p>
        </w:tc>
        <w:tc>
          <w:tcPr>
            <w:tcW w:w="2484" w:type="dxa"/>
            <w:vAlign w:val="center"/>
          </w:tcPr>
          <w:p w14:paraId="7BE4F6FA" w14:textId="77777777" w:rsidR="00027941" w:rsidRPr="00800CF9" w:rsidRDefault="00800CF9">
            <w:pPr>
              <w:rPr>
                <w:sz w:val="24"/>
                <w:szCs w:val="24"/>
              </w:rPr>
            </w:pPr>
            <w:r w:rsidRPr="00800CF9">
              <w:rPr>
                <w:sz w:val="24"/>
                <w:szCs w:val="24"/>
              </w:rPr>
              <w:t>Yes</w:t>
            </w:r>
          </w:p>
        </w:tc>
      </w:tr>
      <w:tr w:rsidR="00027941" w:rsidRPr="00800CF9" w14:paraId="7FC0CA9A" w14:textId="77777777">
        <w:trPr>
          <w:jc w:val="center"/>
        </w:trPr>
        <w:tc>
          <w:tcPr>
            <w:tcW w:w="2484" w:type="dxa"/>
            <w:vAlign w:val="center"/>
          </w:tcPr>
          <w:p w14:paraId="55646DDC" w14:textId="77777777" w:rsidR="00027941" w:rsidRPr="00800CF9" w:rsidRDefault="00800CF9">
            <w:pPr>
              <w:rPr>
                <w:sz w:val="24"/>
                <w:szCs w:val="24"/>
              </w:rPr>
            </w:pPr>
            <w:r w:rsidRPr="00800CF9">
              <w:rPr>
                <w:sz w:val="24"/>
                <w:szCs w:val="24"/>
              </w:rPr>
              <w:t>C+D</w:t>
            </w:r>
          </w:p>
        </w:tc>
        <w:tc>
          <w:tcPr>
            <w:tcW w:w="2484" w:type="dxa"/>
            <w:vAlign w:val="center"/>
          </w:tcPr>
          <w:p w14:paraId="08D7654B" w14:textId="77777777" w:rsidR="00027941" w:rsidRPr="00800CF9" w:rsidRDefault="00800CF9">
            <w:pPr>
              <w:rPr>
                <w:sz w:val="24"/>
                <w:szCs w:val="24"/>
              </w:rPr>
            </w:pPr>
            <w:r w:rsidRPr="00800CF9">
              <w:rPr>
                <w:sz w:val="24"/>
                <w:szCs w:val="24"/>
              </w:rPr>
              <w:t>8</w:t>
            </w:r>
          </w:p>
        </w:tc>
        <w:tc>
          <w:tcPr>
            <w:tcW w:w="2484" w:type="dxa"/>
            <w:vAlign w:val="center"/>
          </w:tcPr>
          <w:p w14:paraId="4A55B5F4" w14:textId="77777777" w:rsidR="00027941" w:rsidRPr="00800CF9" w:rsidRDefault="00800CF9">
            <w:pPr>
              <w:rPr>
                <w:sz w:val="24"/>
                <w:szCs w:val="24"/>
              </w:rPr>
            </w:pPr>
            <w:r w:rsidRPr="00800CF9">
              <w:rPr>
                <w:sz w:val="24"/>
                <w:szCs w:val="24"/>
              </w:rPr>
              <w:t>32</w:t>
            </w:r>
          </w:p>
        </w:tc>
        <w:tc>
          <w:tcPr>
            <w:tcW w:w="2484" w:type="dxa"/>
            <w:vAlign w:val="center"/>
          </w:tcPr>
          <w:p w14:paraId="553224F6" w14:textId="77777777" w:rsidR="00027941" w:rsidRPr="00800CF9" w:rsidRDefault="00800CF9">
            <w:pPr>
              <w:rPr>
                <w:sz w:val="24"/>
                <w:szCs w:val="24"/>
              </w:rPr>
            </w:pPr>
            <w:r w:rsidRPr="00800CF9">
              <w:rPr>
                <w:sz w:val="24"/>
                <w:szCs w:val="24"/>
              </w:rPr>
              <w:t>Yes</w:t>
            </w:r>
          </w:p>
        </w:tc>
      </w:tr>
      <w:tr w:rsidR="00027941" w:rsidRPr="00800CF9" w14:paraId="0E7F8A3A" w14:textId="77777777">
        <w:trPr>
          <w:jc w:val="center"/>
        </w:trPr>
        <w:tc>
          <w:tcPr>
            <w:tcW w:w="2484" w:type="dxa"/>
            <w:vAlign w:val="center"/>
          </w:tcPr>
          <w:p w14:paraId="222982F6" w14:textId="77777777" w:rsidR="00027941" w:rsidRPr="00800CF9" w:rsidRDefault="00800CF9">
            <w:pPr>
              <w:rPr>
                <w:sz w:val="24"/>
                <w:szCs w:val="24"/>
              </w:rPr>
            </w:pPr>
            <w:r w:rsidRPr="00800CF9">
              <w:rPr>
                <w:sz w:val="24"/>
                <w:szCs w:val="24"/>
              </w:rPr>
              <w:t>B+C+D</w:t>
            </w:r>
          </w:p>
        </w:tc>
        <w:tc>
          <w:tcPr>
            <w:tcW w:w="2484" w:type="dxa"/>
            <w:vAlign w:val="center"/>
          </w:tcPr>
          <w:p w14:paraId="2D91EB83" w14:textId="77777777" w:rsidR="00027941" w:rsidRPr="00800CF9" w:rsidRDefault="00800CF9">
            <w:pPr>
              <w:rPr>
                <w:sz w:val="24"/>
                <w:szCs w:val="24"/>
              </w:rPr>
            </w:pPr>
            <w:r w:rsidRPr="00800CF9">
              <w:rPr>
                <w:sz w:val="24"/>
                <w:szCs w:val="24"/>
              </w:rPr>
              <w:t>12</w:t>
            </w:r>
          </w:p>
        </w:tc>
        <w:tc>
          <w:tcPr>
            <w:tcW w:w="2484" w:type="dxa"/>
            <w:vAlign w:val="center"/>
          </w:tcPr>
          <w:p w14:paraId="5204D9C1" w14:textId="77777777" w:rsidR="00027941" w:rsidRPr="00800CF9" w:rsidRDefault="00800CF9">
            <w:pPr>
              <w:rPr>
                <w:sz w:val="24"/>
                <w:szCs w:val="24"/>
              </w:rPr>
            </w:pPr>
            <w:r w:rsidRPr="00800CF9">
              <w:rPr>
                <w:sz w:val="24"/>
                <w:szCs w:val="24"/>
              </w:rPr>
              <w:t>48</w:t>
            </w:r>
          </w:p>
        </w:tc>
        <w:tc>
          <w:tcPr>
            <w:tcW w:w="2484" w:type="dxa"/>
            <w:vAlign w:val="center"/>
          </w:tcPr>
          <w:p w14:paraId="1F22A0CD" w14:textId="77777777" w:rsidR="00027941" w:rsidRPr="00800CF9" w:rsidRDefault="00800CF9">
            <w:pPr>
              <w:rPr>
                <w:sz w:val="24"/>
                <w:szCs w:val="24"/>
              </w:rPr>
            </w:pPr>
            <w:r w:rsidRPr="00800CF9">
              <w:rPr>
                <w:sz w:val="24"/>
                <w:szCs w:val="24"/>
              </w:rPr>
              <w:t>No</w:t>
            </w:r>
          </w:p>
        </w:tc>
      </w:tr>
    </w:tbl>
    <w:p w14:paraId="4DE69DEC" w14:textId="77777777" w:rsidR="00027941" w:rsidRPr="00800CF9" w:rsidRDefault="00027941">
      <w:pPr>
        <w:rPr>
          <w:sz w:val="24"/>
          <w:szCs w:val="24"/>
        </w:rPr>
      </w:pPr>
    </w:p>
    <w:p w14:paraId="2345522F" w14:textId="77777777" w:rsidR="00027941" w:rsidRPr="00800CF9" w:rsidRDefault="00800CF9">
      <w:pPr>
        <w:rPr>
          <w:sz w:val="24"/>
          <w:szCs w:val="24"/>
        </w:rPr>
      </w:pPr>
      <w:r w:rsidRPr="00800CF9">
        <w:rPr>
          <w:sz w:val="24"/>
          <w:szCs w:val="24"/>
        </w:rPr>
        <w:t>The table lists representative subsets rather than every mask; a complete independent verification should enumerate all 16 subsets for four</w:t>
      </w:r>
      <w:r w:rsidRPr="00800CF9">
        <w:rPr>
          <w:sz w:val="24"/>
          <w:szCs w:val="24"/>
        </w:rPr>
        <w:t xml:space="preserve"> packages. The exhaustive algorithm does exactly that, including the empty subset and all four-package combinations.</w:t>
      </w:r>
    </w:p>
    <w:p w14:paraId="356E9AAF" w14:textId="77777777" w:rsidR="00027941" w:rsidRPr="00800CF9" w:rsidRDefault="00800CF9">
      <w:pPr>
        <w:pStyle w:val="Heading2"/>
        <w:rPr>
          <w:sz w:val="24"/>
          <w:szCs w:val="24"/>
        </w:rPr>
      </w:pPr>
      <w:r w:rsidRPr="00800CF9">
        <w:rPr>
          <w:sz w:val="24"/>
          <w:szCs w:val="24"/>
        </w:rPr>
        <w:t>6.3 Growth prediction and experimental validation</w:t>
      </w:r>
    </w:p>
    <w:p w14:paraId="6F30FB98" w14:textId="77777777" w:rsidR="00027941" w:rsidRPr="00800CF9" w:rsidRDefault="00800CF9">
      <w:pPr>
        <w:rPr>
          <w:sz w:val="24"/>
          <w:szCs w:val="24"/>
        </w:rPr>
      </w:pPr>
      <w:r w:rsidRPr="00800CF9">
        <w:rPr>
          <w:sz w:val="24"/>
          <w:szCs w:val="24"/>
        </w:rPr>
        <w:t>Each of n packages has two choices—selected or not selected—so the number of subsets is 2</w:t>
      </w:r>
      <w:r w:rsidRPr="00800CF9">
        <w:rPr>
          <w:sz w:val="24"/>
          <w:szCs w:val="24"/>
        </w:rPr>
        <w:t>×2×…×2 = 2ⁿ. Every extra package doubles the number of candidate subsets. The following counts are exact, independent of hardware.</w:t>
      </w:r>
    </w:p>
    <w:tbl>
      <w:tblPr>
        <w:tblStyle w:val="TableGrid"/>
        <w:tblW w:w="0" w:type="auto"/>
        <w:jc w:val="center"/>
        <w:tblLook w:val="04A0" w:firstRow="1" w:lastRow="0" w:firstColumn="1" w:lastColumn="0" w:noHBand="0" w:noVBand="1"/>
      </w:tblPr>
      <w:tblGrid>
        <w:gridCol w:w="2484"/>
        <w:gridCol w:w="2484"/>
        <w:gridCol w:w="2484"/>
        <w:gridCol w:w="2484"/>
      </w:tblGrid>
      <w:tr w:rsidR="00027941" w:rsidRPr="00800CF9" w14:paraId="5CBBFA97" w14:textId="77777777">
        <w:trPr>
          <w:jc w:val="center"/>
        </w:trPr>
        <w:tc>
          <w:tcPr>
            <w:tcW w:w="2484" w:type="dxa"/>
            <w:shd w:val="clear" w:color="auto" w:fill="D9EAF7"/>
            <w:vAlign w:val="center"/>
          </w:tcPr>
          <w:p w14:paraId="4530F61F" w14:textId="77777777" w:rsidR="00027941" w:rsidRPr="00800CF9" w:rsidRDefault="00800CF9">
            <w:pPr>
              <w:rPr>
                <w:sz w:val="24"/>
                <w:szCs w:val="24"/>
              </w:rPr>
            </w:pPr>
            <w:r w:rsidRPr="00800CF9">
              <w:rPr>
                <w:b/>
                <w:sz w:val="24"/>
                <w:szCs w:val="24"/>
              </w:rPr>
              <w:t>Packages n</w:t>
            </w:r>
          </w:p>
        </w:tc>
        <w:tc>
          <w:tcPr>
            <w:tcW w:w="2484" w:type="dxa"/>
            <w:shd w:val="clear" w:color="auto" w:fill="D9EAF7"/>
            <w:vAlign w:val="center"/>
          </w:tcPr>
          <w:p w14:paraId="025EDF81" w14:textId="77777777" w:rsidR="00027941" w:rsidRPr="00800CF9" w:rsidRDefault="00800CF9">
            <w:pPr>
              <w:rPr>
                <w:sz w:val="24"/>
                <w:szCs w:val="24"/>
              </w:rPr>
            </w:pPr>
            <w:r w:rsidRPr="00800CF9">
              <w:rPr>
                <w:b/>
                <w:sz w:val="24"/>
                <w:szCs w:val="24"/>
              </w:rPr>
              <w:t>Candidate subsets 2ⁿ</w:t>
            </w:r>
          </w:p>
        </w:tc>
        <w:tc>
          <w:tcPr>
            <w:tcW w:w="2484" w:type="dxa"/>
            <w:shd w:val="clear" w:color="auto" w:fill="D9EAF7"/>
            <w:vAlign w:val="center"/>
          </w:tcPr>
          <w:p w14:paraId="0CB0FBFB" w14:textId="77777777" w:rsidR="00027941" w:rsidRPr="00800CF9" w:rsidRDefault="00800CF9">
            <w:pPr>
              <w:rPr>
                <w:sz w:val="24"/>
                <w:szCs w:val="24"/>
              </w:rPr>
            </w:pPr>
            <w:r w:rsidRPr="00800CF9">
              <w:rPr>
                <w:b/>
                <w:sz w:val="24"/>
                <w:szCs w:val="24"/>
              </w:rPr>
              <w:t>Increase from previous row</w:t>
            </w:r>
          </w:p>
        </w:tc>
        <w:tc>
          <w:tcPr>
            <w:tcW w:w="2484" w:type="dxa"/>
            <w:shd w:val="clear" w:color="auto" w:fill="D9EAF7"/>
            <w:vAlign w:val="center"/>
          </w:tcPr>
          <w:p w14:paraId="7CBF94CA" w14:textId="77777777" w:rsidR="00027941" w:rsidRPr="00800CF9" w:rsidRDefault="00800CF9">
            <w:pPr>
              <w:rPr>
                <w:sz w:val="24"/>
                <w:szCs w:val="24"/>
              </w:rPr>
            </w:pPr>
            <w:r w:rsidRPr="00800CF9">
              <w:rPr>
                <w:b/>
                <w:sz w:val="24"/>
                <w:szCs w:val="24"/>
              </w:rPr>
              <w:t>Practical meaning</w:t>
            </w:r>
          </w:p>
        </w:tc>
      </w:tr>
      <w:tr w:rsidR="00027941" w:rsidRPr="00800CF9" w14:paraId="13A275D4" w14:textId="77777777">
        <w:trPr>
          <w:jc w:val="center"/>
        </w:trPr>
        <w:tc>
          <w:tcPr>
            <w:tcW w:w="2484" w:type="dxa"/>
            <w:vAlign w:val="center"/>
          </w:tcPr>
          <w:p w14:paraId="32894F18" w14:textId="77777777" w:rsidR="00027941" w:rsidRPr="00800CF9" w:rsidRDefault="00800CF9">
            <w:pPr>
              <w:rPr>
                <w:sz w:val="24"/>
                <w:szCs w:val="24"/>
              </w:rPr>
            </w:pPr>
            <w:r w:rsidRPr="00800CF9">
              <w:rPr>
                <w:sz w:val="24"/>
                <w:szCs w:val="24"/>
              </w:rPr>
              <w:t>8</w:t>
            </w:r>
          </w:p>
        </w:tc>
        <w:tc>
          <w:tcPr>
            <w:tcW w:w="2484" w:type="dxa"/>
            <w:vAlign w:val="center"/>
          </w:tcPr>
          <w:p w14:paraId="58AC1632" w14:textId="77777777" w:rsidR="00027941" w:rsidRPr="00800CF9" w:rsidRDefault="00800CF9">
            <w:pPr>
              <w:rPr>
                <w:sz w:val="24"/>
                <w:szCs w:val="24"/>
              </w:rPr>
            </w:pPr>
            <w:r w:rsidRPr="00800CF9">
              <w:rPr>
                <w:sz w:val="24"/>
                <w:szCs w:val="24"/>
              </w:rPr>
              <w:t>256</w:t>
            </w:r>
          </w:p>
        </w:tc>
        <w:tc>
          <w:tcPr>
            <w:tcW w:w="2484" w:type="dxa"/>
            <w:vAlign w:val="center"/>
          </w:tcPr>
          <w:p w14:paraId="5CDC6B22" w14:textId="77777777" w:rsidR="00027941" w:rsidRPr="00800CF9" w:rsidRDefault="00800CF9">
            <w:pPr>
              <w:rPr>
                <w:sz w:val="24"/>
                <w:szCs w:val="24"/>
              </w:rPr>
            </w:pPr>
            <w:r w:rsidRPr="00800CF9">
              <w:rPr>
                <w:sz w:val="24"/>
                <w:szCs w:val="24"/>
              </w:rPr>
              <w:t>—</w:t>
            </w:r>
          </w:p>
        </w:tc>
        <w:tc>
          <w:tcPr>
            <w:tcW w:w="2484" w:type="dxa"/>
            <w:vAlign w:val="center"/>
          </w:tcPr>
          <w:p w14:paraId="0F06D192" w14:textId="77777777" w:rsidR="00027941" w:rsidRPr="00800CF9" w:rsidRDefault="00800CF9">
            <w:pPr>
              <w:rPr>
                <w:sz w:val="24"/>
                <w:szCs w:val="24"/>
              </w:rPr>
            </w:pPr>
            <w:r w:rsidRPr="00800CF9">
              <w:rPr>
                <w:sz w:val="24"/>
                <w:szCs w:val="24"/>
              </w:rPr>
              <w:t>Very small search space.</w:t>
            </w:r>
          </w:p>
        </w:tc>
      </w:tr>
      <w:tr w:rsidR="00027941" w:rsidRPr="00800CF9" w14:paraId="4F5206CD" w14:textId="77777777">
        <w:trPr>
          <w:jc w:val="center"/>
        </w:trPr>
        <w:tc>
          <w:tcPr>
            <w:tcW w:w="2484" w:type="dxa"/>
            <w:vAlign w:val="center"/>
          </w:tcPr>
          <w:p w14:paraId="5A8F0ACC" w14:textId="77777777" w:rsidR="00027941" w:rsidRPr="00800CF9" w:rsidRDefault="00800CF9">
            <w:pPr>
              <w:rPr>
                <w:sz w:val="24"/>
                <w:szCs w:val="24"/>
              </w:rPr>
            </w:pPr>
            <w:r w:rsidRPr="00800CF9">
              <w:rPr>
                <w:sz w:val="24"/>
                <w:szCs w:val="24"/>
              </w:rPr>
              <w:t>12</w:t>
            </w:r>
          </w:p>
        </w:tc>
        <w:tc>
          <w:tcPr>
            <w:tcW w:w="2484" w:type="dxa"/>
            <w:vAlign w:val="center"/>
          </w:tcPr>
          <w:p w14:paraId="3C9E2A92" w14:textId="77777777" w:rsidR="00027941" w:rsidRPr="00800CF9" w:rsidRDefault="00800CF9">
            <w:pPr>
              <w:rPr>
                <w:sz w:val="24"/>
                <w:szCs w:val="24"/>
              </w:rPr>
            </w:pPr>
            <w:r w:rsidRPr="00800CF9">
              <w:rPr>
                <w:sz w:val="24"/>
                <w:szCs w:val="24"/>
              </w:rPr>
              <w:t>4,096</w:t>
            </w:r>
          </w:p>
        </w:tc>
        <w:tc>
          <w:tcPr>
            <w:tcW w:w="2484" w:type="dxa"/>
            <w:vAlign w:val="center"/>
          </w:tcPr>
          <w:p w14:paraId="1AD4038D" w14:textId="77777777" w:rsidR="00027941" w:rsidRPr="00800CF9" w:rsidRDefault="00800CF9">
            <w:pPr>
              <w:rPr>
                <w:sz w:val="24"/>
                <w:szCs w:val="24"/>
              </w:rPr>
            </w:pPr>
            <w:r w:rsidRPr="00800CF9">
              <w:rPr>
                <w:sz w:val="24"/>
                <w:szCs w:val="24"/>
              </w:rPr>
              <w:t xml:space="preserve">16× </w:t>
            </w:r>
            <w:r w:rsidRPr="00800CF9">
              <w:rPr>
                <w:sz w:val="24"/>
                <w:szCs w:val="24"/>
              </w:rPr>
              <w:t>versus n=8</w:t>
            </w:r>
          </w:p>
        </w:tc>
        <w:tc>
          <w:tcPr>
            <w:tcW w:w="2484" w:type="dxa"/>
            <w:vAlign w:val="center"/>
          </w:tcPr>
          <w:p w14:paraId="5298E9E6" w14:textId="77777777" w:rsidR="00027941" w:rsidRPr="00800CF9" w:rsidRDefault="00800CF9">
            <w:pPr>
              <w:rPr>
                <w:sz w:val="24"/>
                <w:szCs w:val="24"/>
              </w:rPr>
            </w:pPr>
            <w:r w:rsidRPr="00800CF9">
              <w:rPr>
                <w:sz w:val="24"/>
                <w:szCs w:val="24"/>
              </w:rPr>
              <w:t>Still manageable for a simple prototype.</w:t>
            </w:r>
          </w:p>
        </w:tc>
      </w:tr>
      <w:tr w:rsidR="00027941" w:rsidRPr="00800CF9" w14:paraId="0A507906" w14:textId="77777777">
        <w:trPr>
          <w:jc w:val="center"/>
        </w:trPr>
        <w:tc>
          <w:tcPr>
            <w:tcW w:w="2484" w:type="dxa"/>
            <w:vAlign w:val="center"/>
          </w:tcPr>
          <w:p w14:paraId="18DBD60B" w14:textId="77777777" w:rsidR="00027941" w:rsidRPr="00800CF9" w:rsidRDefault="00800CF9">
            <w:pPr>
              <w:rPr>
                <w:sz w:val="24"/>
                <w:szCs w:val="24"/>
              </w:rPr>
            </w:pPr>
            <w:r w:rsidRPr="00800CF9">
              <w:rPr>
                <w:sz w:val="24"/>
                <w:szCs w:val="24"/>
              </w:rPr>
              <w:t>16</w:t>
            </w:r>
          </w:p>
        </w:tc>
        <w:tc>
          <w:tcPr>
            <w:tcW w:w="2484" w:type="dxa"/>
            <w:vAlign w:val="center"/>
          </w:tcPr>
          <w:p w14:paraId="44AF293B" w14:textId="77777777" w:rsidR="00027941" w:rsidRPr="00800CF9" w:rsidRDefault="00800CF9">
            <w:pPr>
              <w:rPr>
                <w:sz w:val="24"/>
                <w:szCs w:val="24"/>
              </w:rPr>
            </w:pPr>
            <w:r w:rsidRPr="00800CF9">
              <w:rPr>
                <w:sz w:val="24"/>
                <w:szCs w:val="24"/>
              </w:rPr>
              <w:t>65,536</w:t>
            </w:r>
          </w:p>
        </w:tc>
        <w:tc>
          <w:tcPr>
            <w:tcW w:w="2484" w:type="dxa"/>
            <w:vAlign w:val="center"/>
          </w:tcPr>
          <w:p w14:paraId="0ECD8FFB" w14:textId="77777777" w:rsidR="00027941" w:rsidRPr="00800CF9" w:rsidRDefault="00800CF9">
            <w:pPr>
              <w:rPr>
                <w:sz w:val="24"/>
                <w:szCs w:val="24"/>
              </w:rPr>
            </w:pPr>
            <w:r w:rsidRPr="00800CF9">
              <w:rPr>
                <w:sz w:val="24"/>
                <w:szCs w:val="24"/>
              </w:rPr>
              <w:t>16× versus n=12</w:t>
            </w:r>
          </w:p>
        </w:tc>
        <w:tc>
          <w:tcPr>
            <w:tcW w:w="2484" w:type="dxa"/>
            <w:vAlign w:val="center"/>
          </w:tcPr>
          <w:p w14:paraId="7F1957F6" w14:textId="77777777" w:rsidR="00027941" w:rsidRPr="00800CF9" w:rsidRDefault="00800CF9">
            <w:pPr>
              <w:rPr>
                <w:sz w:val="24"/>
                <w:szCs w:val="24"/>
              </w:rPr>
            </w:pPr>
            <w:r w:rsidRPr="00800CF9">
              <w:rPr>
                <w:sz w:val="24"/>
                <w:szCs w:val="24"/>
              </w:rPr>
              <w:t xml:space="preserve">Work grows rapidly despite only four added </w:t>
            </w:r>
            <w:r w:rsidRPr="00800CF9">
              <w:rPr>
                <w:sz w:val="24"/>
                <w:szCs w:val="24"/>
              </w:rPr>
              <w:lastRenderedPageBreak/>
              <w:t>items.</w:t>
            </w:r>
          </w:p>
        </w:tc>
      </w:tr>
      <w:tr w:rsidR="00027941" w:rsidRPr="00800CF9" w14:paraId="40A934FA" w14:textId="77777777">
        <w:trPr>
          <w:jc w:val="center"/>
        </w:trPr>
        <w:tc>
          <w:tcPr>
            <w:tcW w:w="2484" w:type="dxa"/>
            <w:vAlign w:val="center"/>
          </w:tcPr>
          <w:p w14:paraId="4C3F8A02" w14:textId="77777777" w:rsidR="00027941" w:rsidRPr="00800CF9" w:rsidRDefault="00800CF9">
            <w:pPr>
              <w:rPr>
                <w:sz w:val="24"/>
                <w:szCs w:val="24"/>
              </w:rPr>
            </w:pPr>
            <w:r w:rsidRPr="00800CF9">
              <w:rPr>
                <w:sz w:val="24"/>
                <w:szCs w:val="24"/>
              </w:rPr>
              <w:lastRenderedPageBreak/>
              <w:t>20</w:t>
            </w:r>
          </w:p>
        </w:tc>
        <w:tc>
          <w:tcPr>
            <w:tcW w:w="2484" w:type="dxa"/>
            <w:vAlign w:val="center"/>
          </w:tcPr>
          <w:p w14:paraId="3C9E5CB9" w14:textId="77777777" w:rsidR="00027941" w:rsidRPr="00800CF9" w:rsidRDefault="00800CF9">
            <w:pPr>
              <w:rPr>
                <w:sz w:val="24"/>
                <w:szCs w:val="24"/>
              </w:rPr>
            </w:pPr>
            <w:r w:rsidRPr="00800CF9">
              <w:rPr>
                <w:sz w:val="24"/>
                <w:szCs w:val="24"/>
              </w:rPr>
              <w:t>1,048,576</w:t>
            </w:r>
          </w:p>
        </w:tc>
        <w:tc>
          <w:tcPr>
            <w:tcW w:w="2484" w:type="dxa"/>
            <w:vAlign w:val="center"/>
          </w:tcPr>
          <w:p w14:paraId="2257F190" w14:textId="77777777" w:rsidR="00027941" w:rsidRPr="00800CF9" w:rsidRDefault="00800CF9">
            <w:pPr>
              <w:rPr>
                <w:sz w:val="24"/>
                <w:szCs w:val="24"/>
              </w:rPr>
            </w:pPr>
            <w:r w:rsidRPr="00800CF9">
              <w:rPr>
                <w:sz w:val="24"/>
                <w:szCs w:val="24"/>
              </w:rPr>
              <w:t>16× versus n=16</w:t>
            </w:r>
          </w:p>
        </w:tc>
        <w:tc>
          <w:tcPr>
            <w:tcW w:w="2484" w:type="dxa"/>
            <w:vAlign w:val="center"/>
          </w:tcPr>
          <w:p w14:paraId="22DAD850" w14:textId="77777777" w:rsidR="00027941" w:rsidRPr="00800CF9" w:rsidRDefault="00800CF9">
            <w:pPr>
              <w:rPr>
                <w:sz w:val="24"/>
                <w:szCs w:val="24"/>
              </w:rPr>
            </w:pPr>
            <w:r w:rsidRPr="00800CF9">
              <w:rPr>
                <w:sz w:val="24"/>
                <w:szCs w:val="24"/>
              </w:rPr>
              <w:t>Over one million subsets.</w:t>
            </w:r>
          </w:p>
        </w:tc>
      </w:tr>
      <w:tr w:rsidR="00027941" w:rsidRPr="00800CF9" w14:paraId="7DDCF6F8" w14:textId="77777777">
        <w:trPr>
          <w:jc w:val="center"/>
        </w:trPr>
        <w:tc>
          <w:tcPr>
            <w:tcW w:w="2484" w:type="dxa"/>
            <w:vAlign w:val="center"/>
          </w:tcPr>
          <w:p w14:paraId="36623256" w14:textId="77777777" w:rsidR="00027941" w:rsidRPr="00800CF9" w:rsidRDefault="00800CF9">
            <w:pPr>
              <w:rPr>
                <w:sz w:val="24"/>
                <w:szCs w:val="24"/>
              </w:rPr>
            </w:pPr>
            <w:r w:rsidRPr="00800CF9">
              <w:rPr>
                <w:sz w:val="24"/>
                <w:szCs w:val="24"/>
              </w:rPr>
              <w:t>30</w:t>
            </w:r>
          </w:p>
        </w:tc>
        <w:tc>
          <w:tcPr>
            <w:tcW w:w="2484" w:type="dxa"/>
            <w:vAlign w:val="center"/>
          </w:tcPr>
          <w:p w14:paraId="7031ED13" w14:textId="77777777" w:rsidR="00027941" w:rsidRPr="00800CF9" w:rsidRDefault="00800CF9">
            <w:pPr>
              <w:rPr>
                <w:sz w:val="24"/>
                <w:szCs w:val="24"/>
              </w:rPr>
            </w:pPr>
            <w:r w:rsidRPr="00800CF9">
              <w:rPr>
                <w:sz w:val="24"/>
                <w:szCs w:val="24"/>
              </w:rPr>
              <w:t>1,073,741,824</w:t>
            </w:r>
          </w:p>
        </w:tc>
        <w:tc>
          <w:tcPr>
            <w:tcW w:w="2484" w:type="dxa"/>
            <w:vAlign w:val="center"/>
          </w:tcPr>
          <w:p w14:paraId="4660D7F4" w14:textId="77777777" w:rsidR="00027941" w:rsidRPr="00800CF9" w:rsidRDefault="00800CF9">
            <w:pPr>
              <w:rPr>
                <w:sz w:val="24"/>
                <w:szCs w:val="24"/>
              </w:rPr>
            </w:pPr>
            <w:r w:rsidRPr="00800CF9">
              <w:rPr>
                <w:sz w:val="24"/>
                <w:szCs w:val="24"/>
              </w:rPr>
              <w:t>1,024× versus n=20</w:t>
            </w:r>
          </w:p>
        </w:tc>
        <w:tc>
          <w:tcPr>
            <w:tcW w:w="2484" w:type="dxa"/>
            <w:vAlign w:val="center"/>
          </w:tcPr>
          <w:p w14:paraId="0C4994C5" w14:textId="77777777" w:rsidR="00027941" w:rsidRPr="00800CF9" w:rsidRDefault="00800CF9">
            <w:pPr>
              <w:rPr>
                <w:sz w:val="24"/>
                <w:szCs w:val="24"/>
              </w:rPr>
            </w:pPr>
            <w:r w:rsidRPr="00800CF9">
              <w:rPr>
                <w:sz w:val="24"/>
                <w:szCs w:val="24"/>
              </w:rPr>
              <w:t>More than one billion subsets.</w:t>
            </w:r>
          </w:p>
        </w:tc>
      </w:tr>
    </w:tbl>
    <w:p w14:paraId="20FB8B25" w14:textId="77777777" w:rsidR="00027941" w:rsidRPr="00800CF9" w:rsidRDefault="00027941">
      <w:pPr>
        <w:rPr>
          <w:sz w:val="24"/>
          <w:szCs w:val="24"/>
        </w:rPr>
      </w:pPr>
    </w:p>
    <w:p w14:paraId="6D15D870" w14:textId="77777777" w:rsidR="00027941" w:rsidRPr="00800CF9" w:rsidRDefault="00800CF9">
      <w:pPr>
        <w:pStyle w:val="Heading2"/>
        <w:rPr>
          <w:sz w:val="24"/>
          <w:szCs w:val="24"/>
        </w:rPr>
      </w:pPr>
      <w:r w:rsidRPr="00800CF9">
        <w:rPr>
          <w:sz w:val="24"/>
          <w:szCs w:val="24"/>
        </w:rPr>
        <w:t>6.4 Deployment decision</w:t>
      </w:r>
    </w:p>
    <w:p w14:paraId="7A1D4442" w14:textId="77777777" w:rsidR="00027941" w:rsidRPr="00800CF9" w:rsidRDefault="00800CF9">
      <w:pPr>
        <w:rPr>
          <w:sz w:val="24"/>
          <w:szCs w:val="24"/>
        </w:rPr>
      </w:pPr>
      <w:r w:rsidRPr="00800CF9">
        <w:rPr>
          <w:sz w:val="24"/>
          <w:szCs w:val="24"/>
        </w:rPr>
        <w:t>Set a response-time target of one second for a loading decision. With the simple implementation that recomputes each subset's total by scanning all n packages, the work is O(n·2ⁿ), not just O(2ⁿ). I would initially approve exhaustiv</w:t>
      </w:r>
      <w:r w:rsidRPr="00800CF9">
        <w:rPr>
          <w:sz w:val="24"/>
          <w:szCs w:val="24"/>
        </w:rPr>
        <w:t>e search for small instances around n≤20 only after benchmarking on the target machine; the one-second boundary must be verified experimentally because language, hardware, and implementation affect timing. For larger instances, a branch-and-bound method, d</w:t>
      </w:r>
      <w:r w:rsidRPr="00800CF9">
        <w:rPr>
          <w:sz w:val="24"/>
          <w:szCs w:val="24"/>
        </w:rPr>
        <w:t>ynamic programming where constraints permit, or an optimisation solver should be evaluated.</w:t>
      </w:r>
    </w:p>
    <w:p w14:paraId="4FD096AE" w14:textId="77777777" w:rsidR="00027941" w:rsidRPr="00800CF9" w:rsidRDefault="00800CF9">
      <w:pPr>
        <w:rPr>
          <w:sz w:val="24"/>
          <w:szCs w:val="24"/>
        </w:rPr>
      </w:pPr>
      <w:r w:rsidRPr="00800CF9">
        <w:rPr>
          <w:sz w:val="24"/>
          <w:szCs w:val="24"/>
        </w:rPr>
        <w:t xml:space="preserve">The dramatic growth occurs because new packages do not add only one new candidate: each existing subset generates a second candidate with the new package included. </w:t>
      </w:r>
      <w:r w:rsidRPr="00800CF9">
        <w:rPr>
          <w:sz w:val="24"/>
          <w:szCs w:val="24"/>
        </w:rPr>
        <w:t>Thus, adding four packages multiplies the search space by 16. The method is valuable because it guarantees an optimum by examining every possible subset, but that guarantee becomes expensive as n increases.</w:t>
      </w:r>
    </w:p>
    <w:p w14:paraId="1031710C" w14:textId="77777777" w:rsidR="00027941" w:rsidRDefault="00800CF9">
      <w:pPr>
        <w:pStyle w:val="Heading1"/>
      </w:pPr>
      <w:r>
        <w:t>Q7 – Diagnose, Redesign and Validate (13 marks)</w:t>
      </w:r>
    </w:p>
    <w:p w14:paraId="53CA990C" w14:textId="77777777" w:rsidR="00027941" w:rsidRPr="00800CF9" w:rsidRDefault="00800CF9">
      <w:pPr>
        <w:pStyle w:val="Heading2"/>
        <w:rPr>
          <w:sz w:val="24"/>
          <w:szCs w:val="24"/>
        </w:rPr>
      </w:pPr>
      <w:r w:rsidRPr="00800CF9">
        <w:rPr>
          <w:sz w:val="24"/>
          <w:szCs w:val="24"/>
        </w:rPr>
        <w:t>S</w:t>
      </w:r>
      <w:r w:rsidRPr="00800CF9">
        <w:rPr>
          <w:sz w:val="24"/>
          <w:szCs w:val="24"/>
        </w:rPr>
        <w:t>elected limitation: sequential search for expanded tool tracking</w:t>
      </w:r>
    </w:p>
    <w:p w14:paraId="1E5E4A56" w14:textId="77777777" w:rsidR="00027941" w:rsidRPr="00800CF9" w:rsidRDefault="00800CF9">
      <w:pPr>
        <w:rPr>
          <w:sz w:val="24"/>
          <w:szCs w:val="24"/>
        </w:rPr>
      </w:pPr>
      <w:r w:rsidRPr="00800CF9">
        <w:rPr>
          <w:sz w:val="24"/>
          <w:szCs w:val="24"/>
        </w:rPr>
        <w:t xml:space="preserve">This redesign uses Q2 because the changed operating condition explicitly increases both active records and lookup frequency across 20 facilities. It is a realistic case where repeated linear </w:t>
      </w:r>
      <w:r w:rsidRPr="00800CF9">
        <w:rPr>
          <w:sz w:val="24"/>
          <w:szCs w:val="24"/>
        </w:rPr>
        <w:t>scans become a bottleneck and where the original list can remain useful for displaying or iterating records.</w:t>
      </w:r>
    </w:p>
    <w:p w14:paraId="22568B14" w14:textId="77777777" w:rsidR="00027941" w:rsidRPr="00800CF9" w:rsidRDefault="00800CF9">
      <w:pPr>
        <w:pStyle w:val="Heading2"/>
        <w:rPr>
          <w:sz w:val="24"/>
          <w:szCs w:val="24"/>
        </w:rPr>
      </w:pPr>
      <w:r w:rsidRPr="00800CF9">
        <w:rPr>
          <w:sz w:val="24"/>
          <w:szCs w:val="24"/>
        </w:rPr>
        <w:t>A. Diagnose the computational bottleneck (2 marks)</w:t>
      </w:r>
    </w:p>
    <w:p w14:paraId="6D223CD4" w14:textId="77777777" w:rsidR="00027941" w:rsidRPr="00800CF9" w:rsidRDefault="00800CF9">
      <w:pPr>
        <w:rPr>
          <w:sz w:val="24"/>
          <w:szCs w:val="24"/>
        </w:rPr>
      </w:pPr>
      <w:r w:rsidRPr="00800CF9">
        <w:rPr>
          <w:sz w:val="24"/>
          <w:szCs w:val="24"/>
        </w:rPr>
        <w:t>The bottleneck is the repeated inspection of tool records for every lookup. For n active records</w:t>
      </w:r>
      <w:r w:rsidRPr="00800CF9">
        <w:rPr>
          <w:sz w:val="24"/>
          <w:szCs w:val="24"/>
        </w:rPr>
        <w:t>, a missing Tool ID requires n comparisons; a successful lookup at the last position also requires n comparisons. If q requests arrive, the worst-case total is qn record comparisons. For example, 10,000 requests over 1,000 records can require up to 10,000,</w:t>
      </w:r>
      <w:r w:rsidRPr="00800CF9">
        <w:rPr>
          <w:sz w:val="24"/>
          <w:szCs w:val="24"/>
        </w:rPr>
        <w:t>000 record inspections. The cause is that the list is not ordered or indexed by Tool ID, so the algorithm has no way to jump directly to a record.</w:t>
      </w:r>
    </w:p>
    <w:p w14:paraId="5584848E" w14:textId="77777777" w:rsidR="00027941" w:rsidRPr="00800CF9" w:rsidRDefault="00800CF9">
      <w:pPr>
        <w:pStyle w:val="Heading2"/>
        <w:rPr>
          <w:sz w:val="24"/>
          <w:szCs w:val="24"/>
        </w:rPr>
      </w:pPr>
      <w:r w:rsidRPr="00800CF9">
        <w:rPr>
          <w:sz w:val="24"/>
          <w:szCs w:val="24"/>
        </w:rPr>
        <w:t>B. Define the design objective (2 marks)</w:t>
      </w:r>
    </w:p>
    <w:p w14:paraId="57DE1905" w14:textId="77777777" w:rsidR="00027941" w:rsidRPr="00800CF9" w:rsidRDefault="00800CF9">
      <w:pPr>
        <w:rPr>
          <w:sz w:val="24"/>
          <w:szCs w:val="24"/>
        </w:rPr>
      </w:pPr>
      <w:r w:rsidRPr="00800CF9">
        <w:rPr>
          <w:sz w:val="24"/>
          <w:szCs w:val="24"/>
        </w:rPr>
        <w:t>Objective: reduce repeated record inspections per Tool ID lookup fro</w:t>
      </w:r>
      <w:r w:rsidRPr="00800CF9">
        <w:rPr>
          <w:sz w:val="24"/>
          <w:szCs w:val="24"/>
        </w:rPr>
        <w:t xml:space="preserve">m O(n) to expected </w:t>
      </w:r>
      <w:proofErr w:type="gramStart"/>
      <w:r w:rsidRPr="00800CF9">
        <w:rPr>
          <w:sz w:val="24"/>
          <w:szCs w:val="24"/>
        </w:rPr>
        <w:t>O(</w:t>
      </w:r>
      <w:proofErr w:type="gramEnd"/>
      <w:r w:rsidRPr="00800CF9">
        <w:rPr>
          <w:sz w:val="24"/>
          <w:szCs w:val="24"/>
        </w:rPr>
        <w:t>1), while preserving correct issue/return behaviour. Validate by comparing the number of records inspected for a last-position hit and a missing ID at n=1,000. The index must always agree with the active-tool list.</w:t>
      </w:r>
    </w:p>
    <w:p w14:paraId="7E72C20F" w14:textId="77777777" w:rsidR="00027941" w:rsidRPr="00800CF9" w:rsidRDefault="00800CF9">
      <w:pPr>
        <w:pStyle w:val="Heading2"/>
        <w:rPr>
          <w:sz w:val="24"/>
          <w:szCs w:val="24"/>
        </w:rPr>
      </w:pPr>
      <w:r w:rsidRPr="00800CF9">
        <w:rPr>
          <w:sz w:val="24"/>
          <w:szCs w:val="24"/>
        </w:rPr>
        <w:t xml:space="preserve">C. Revised strategy </w:t>
      </w:r>
      <w:r w:rsidRPr="00800CF9">
        <w:rPr>
          <w:sz w:val="24"/>
          <w:szCs w:val="24"/>
        </w:rPr>
        <w:t>and pseudocode (4 marks)</w:t>
      </w:r>
    </w:p>
    <w:p w14:paraId="138BB336" w14:textId="77777777" w:rsidR="00027941" w:rsidRPr="00800CF9" w:rsidRDefault="00800CF9">
      <w:pPr>
        <w:rPr>
          <w:sz w:val="24"/>
          <w:szCs w:val="24"/>
        </w:rPr>
      </w:pPr>
      <w:r w:rsidRPr="00800CF9">
        <w:rPr>
          <w:sz w:val="24"/>
          <w:szCs w:val="24"/>
        </w:rPr>
        <w:t>Maintain a hash index: dictionary tool_id → tool record. When a tool is issued, add its record to both the active list and the dictionary. When it is returned, remove it from both. A lookup consults the dictionary instead of scanni</w:t>
      </w:r>
      <w:r w:rsidRPr="00800CF9">
        <w:rPr>
          <w:sz w:val="24"/>
          <w:szCs w:val="24"/>
        </w:rPr>
        <w:t xml:space="preserve">ng the list. The dictionary uses additional O(n) memory and requires </w:t>
      </w:r>
      <w:r w:rsidRPr="00800CF9">
        <w:rPr>
          <w:sz w:val="24"/>
          <w:szCs w:val="24"/>
        </w:rPr>
        <w:lastRenderedPageBreak/>
        <w:t xml:space="preserve">consistent updates; expected lookup time is </w:t>
      </w:r>
      <w:proofErr w:type="gramStart"/>
      <w:r w:rsidRPr="00800CF9">
        <w:rPr>
          <w:sz w:val="24"/>
          <w:szCs w:val="24"/>
        </w:rPr>
        <w:t>O(</w:t>
      </w:r>
      <w:proofErr w:type="gramEnd"/>
      <w:r w:rsidRPr="00800CF9">
        <w:rPr>
          <w:sz w:val="24"/>
          <w:szCs w:val="24"/>
        </w:rPr>
        <w:t>1), while pathological hash behaviour can degrade in theory.</w:t>
      </w:r>
    </w:p>
    <w:p w14:paraId="7166D889" w14:textId="77777777" w:rsidR="00027941" w:rsidRPr="00800CF9" w:rsidRDefault="00800CF9">
      <w:pPr>
        <w:pStyle w:val="CodeBlock"/>
        <w:rPr>
          <w:rFonts w:hint="eastAsia"/>
          <w:sz w:val="24"/>
          <w:szCs w:val="24"/>
        </w:rPr>
      </w:pPr>
      <w:r w:rsidRPr="00800CF9">
        <w:rPr>
          <w:sz w:val="24"/>
          <w:szCs w:val="24"/>
        </w:rPr>
        <w:t>BUILD_</w:t>
      </w:r>
      <w:proofErr w:type="gramStart"/>
      <w:r w:rsidRPr="00800CF9">
        <w:rPr>
          <w:sz w:val="24"/>
          <w:szCs w:val="24"/>
        </w:rPr>
        <w:t>INDEX(</w:t>
      </w:r>
      <w:proofErr w:type="gramEnd"/>
      <w:r w:rsidRPr="00800CF9">
        <w:rPr>
          <w:sz w:val="24"/>
          <w:szCs w:val="24"/>
        </w:rPr>
        <w:t>active_tools):</w:t>
      </w:r>
    </w:p>
    <w:p w14:paraId="118DE946" w14:textId="77777777" w:rsidR="00027941" w:rsidRPr="00800CF9" w:rsidRDefault="00800CF9">
      <w:pPr>
        <w:pStyle w:val="CodeBlock"/>
        <w:rPr>
          <w:rFonts w:hint="eastAsia"/>
          <w:sz w:val="24"/>
          <w:szCs w:val="24"/>
        </w:rPr>
      </w:pPr>
      <w:r w:rsidRPr="00800CF9">
        <w:rPr>
          <w:sz w:val="24"/>
          <w:szCs w:val="24"/>
        </w:rPr>
        <w:t xml:space="preserve">    index = empty hash map</w:t>
      </w:r>
    </w:p>
    <w:p w14:paraId="0C3ACC51" w14:textId="77777777" w:rsidR="00027941" w:rsidRPr="00800CF9" w:rsidRDefault="00800CF9">
      <w:pPr>
        <w:pStyle w:val="CodeBlock"/>
        <w:rPr>
          <w:rFonts w:hint="eastAsia"/>
          <w:sz w:val="24"/>
          <w:szCs w:val="24"/>
        </w:rPr>
      </w:pPr>
      <w:r w:rsidRPr="00800CF9">
        <w:rPr>
          <w:sz w:val="24"/>
          <w:szCs w:val="24"/>
        </w:rPr>
        <w:t xml:space="preserve">    for record in active_t</w:t>
      </w:r>
      <w:r w:rsidRPr="00800CF9">
        <w:rPr>
          <w:sz w:val="24"/>
          <w:szCs w:val="24"/>
        </w:rPr>
        <w:t>ools:</w:t>
      </w:r>
    </w:p>
    <w:p w14:paraId="46BD0782" w14:textId="77777777" w:rsidR="00027941" w:rsidRPr="00800CF9" w:rsidRDefault="00800CF9">
      <w:pPr>
        <w:pStyle w:val="CodeBlock"/>
        <w:rPr>
          <w:rFonts w:hint="eastAsia"/>
          <w:sz w:val="24"/>
          <w:szCs w:val="24"/>
        </w:rPr>
      </w:pPr>
      <w:r w:rsidRPr="00800CF9">
        <w:rPr>
          <w:sz w:val="24"/>
          <w:szCs w:val="24"/>
        </w:rPr>
        <w:t xml:space="preserve">        index[</w:t>
      </w:r>
      <w:proofErr w:type="gramStart"/>
      <w:r w:rsidRPr="00800CF9">
        <w:rPr>
          <w:sz w:val="24"/>
          <w:szCs w:val="24"/>
        </w:rPr>
        <w:t>record.tool</w:t>
      </w:r>
      <w:proofErr w:type="gramEnd"/>
      <w:r w:rsidRPr="00800CF9">
        <w:rPr>
          <w:sz w:val="24"/>
          <w:szCs w:val="24"/>
        </w:rPr>
        <w:t>_id] = record</w:t>
      </w:r>
    </w:p>
    <w:p w14:paraId="5CD5D606" w14:textId="77777777" w:rsidR="00027941" w:rsidRPr="00800CF9" w:rsidRDefault="00800CF9">
      <w:pPr>
        <w:pStyle w:val="CodeBlock"/>
        <w:rPr>
          <w:rFonts w:hint="eastAsia"/>
          <w:sz w:val="24"/>
          <w:szCs w:val="24"/>
        </w:rPr>
      </w:pPr>
      <w:r w:rsidRPr="00800CF9">
        <w:rPr>
          <w:sz w:val="24"/>
          <w:szCs w:val="24"/>
        </w:rPr>
        <w:t xml:space="preserve">    return index</w:t>
      </w:r>
    </w:p>
    <w:p w14:paraId="12808F2E" w14:textId="77777777" w:rsidR="00027941" w:rsidRPr="00800CF9" w:rsidRDefault="00800CF9">
      <w:pPr>
        <w:pStyle w:val="CodeBlock"/>
        <w:rPr>
          <w:rFonts w:hint="eastAsia"/>
          <w:sz w:val="24"/>
          <w:szCs w:val="24"/>
        </w:rPr>
      </w:pPr>
      <w:r w:rsidRPr="00800CF9">
        <w:rPr>
          <w:sz w:val="24"/>
          <w:szCs w:val="24"/>
        </w:rPr>
        <w:t xml:space="preserve"> </w:t>
      </w:r>
    </w:p>
    <w:p w14:paraId="690199DF" w14:textId="77777777" w:rsidR="00027941" w:rsidRPr="00800CF9" w:rsidRDefault="00800CF9">
      <w:pPr>
        <w:pStyle w:val="CodeBlock"/>
        <w:rPr>
          <w:rFonts w:hint="eastAsia"/>
          <w:sz w:val="24"/>
          <w:szCs w:val="24"/>
        </w:rPr>
      </w:pPr>
      <w:r w:rsidRPr="00800CF9">
        <w:rPr>
          <w:sz w:val="24"/>
          <w:szCs w:val="24"/>
        </w:rPr>
        <w:t>FIND_</w:t>
      </w:r>
      <w:proofErr w:type="gramStart"/>
      <w:r w:rsidRPr="00800CF9">
        <w:rPr>
          <w:sz w:val="24"/>
          <w:szCs w:val="24"/>
        </w:rPr>
        <w:t>TOOL(</w:t>
      </w:r>
      <w:proofErr w:type="gramEnd"/>
      <w:r w:rsidRPr="00800CF9">
        <w:rPr>
          <w:sz w:val="24"/>
          <w:szCs w:val="24"/>
        </w:rPr>
        <w:t>tool_id, index):</w:t>
      </w:r>
    </w:p>
    <w:p w14:paraId="7D78E8C2" w14:textId="77777777" w:rsidR="00027941" w:rsidRPr="00800CF9" w:rsidRDefault="00800CF9">
      <w:pPr>
        <w:pStyle w:val="CodeBlock"/>
        <w:rPr>
          <w:rFonts w:hint="eastAsia"/>
          <w:sz w:val="24"/>
          <w:szCs w:val="24"/>
        </w:rPr>
      </w:pPr>
      <w:r w:rsidRPr="00800CF9">
        <w:rPr>
          <w:sz w:val="24"/>
          <w:szCs w:val="24"/>
        </w:rPr>
        <w:t xml:space="preserve">    if tool_id exists in index:</w:t>
      </w:r>
    </w:p>
    <w:p w14:paraId="22865822" w14:textId="77777777" w:rsidR="00027941" w:rsidRPr="00800CF9" w:rsidRDefault="00800CF9">
      <w:pPr>
        <w:pStyle w:val="CodeBlock"/>
        <w:rPr>
          <w:rFonts w:hint="eastAsia"/>
          <w:sz w:val="24"/>
          <w:szCs w:val="24"/>
        </w:rPr>
      </w:pPr>
      <w:r w:rsidRPr="00800CF9">
        <w:rPr>
          <w:sz w:val="24"/>
          <w:szCs w:val="24"/>
        </w:rPr>
        <w:t xml:space="preserve">        return index[tool_id]</w:t>
      </w:r>
    </w:p>
    <w:p w14:paraId="16EFDB5C" w14:textId="77777777" w:rsidR="00027941" w:rsidRPr="00800CF9" w:rsidRDefault="00800CF9">
      <w:pPr>
        <w:pStyle w:val="CodeBlock"/>
        <w:rPr>
          <w:rFonts w:hint="eastAsia"/>
          <w:sz w:val="24"/>
          <w:szCs w:val="24"/>
        </w:rPr>
      </w:pPr>
      <w:r w:rsidRPr="00800CF9">
        <w:rPr>
          <w:sz w:val="24"/>
          <w:szCs w:val="24"/>
        </w:rPr>
        <w:t xml:space="preserve">    else:</w:t>
      </w:r>
    </w:p>
    <w:p w14:paraId="0ABF0515" w14:textId="77777777" w:rsidR="00027941" w:rsidRPr="00800CF9" w:rsidRDefault="00800CF9">
      <w:pPr>
        <w:pStyle w:val="CodeBlock"/>
        <w:rPr>
          <w:rFonts w:hint="eastAsia"/>
          <w:sz w:val="24"/>
          <w:szCs w:val="24"/>
        </w:rPr>
      </w:pPr>
      <w:r w:rsidRPr="00800CF9">
        <w:rPr>
          <w:sz w:val="24"/>
          <w:szCs w:val="24"/>
        </w:rPr>
        <w:t xml:space="preserve">        return NOT_FOUND</w:t>
      </w:r>
    </w:p>
    <w:p w14:paraId="5D32B3FE" w14:textId="77777777" w:rsidR="00027941" w:rsidRPr="00800CF9" w:rsidRDefault="00800CF9">
      <w:pPr>
        <w:pStyle w:val="CodeBlock"/>
        <w:rPr>
          <w:rFonts w:hint="eastAsia"/>
          <w:sz w:val="24"/>
          <w:szCs w:val="24"/>
        </w:rPr>
      </w:pPr>
      <w:r w:rsidRPr="00800CF9">
        <w:rPr>
          <w:sz w:val="24"/>
          <w:szCs w:val="24"/>
        </w:rPr>
        <w:t xml:space="preserve"> </w:t>
      </w:r>
      <w:bookmarkStart w:id="0" w:name="_GoBack"/>
      <w:bookmarkEnd w:id="0"/>
    </w:p>
    <w:p w14:paraId="7D300E68" w14:textId="77777777" w:rsidR="00027941" w:rsidRPr="00800CF9" w:rsidRDefault="00800CF9">
      <w:pPr>
        <w:pStyle w:val="CodeBlock"/>
        <w:rPr>
          <w:rFonts w:hint="eastAsia"/>
          <w:sz w:val="24"/>
          <w:szCs w:val="24"/>
        </w:rPr>
      </w:pPr>
      <w:r w:rsidRPr="00800CF9">
        <w:rPr>
          <w:sz w:val="24"/>
          <w:szCs w:val="24"/>
        </w:rPr>
        <w:t>ISSUE_</w:t>
      </w:r>
      <w:proofErr w:type="gramStart"/>
      <w:r w:rsidRPr="00800CF9">
        <w:rPr>
          <w:sz w:val="24"/>
          <w:szCs w:val="24"/>
        </w:rPr>
        <w:t>TOOL(</w:t>
      </w:r>
      <w:proofErr w:type="gramEnd"/>
      <w:r w:rsidRPr="00800CF9">
        <w:rPr>
          <w:sz w:val="24"/>
          <w:szCs w:val="24"/>
        </w:rPr>
        <w:t>record, active_tools, index):</w:t>
      </w:r>
    </w:p>
    <w:p w14:paraId="37A5A4A4" w14:textId="77777777" w:rsidR="00027941" w:rsidRPr="00800CF9" w:rsidRDefault="00800CF9">
      <w:pPr>
        <w:pStyle w:val="CodeBlock"/>
        <w:rPr>
          <w:rFonts w:hint="eastAsia"/>
          <w:sz w:val="24"/>
          <w:szCs w:val="24"/>
        </w:rPr>
      </w:pPr>
      <w:r w:rsidRPr="00800CF9">
        <w:rPr>
          <w:sz w:val="24"/>
          <w:szCs w:val="24"/>
        </w:rPr>
        <w:t xml:space="preserve">    append record to acti</w:t>
      </w:r>
      <w:r w:rsidRPr="00800CF9">
        <w:rPr>
          <w:sz w:val="24"/>
          <w:szCs w:val="24"/>
        </w:rPr>
        <w:t>ve_tools</w:t>
      </w:r>
    </w:p>
    <w:p w14:paraId="68AA00F7" w14:textId="77777777" w:rsidR="00027941" w:rsidRPr="00800CF9" w:rsidRDefault="00800CF9">
      <w:pPr>
        <w:pStyle w:val="CodeBlock"/>
        <w:rPr>
          <w:rFonts w:hint="eastAsia"/>
          <w:sz w:val="24"/>
          <w:szCs w:val="24"/>
        </w:rPr>
      </w:pPr>
      <w:r w:rsidRPr="00800CF9">
        <w:rPr>
          <w:sz w:val="24"/>
          <w:szCs w:val="24"/>
        </w:rPr>
        <w:t xml:space="preserve">    index[</w:t>
      </w:r>
      <w:proofErr w:type="gramStart"/>
      <w:r w:rsidRPr="00800CF9">
        <w:rPr>
          <w:sz w:val="24"/>
          <w:szCs w:val="24"/>
        </w:rPr>
        <w:t>record.tool</w:t>
      </w:r>
      <w:proofErr w:type="gramEnd"/>
      <w:r w:rsidRPr="00800CF9">
        <w:rPr>
          <w:sz w:val="24"/>
          <w:szCs w:val="24"/>
        </w:rPr>
        <w:t>_id] = record</w:t>
      </w:r>
    </w:p>
    <w:p w14:paraId="5CF3F851" w14:textId="77777777" w:rsidR="00027941" w:rsidRPr="00800CF9" w:rsidRDefault="00800CF9">
      <w:pPr>
        <w:pStyle w:val="CodeBlock"/>
        <w:rPr>
          <w:rFonts w:hint="eastAsia"/>
          <w:sz w:val="24"/>
          <w:szCs w:val="24"/>
        </w:rPr>
      </w:pPr>
      <w:r w:rsidRPr="00800CF9">
        <w:rPr>
          <w:sz w:val="24"/>
          <w:szCs w:val="24"/>
        </w:rPr>
        <w:t xml:space="preserve"> </w:t>
      </w:r>
    </w:p>
    <w:p w14:paraId="168A2D8B" w14:textId="77777777" w:rsidR="00027941" w:rsidRPr="00800CF9" w:rsidRDefault="00800CF9">
      <w:pPr>
        <w:pStyle w:val="CodeBlock"/>
        <w:rPr>
          <w:rFonts w:hint="eastAsia"/>
          <w:sz w:val="24"/>
          <w:szCs w:val="24"/>
        </w:rPr>
      </w:pPr>
      <w:r w:rsidRPr="00800CF9">
        <w:rPr>
          <w:sz w:val="24"/>
          <w:szCs w:val="24"/>
        </w:rPr>
        <w:t>RETURN_</w:t>
      </w:r>
      <w:proofErr w:type="gramStart"/>
      <w:r w:rsidRPr="00800CF9">
        <w:rPr>
          <w:sz w:val="24"/>
          <w:szCs w:val="24"/>
        </w:rPr>
        <w:t>TOOL(</w:t>
      </w:r>
      <w:proofErr w:type="gramEnd"/>
      <w:r w:rsidRPr="00800CF9">
        <w:rPr>
          <w:sz w:val="24"/>
          <w:szCs w:val="24"/>
        </w:rPr>
        <w:t>tool_id, active_tools, index):</w:t>
      </w:r>
    </w:p>
    <w:p w14:paraId="4E01F979" w14:textId="77777777" w:rsidR="00027941" w:rsidRPr="00800CF9" w:rsidRDefault="00800CF9">
      <w:pPr>
        <w:pStyle w:val="CodeBlock"/>
        <w:rPr>
          <w:rFonts w:hint="eastAsia"/>
          <w:sz w:val="24"/>
          <w:szCs w:val="24"/>
        </w:rPr>
      </w:pPr>
      <w:r w:rsidRPr="00800CF9">
        <w:rPr>
          <w:sz w:val="24"/>
          <w:szCs w:val="24"/>
        </w:rPr>
        <w:t xml:space="preserve">    remove record with tool_id from active_tools</w:t>
      </w:r>
    </w:p>
    <w:p w14:paraId="3CCC77D7" w14:textId="77777777" w:rsidR="00027941" w:rsidRPr="00800CF9" w:rsidRDefault="00800CF9">
      <w:pPr>
        <w:pStyle w:val="CodeBlock"/>
        <w:rPr>
          <w:rFonts w:hint="eastAsia"/>
          <w:sz w:val="24"/>
          <w:szCs w:val="24"/>
        </w:rPr>
      </w:pPr>
      <w:r w:rsidRPr="00800CF9">
        <w:rPr>
          <w:sz w:val="24"/>
          <w:szCs w:val="24"/>
        </w:rPr>
        <w:t xml:space="preserve">    delete index[tool_id]</w:t>
      </w:r>
    </w:p>
    <w:p w14:paraId="0B1E47A1" w14:textId="77777777" w:rsidR="00027941" w:rsidRPr="00800CF9" w:rsidRDefault="00800CF9">
      <w:pPr>
        <w:rPr>
          <w:sz w:val="24"/>
          <w:szCs w:val="24"/>
        </w:rPr>
      </w:pPr>
      <w:r w:rsidRPr="00800CF9">
        <w:rPr>
          <w:sz w:val="24"/>
          <w:szCs w:val="24"/>
        </w:rPr>
        <w:t>What changes: the lookup no longer visits every record. The design exploits exact-key access</w:t>
      </w:r>
      <w:r w:rsidRPr="00800CF9">
        <w:rPr>
          <w:sz w:val="24"/>
          <w:szCs w:val="24"/>
        </w:rPr>
        <w:t xml:space="preserve"> through a hash map. Preprocessing is required once to build the index; additional memory is O(n). Updates become slightly more expensive because both structures must be updated. If data is stored in a relational database, a unique index on Tool ID can pro</w:t>
      </w:r>
      <w:r w:rsidRPr="00800CF9">
        <w:rPr>
          <w:sz w:val="24"/>
          <w:szCs w:val="24"/>
        </w:rPr>
        <w:t>vide the same design at the persistence layer.</w:t>
      </w:r>
    </w:p>
    <w:p w14:paraId="23AE9AC5" w14:textId="77777777" w:rsidR="00027941" w:rsidRPr="00800CF9" w:rsidRDefault="00800CF9">
      <w:pPr>
        <w:pStyle w:val="Heading2"/>
        <w:rPr>
          <w:sz w:val="24"/>
          <w:szCs w:val="24"/>
        </w:rPr>
      </w:pPr>
      <w:r w:rsidRPr="00800CF9">
        <w:rPr>
          <w:sz w:val="24"/>
          <w:szCs w:val="24"/>
        </w:rPr>
        <w:t>D. Prediction before testing (1 mark)</w:t>
      </w:r>
    </w:p>
    <w:p w14:paraId="7C7442A4" w14:textId="77777777" w:rsidR="00027941" w:rsidRPr="00800CF9" w:rsidRDefault="00800CF9">
      <w:pPr>
        <w:rPr>
          <w:sz w:val="24"/>
          <w:szCs w:val="24"/>
        </w:rPr>
      </w:pPr>
      <w:r w:rsidRPr="00800CF9">
        <w:rPr>
          <w:sz w:val="24"/>
          <w:szCs w:val="24"/>
        </w:rPr>
        <w:t>Prediction: for a list of 1,000 records, a successful lookup at the last position and a failed lookup will each inspect 1,000 records under sequential search. The hash-ind</w:t>
      </w:r>
      <w:r w:rsidRPr="00800CF9">
        <w:rPr>
          <w:sz w:val="24"/>
          <w:szCs w:val="24"/>
        </w:rPr>
        <w:t>ex version should perform one key lookup and inspect no list records, assuming normal hash-map behaviour. The expected improvement is in records inspected per query, not just wall-clock time.</w:t>
      </w:r>
    </w:p>
    <w:p w14:paraId="132D8DEF" w14:textId="77777777" w:rsidR="00027941" w:rsidRPr="00800CF9" w:rsidRDefault="00800CF9">
      <w:pPr>
        <w:pStyle w:val="Heading2"/>
        <w:rPr>
          <w:sz w:val="24"/>
          <w:szCs w:val="24"/>
        </w:rPr>
      </w:pPr>
      <w:r w:rsidRPr="00800CF9">
        <w:rPr>
          <w:sz w:val="24"/>
          <w:szCs w:val="24"/>
        </w:rPr>
        <w:t>E. Prototype validation (2 marks)</w:t>
      </w:r>
    </w:p>
    <w:tbl>
      <w:tblPr>
        <w:tblStyle w:val="TableGrid"/>
        <w:tblW w:w="0" w:type="auto"/>
        <w:jc w:val="center"/>
        <w:tblLook w:val="04A0" w:firstRow="1" w:lastRow="0" w:firstColumn="1" w:lastColumn="0" w:noHBand="0" w:noVBand="1"/>
      </w:tblPr>
      <w:tblGrid>
        <w:gridCol w:w="2484"/>
        <w:gridCol w:w="2484"/>
        <w:gridCol w:w="2484"/>
        <w:gridCol w:w="2484"/>
      </w:tblGrid>
      <w:tr w:rsidR="00027941" w:rsidRPr="00800CF9" w14:paraId="5004747E" w14:textId="77777777">
        <w:trPr>
          <w:jc w:val="center"/>
        </w:trPr>
        <w:tc>
          <w:tcPr>
            <w:tcW w:w="2484" w:type="dxa"/>
            <w:shd w:val="clear" w:color="auto" w:fill="D9EAF7"/>
            <w:vAlign w:val="center"/>
          </w:tcPr>
          <w:p w14:paraId="55AAC325" w14:textId="77777777" w:rsidR="00027941" w:rsidRPr="00800CF9" w:rsidRDefault="00800CF9">
            <w:pPr>
              <w:rPr>
                <w:sz w:val="24"/>
                <w:szCs w:val="24"/>
              </w:rPr>
            </w:pPr>
            <w:r w:rsidRPr="00800CF9">
              <w:rPr>
                <w:b/>
                <w:sz w:val="24"/>
                <w:szCs w:val="24"/>
              </w:rPr>
              <w:t>n=1,000 test</w:t>
            </w:r>
          </w:p>
        </w:tc>
        <w:tc>
          <w:tcPr>
            <w:tcW w:w="2484" w:type="dxa"/>
            <w:shd w:val="clear" w:color="auto" w:fill="D9EAF7"/>
            <w:vAlign w:val="center"/>
          </w:tcPr>
          <w:p w14:paraId="130D3A8F" w14:textId="77777777" w:rsidR="00027941" w:rsidRPr="00800CF9" w:rsidRDefault="00800CF9">
            <w:pPr>
              <w:rPr>
                <w:sz w:val="24"/>
                <w:szCs w:val="24"/>
              </w:rPr>
            </w:pPr>
            <w:r w:rsidRPr="00800CF9">
              <w:rPr>
                <w:b/>
                <w:sz w:val="24"/>
                <w:szCs w:val="24"/>
              </w:rPr>
              <w:t xml:space="preserve">Sequential </w:t>
            </w:r>
            <w:r w:rsidRPr="00800CF9">
              <w:rPr>
                <w:b/>
                <w:sz w:val="24"/>
                <w:szCs w:val="24"/>
              </w:rPr>
              <w:t>search: records inspected</w:t>
            </w:r>
          </w:p>
        </w:tc>
        <w:tc>
          <w:tcPr>
            <w:tcW w:w="2484" w:type="dxa"/>
            <w:shd w:val="clear" w:color="auto" w:fill="D9EAF7"/>
            <w:vAlign w:val="center"/>
          </w:tcPr>
          <w:p w14:paraId="7D8C4ACD" w14:textId="77777777" w:rsidR="00027941" w:rsidRPr="00800CF9" w:rsidRDefault="00800CF9">
            <w:pPr>
              <w:rPr>
                <w:sz w:val="24"/>
                <w:szCs w:val="24"/>
              </w:rPr>
            </w:pPr>
            <w:r w:rsidRPr="00800CF9">
              <w:rPr>
                <w:b/>
                <w:sz w:val="24"/>
                <w:szCs w:val="24"/>
              </w:rPr>
              <w:t>Hash index: list records inspected</w:t>
            </w:r>
          </w:p>
        </w:tc>
        <w:tc>
          <w:tcPr>
            <w:tcW w:w="2484" w:type="dxa"/>
            <w:shd w:val="clear" w:color="auto" w:fill="D9EAF7"/>
            <w:vAlign w:val="center"/>
          </w:tcPr>
          <w:p w14:paraId="0A1E85EC" w14:textId="77777777" w:rsidR="00027941" w:rsidRPr="00800CF9" w:rsidRDefault="00800CF9">
            <w:pPr>
              <w:rPr>
                <w:sz w:val="24"/>
                <w:szCs w:val="24"/>
              </w:rPr>
            </w:pPr>
            <w:r w:rsidRPr="00800CF9">
              <w:rPr>
                <w:b/>
                <w:sz w:val="24"/>
                <w:szCs w:val="24"/>
              </w:rPr>
              <w:t>Expected result</w:t>
            </w:r>
          </w:p>
        </w:tc>
      </w:tr>
      <w:tr w:rsidR="00027941" w:rsidRPr="00800CF9" w14:paraId="21B64E3F" w14:textId="77777777">
        <w:trPr>
          <w:jc w:val="center"/>
        </w:trPr>
        <w:tc>
          <w:tcPr>
            <w:tcW w:w="2484" w:type="dxa"/>
            <w:vAlign w:val="center"/>
          </w:tcPr>
          <w:p w14:paraId="55F5E3BC" w14:textId="77777777" w:rsidR="00027941" w:rsidRPr="00800CF9" w:rsidRDefault="00800CF9">
            <w:pPr>
              <w:rPr>
                <w:sz w:val="24"/>
                <w:szCs w:val="24"/>
              </w:rPr>
            </w:pPr>
            <w:r w:rsidRPr="00800CF9">
              <w:rPr>
                <w:sz w:val="24"/>
                <w:szCs w:val="24"/>
              </w:rPr>
              <w:t>Hit at last position</w:t>
            </w:r>
          </w:p>
        </w:tc>
        <w:tc>
          <w:tcPr>
            <w:tcW w:w="2484" w:type="dxa"/>
            <w:vAlign w:val="center"/>
          </w:tcPr>
          <w:p w14:paraId="552E7498" w14:textId="77777777" w:rsidR="00027941" w:rsidRPr="00800CF9" w:rsidRDefault="00800CF9">
            <w:pPr>
              <w:rPr>
                <w:sz w:val="24"/>
                <w:szCs w:val="24"/>
              </w:rPr>
            </w:pPr>
            <w:r w:rsidRPr="00800CF9">
              <w:rPr>
                <w:sz w:val="24"/>
                <w:szCs w:val="24"/>
              </w:rPr>
              <w:t>1,000</w:t>
            </w:r>
          </w:p>
        </w:tc>
        <w:tc>
          <w:tcPr>
            <w:tcW w:w="2484" w:type="dxa"/>
            <w:vAlign w:val="center"/>
          </w:tcPr>
          <w:p w14:paraId="723BC821" w14:textId="77777777" w:rsidR="00027941" w:rsidRPr="00800CF9" w:rsidRDefault="00800CF9">
            <w:pPr>
              <w:rPr>
                <w:sz w:val="24"/>
                <w:szCs w:val="24"/>
              </w:rPr>
            </w:pPr>
            <w:r w:rsidRPr="00800CF9">
              <w:rPr>
                <w:sz w:val="24"/>
                <w:szCs w:val="24"/>
              </w:rPr>
              <w:t>0 (one dictionary key lookup)</w:t>
            </w:r>
          </w:p>
        </w:tc>
        <w:tc>
          <w:tcPr>
            <w:tcW w:w="2484" w:type="dxa"/>
            <w:vAlign w:val="center"/>
          </w:tcPr>
          <w:p w14:paraId="7A797CD1" w14:textId="77777777" w:rsidR="00027941" w:rsidRPr="00800CF9" w:rsidRDefault="00800CF9">
            <w:pPr>
              <w:rPr>
                <w:sz w:val="24"/>
                <w:szCs w:val="24"/>
              </w:rPr>
            </w:pPr>
            <w:r w:rsidRPr="00800CF9">
              <w:rPr>
                <w:sz w:val="24"/>
                <w:szCs w:val="24"/>
              </w:rPr>
              <w:t>Index avoids scanning the list.</w:t>
            </w:r>
          </w:p>
        </w:tc>
      </w:tr>
      <w:tr w:rsidR="00027941" w:rsidRPr="00800CF9" w14:paraId="6DB3A4A1" w14:textId="77777777">
        <w:trPr>
          <w:jc w:val="center"/>
        </w:trPr>
        <w:tc>
          <w:tcPr>
            <w:tcW w:w="2484" w:type="dxa"/>
            <w:vAlign w:val="center"/>
          </w:tcPr>
          <w:p w14:paraId="69E48526" w14:textId="77777777" w:rsidR="00027941" w:rsidRPr="00800CF9" w:rsidRDefault="00800CF9">
            <w:pPr>
              <w:rPr>
                <w:sz w:val="24"/>
                <w:szCs w:val="24"/>
              </w:rPr>
            </w:pPr>
            <w:r w:rsidRPr="00800CF9">
              <w:rPr>
                <w:sz w:val="24"/>
                <w:szCs w:val="24"/>
              </w:rPr>
              <w:t>Missing Tool ID</w:t>
            </w:r>
          </w:p>
        </w:tc>
        <w:tc>
          <w:tcPr>
            <w:tcW w:w="2484" w:type="dxa"/>
            <w:vAlign w:val="center"/>
          </w:tcPr>
          <w:p w14:paraId="7ED500D5" w14:textId="77777777" w:rsidR="00027941" w:rsidRPr="00800CF9" w:rsidRDefault="00800CF9">
            <w:pPr>
              <w:rPr>
                <w:sz w:val="24"/>
                <w:szCs w:val="24"/>
              </w:rPr>
            </w:pPr>
            <w:r w:rsidRPr="00800CF9">
              <w:rPr>
                <w:sz w:val="24"/>
                <w:szCs w:val="24"/>
              </w:rPr>
              <w:t>1,000</w:t>
            </w:r>
          </w:p>
        </w:tc>
        <w:tc>
          <w:tcPr>
            <w:tcW w:w="2484" w:type="dxa"/>
            <w:vAlign w:val="center"/>
          </w:tcPr>
          <w:p w14:paraId="4C8DD926" w14:textId="77777777" w:rsidR="00027941" w:rsidRPr="00800CF9" w:rsidRDefault="00800CF9">
            <w:pPr>
              <w:rPr>
                <w:sz w:val="24"/>
                <w:szCs w:val="24"/>
              </w:rPr>
            </w:pPr>
            <w:r w:rsidRPr="00800CF9">
              <w:rPr>
                <w:sz w:val="24"/>
                <w:szCs w:val="24"/>
              </w:rPr>
              <w:t>0 (one dictionary membership lookup)</w:t>
            </w:r>
          </w:p>
        </w:tc>
        <w:tc>
          <w:tcPr>
            <w:tcW w:w="2484" w:type="dxa"/>
            <w:vAlign w:val="center"/>
          </w:tcPr>
          <w:p w14:paraId="78D064B0" w14:textId="77777777" w:rsidR="00027941" w:rsidRPr="00800CF9" w:rsidRDefault="00800CF9">
            <w:pPr>
              <w:rPr>
                <w:sz w:val="24"/>
                <w:szCs w:val="24"/>
              </w:rPr>
            </w:pPr>
            <w:r w:rsidRPr="00800CF9">
              <w:rPr>
                <w:sz w:val="24"/>
                <w:szCs w:val="24"/>
              </w:rPr>
              <w:t xml:space="preserve">Index can report absence </w:t>
            </w:r>
            <w:r w:rsidRPr="00800CF9">
              <w:rPr>
                <w:sz w:val="24"/>
                <w:szCs w:val="24"/>
              </w:rPr>
              <w:t>without scanning every record.</w:t>
            </w:r>
          </w:p>
        </w:tc>
      </w:tr>
      <w:tr w:rsidR="00027941" w:rsidRPr="00800CF9" w14:paraId="721860E6" w14:textId="77777777">
        <w:trPr>
          <w:jc w:val="center"/>
        </w:trPr>
        <w:tc>
          <w:tcPr>
            <w:tcW w:w="2484" w:type="dxa"/>
            <w:vAlign w:val="center"/>
          </w:tcPr>
          <w:p w14:paraId="1FBF9586" w14:textId="77777777" w:rsidR="00027941" w:rsidRPr="00800CF9" w:rsidRDefault="00800CF9">
            <w:pPr>
              <w:rPr>
                <w:sz w:val="24"/>
                <w:szCs w:val="24"/>
              </w:rPr>
            </w:pPr>
            <w:r w:rsidRPr="00800CF9">
              <w:rPr>
                <w:sz w:val="24"/>
                <w:szCs w:val="24"/>
              </w:rPr>
              <w:t>Build index once</w:t>
            </w:r>
          </w:p>
        </w:tc>
        <w:tc>
          <w:tcPr>
            <w:tcW w:w="2484" w:type="dxa"/>
            <w:vAlign w:val="center"/>
          </w:tcPr>
          <w:p w14:paraId="13D7F1DA" w14:textId="77777777" w:rsidR="00027941" w:rsidRPr="00800CF9" w:rsidRDefault="00800CF9">
            <w:pPr>
              <w:rPr>
                <w:sz w:val="24"/>
                <w:szCs w:val="24"/>
              </w:rPr>
            </w:pPr>
            <w:r w:rsidRPr="00800CF9">
              <w:rPr>
                <w:sz w:val="24"/>
                <w:szCs w:val="24"/>
              </w:rPr>
              <w:t>Not applicable</w:t>
            </w:r>
          </w:p>
        </w:tc>
        <w:tc>
          <w:tcPr>
            <w:tcW w:w="2484" w:type="dxa"/>
            <w:vAlign w:val="center"/>
          </w:tcPr>
          <w:p w14:paraId="5E65E633" w14:textId="77777777" w:rsidR="00027941" w:rsidRPr="00800CF9" w:rsidRDefault="00800CF9">
            <w:pPr>
              <w:rPr>
                <w:sz w:val="24"/>
                <w:szCs w:val="24"/>
              </w:rPr>
            </w:pPr>
            <w:r w:rsidRPr="00800CF9">
              <w:rPr>
                <w:sz w:val="24"/>
                <w:szCs w:val="24"/>
              </w:rPr>
              <w:t>1,000 records processed</w:t>
            </w:r>
          </w:p>
        </w:tc>
        <w:tc>
          <w:tcPr>
            <w:tcW w:w="2484" w:type="dxa"/>
            <w:vAlign w:val="center"/>
          </w:tcPr>
          <w:p w14:paraId="063D209A" w14:textId="77777777" w:rsidR="00027941" w:rsidRPr="00800CF9" w:rsidRDefault="00800CF9">
            <w:pPr>
              <w:rPr>
                <w:sz w:val="24"/>
                <w:szCs w:val="24"/>
              </w:rPr>
            </w:pPr>
            <w:r w:rsidRPr="00800CF9">
              <w:rPr>
                <w:sz w:val="24"/>
                <w:szCs w:val="24"/>
              </w:rPr>
              <w:t>Preprocessing cost is amortised across many queries.</w:t>
            </w:r>
          </w:p>
        </w:tc>
      </w:tr>
    </w:tbl>
    <w:p w14:paraId="2C4A5729" w14:textId="77777777" w:rsidR="00027941" w:rsidRPr="00800CF9" w:rsidRDefault="00027941">
      <w:pPr>
        <w:rPr>
          <w:sz w:val="24"/>
          <w:szCs w:val="24"/>
        </w:rPr>
      </w:pPr>
    </w:p>
    <w:p w14:paraId="3AFE8042" w14:textId="77777777" w:rsidR="00027941" w:rsidRPr="00800CF9" w:rsidRDefault="00800CF9">
      <w:pPr>
        <w:rPr>
          <w:sz w:val="24"/>
          <w:szCs w:val="24"/>
        </w:rPr>
      </w:pPr>
      <w:r w:rsidRPr="00800CF9">
        <w:rPr>
          <w:sz w:val="24"/>
          <w:szCs w:val="24"/>
        </w:rPr>
        <w:t>These are operation-count expectations from the data structure design, not a claim of measured wall-clock speedup</w:t>
      </w:r>
      <w:r w:rsidRPr="00800CF9">
        <w:rPr>
          <w:sz w:val="24"/>
          <w:szCs w:val="24"/>
        </w:rPr>
        <w:t>. The included code implements the same lookup tests and can be run locally. For q repeated queries, the sequential worst-case record-inspection count is qn, while the hash index performs approximately q key lookups after O(n) construction.</w:t>
      </w:r>
    </w:p>
    <w:p w14:paraId="508B3EF0" w14:textId="77777777" w:rsidR="00027941" w:rsidRPr="00800CF9" w:rsidRDefault="00800CF9">
      <w:pPr>
        <w:pStyle w:val="Heading2"/>
        <w:rPr>
          <w:sz w:val="24"/>
          <w:szCs w:val="24"/>
        </w:rPr>
      </w:pPr>
      <w:r w:rsidRPr="00800CF9">
        <w:rPr>
          <w:sz w:val="24"/>
          <w:szCs w:val="24"/>
        </w:rPr>
        <w:t>F. Defend the f</w:t>
      </w:r>
      <w:r w:rsidRPr="00800CF9">
        <w:rPr>
          <w:sz w:val="24"/>
          <w:szCs w:val="24"/>
        </w:rPr>
        <w:t>inal design (2 marks)</w:t>
      </w:r>
    </w:p>
    <w:p w14:paraId="08FA6AA9" w14:textId="77777777" w:rsidR="00027941" w:rsidRPr="00800CF9" w:rsidRDefault="00800CF9">
      <w:pPr>
        <w:rPr>
          <w:sz w:val="24"/>
          <w:szCs w:val="24"/>
        </w:rPr>
      </w:pPr>
      <w:r w:rsidRPr="00800CF9">
        <w:rPr>
          <w:sz w:val="24"/>
          <w:szCs w:val="24"/>
        </w:rPr>
        <w:t xml:space="preserve">The redesign achieves its intended objective when many lookups are performed between updates. The prediction is supported by the operation model: sequential search may inspect all n records, whereas the hash map performs a direct key </w:t>
      </w:r>
      <w:r w:rsidRPr="00800CF9">
        <w:rPr>
          <w:sz w:val="24"/>
          <w:szCs w:val="24"/>
        </w:rPr>
        <w:t>lookup on average. The trade-offs are additional memory, index construction, update consistency, and expected-case rather than absolute worst-case constant time. Sequential search can still be preferable for tiny lists, one-off queries, or situations where</w:t>
      </w:r>
      <w:r w:rsidRPr="00800CF9">
        <w:rPr>
          <w:sz w:val="24"/>
          <w:szCs w:val="24"/>
        </w:rPr>
        <w:t xml:space="preserve"> the list is changing so rapidly that maintaining an index offers little benefit. For 20 facilities with frequent repeated requests, an indexed design is justified.</w:t>
      </w:r>
    </w:p>
    <w:p w14:paraId="09DA9756" w14:textId="77777777" w:rsidR="00027941" w:rsidRPr="00800CF9" w:rsidRDefault="00800CF9">
      <w:pPr>
        <w:rPr>
          <w:sz w:val="24"/>
          <w:szCs w:val="24"/>
        </w:rPr>
      </w:pPr>
      <w:r w:rsidRPr="00800CF9">
        <w:rPr>
          <w:sz w:val="24"/>
          <w:szCs w:val="24"/>
        </w:rPr>
        <w:t>Final conclusion: the correct engineering decision is not to discard the list, but to separ</w:t>
      </w:r>
      <w:r w:rsidRPr="00800CF9">
        <w:rPr>
          <w:sz w:val="24"/>
          <w:szCs w:val="24"/>
        </w:rPr>
        <w:t>ate storage/iteration from lookup. Keep the active list for reporting and use a hash index for repeated exact-ID retrieval.</w:t>
      </w:r>
    </w:p>
    <w:p w14:paraId="21EC6BBA" w14:textId="77777777" w:rsidR="00027941" w:rsidRPr="00800CF9" w:rsidRDefault="00800CF9">
      <w:pPr>
        <w:rPr>
          <w:sz w:val="24"/>
          <w:szCs w:val="24"/>
        </w:rPr>
      </w:pPr>
      <w:r w:rsidRPr="00800CF9">
        <w:rPr>
          <w:sz w:val="24"/>
          <w:szCs w:val="24"/>
        </w:rPr>
        <w:br w:type="page"/>
      </w:r>
    </w:p>
    <w:p w14:paraId="05ED7BDE" w14:textId="77777777" w:rsidR="00027941" w:rsidRPr="00800CF9" w:rsidRDefault="00800CF9">
      <w:pPr>
        <w:pStyle w:val="Heading1"/>
        <w:rPr>
          <w:sz w:val="24"/>
          <w:szCs w:val="24"/>
        </w:rPr>
      </w:pPr>
      <w:r w:rsidRPr="00800CF9">
        <w:rPr>
          <w:sz w:val="24"/>
          <w:szCs w:val="24"/>
        </w:rPr>
        <w:lastRenderedPageBreak/>
        <w:t>Appendix A – Python Prototype Code</w:t>
      </w:r>
    </w:p>
    <w:p w14:paraId="02B59718" w14:textId="77777777" w:rsidR="00027941" w:rsidRPr="00800CF9" w:rsidRDefault="00800CF9">
      <w:pPr>
        <w:rPr>
          <w:sz w:val="24"/>
          <w:szCs w:val="24"/>
        </w:rPr>
      </w:pPr>
      <w:r w:rsidRPr="00800CF9">
        <w:rPr>
          <w:sz w:val="24"/>
          <w:szCs w:val="24"/>
        </w:rPr>
        <w:t>The following compact prototype contains implementations and counter-based tests for the core e</w:t>
      </w:r>
      <w:r w:rsidRPr="00800CF9">
        <w:rPr>
          <w:sz w:val="24"/>
          <w:szCs w:val="24"/>
        </w:rPr>
        <w:t>xperiments. Operation counts are the primary evidence; time the functions separately on the target environment if required. Save as daa_assignment2.py and run with Python 3.</w:t>
      </w:r>
    </w:p>
    <w:p w14:paraId="0B7223FA" w14:textId="77777777" w:rsidR="00027941" w:rsidRPr="00800CF9" w:rsidRDefault="00800CF9">
      <w:pPr>
        <w:pStyle w:val="CodeBlock"/>
        <w:rPr>
          <w:rFonts w:hint="eastAsia"/>
          <w:sz w:val="24"/>
          <w:szCs w:val="24"/>
        </w:rPr>
      </w:pPr>
      <w:r w:rsidRPr="00800CF9">
        <w:rPr>
          <w:sz w:val="24"/>
          <w:szCs w:val="24"/>
        </w:rPr>
        <w:t>from math import hypot</w:t>
      </w:r>
    </w:p>
    <w:p w14:paraId="34DAE066" w14:textId="77777777" w:rsidR="00027941" w:rsidRPr="00800CF9" w:rsidRDefault="00800CF9">
      <w:pPr>
        <w:pStyle w:val="CodeBlock"/>
        <w:rPr>
          <w:rFonts w:hint="eastAsia"/>
          <w:sz w:val="24"/>
          <w:szCs w:val="24"/>
        </w:rPr>
      </w:pPr>
      <w:r w:rsidRPr="00800CF9">
        <w:rPr>
          <w:sz w:val="24"/>
          <w:szCs w:val="24"/>
        </w:rPr>
        <w:t>from itertools import combinations</w:t>
      </w:r>
    </w:p>
    <w:p w14:paraId="4BDF8AD4" w14:textId="77777777" w:rsidR="00027941" w:rsidRPr="00800CF9" w:rsidRDefault="00800CF9">
      <w:pPr>
        <w:pStyle w:val="CodeBlock"/>
        <w:rPr>
          <w:rFonts w:hint="eastAsia"/>
          <w:sz w:val="24"/>
          <w:szCs w:val="24"/>
        </w:rPr>
      </w:pPr>
      <w:r w:rsidRPr="00800CF9">
        <w:rPr>
          <w:sz w:val="24"/>
          <w:szCs w:val="24"/>
        </w:rPr>
        <w:t xml:space="preserve"> </w:t>
      </w:r>
    </w:p>
    <w:p w14:paraId="59DDB32E" w14:textId="77777777" w:rsidR="00027941" w:rsidRPr="00800CF9" w:rsidRDefault="00800CF9">
      <w:pPr>
        <w:pStyle w:val="CodeBlock"/>
        <w:rPr>
          <w:rFonts w:hint="eastAsia"/>
          <w:sz w:val="24"/>
          <w:szCs w:val="24"/>
        </w:rPr>
      </w:pPr>
      <w:r w:rsidRPr="00800CF9">
        <w:rPr>
          <w:sz w:val="24"/>
          <w:szCs w:val="24"/>
        </w:rPr>
        <w:t># Q1: sorting algorith</w:t>
      </w:r>
      <w:r w:rsidRPr="00800CF9">
        <w:rPr>
          <w:sz w:val="24"/>
          <w:szCs w:val="24"/>
        </w:rPr>
        <w:t>ms with operation counters</w:t>
      </w:r>
    </w:p>
    <w:p w14:paraId="292FCADF" w14:textId="77777777" w:rsidR="00027941" w:rsidRPr="00800CF9" w:rsidRDefault="00800CF9">
      <w:pPr>
        <w:pStyle w:val="CodeBlock"/>
        <w:rPr>
          <w:rFonts w:hint="eastAsia"/>
          <w:sz w:val="24"/>
          <w:szCs w:val="24"/>
        </w:rPr>
      </w:pPr>
      <w:r w:rsidRPr="00800CF9">
        <w:rPr>
          <w:sz w:val="24"/>
          <w:szCs w:val="24"/>
        </w:rPr>
        <w:t>def selection_sort(a):</w:t>
      </w:r>
    </w:p>
    <w:p w14:paraId="29869AB7" w14:textId="77777777" w:rsidR="00027941" w:rsidRPr="00800CF9" w:rsidRDefault="00800CF9">
      <w:pPr>
        <w:pStyle w:val="CodeBlock"/>
        <w:rPr>
          <w:rFonts w:hint="eastAsia"/>
          <w:sz w:val="24"/>
          <w:szCs w:val="24"/>
        </w:rPr>
      </w:pPr>
      <w:r w:rsidRPr="00800CF9">
        <w:rPr>
          <w:sz w:val="24"/>
          <w:szCs w:val="24"/>
        </w:rPr>
        <w:t xml:space="preserve">    a = </w:t>
      </w:r>
      <w:proofErr w:type="gramStart"/>
      <w:r w:rsidRPr="00800CF9">
        <w:rPr>
          <w:sz w:val="24"/>
          <w:szCs w:val="24"/>
        </w:rPr>
        <w:t>a.copy</w:t>
      </w:r>
      <w:proofErr w:type="gramEnd"/>
      <w:r w:rsidRPr="00800CF9">
        <w:rPr>
          <w:sz w:val="24"/>
          <w:szCs w:val="24"/>
        </w:rPr>
        <w:t>(); comparisons = swaps = 0</w:t>
      </w:r>
    </w:p>
    <w:p w14:paraId="2BEA1FD2" w14:textId="77777777" w:rsidR="00027941" w:rsidRPr="00800CF9" w:rsidRDefault="00800CF9">
      <w:pPr>
        <w:pStyle w:val="CodeBlock"/>
        <w:rPr>
          <w:rFonts w:hint="eastAsia"/>
          <w:sz w:val="24"/>
          <w:szCs w:val="24"/>
        </w:rPr>
      </w:pPr>
      <w:r w:rsidRPr="00800CF9">
        <w:rPr>
          <w:sz w:val="24"/>
          <w:szCs w:val="24"/>
        </w:rPr>
        <w:t xml:space="preserve">    for i in range(len(a) - 1):</w:t>
      </w:r>
    </w:p>
    <w:p w14:paraId="4FD37DC0" w14:textId="77777777" w:rsidR="00027941" w:rsidRPr="00800CF9" w:rsidRDefault="00800CF9">
      <w:pPr>
        <w:pStyle w:val="CodeBlock"/>
        <w:rPr>
          <w:rFonts w:hint="eastAsia"/>
          <w:sz w:val="24"/>
          <w:szCs w:val="24"/>
        </w:rPr>
      </w:pPr>
      <w:r w:rsidRPr="00800CF9">
        <w:rPr>
          <w:sz w:val="24"/>
          <w:szCs w:val="24"/>
        </w:rPr>
        <w:t xml:space="preserve">        m = i</w:t>
      </w:r>
    </w:p>
    <w:p w14:paraId="7F8C0D02" w14:textId="77777777" w:rsidR="00027941" w:rsidRPr="00800CF9" w:rsidRDefault="00800CF9">
      <w:pPr>
        <w:pStyle w:val="CodeBlock"/>
        <w:rPr>
          <w:rFonts w:hint="eastAsia"/>
          <w:sz w:val="24"/>
          <w:szCs w:val="24"/>
        </w:rPr>
      </w:pPr>
      <w:r w:rsidRPr="00800CF9">
        <w:rPr>
          <w:sz w:val="24"/>
          <w:szCs w:val="24"/>
        </w:rPr>
        <w:t xml:space="preserve">        for j in </w:t>
      </w:r>
      <w:proofErr w:type="gramStart"/>
      <w:r w:rsidRPr="00800CF9">
        <w:rPr>
          <w:sz w:val="24"/>
          <w:szCs w:val="24"/>
        </w:rPr>
        <w:t>range(</w:t>
      </w:r>
      <w:proofErr w:type="gramEnd"/>
      <w:r w:rsidRPr="00800CF9">
        <w:rPr>
          <w:sz w:val="24"/>
          <w:szCs w:val="24"/>
        </w:rPr>
        <w:t>i + 1, len(a)):</w:t>
      </w:r>
    </w:p>
    <w:p w14:paraId="3ADBF2E6" w14:textId="77777777" w:rsidR="00027941" w:rsidRPr="00800CF9" w:rsidRDefault="00800CF9">
      <w:pPr>
        <w:pStyle w:val="CodeBlock"/>
        <w:rPr>
          <w:rFonts w:hint="eastAsia"/>
          <w:sz w:val="24"/>
          <w:szCs w:val="24"/>
        </w:rPr>
      </w:pPr>
      <w:r w:rsidRPr="00800CF9">
        <w:rPr>
          <w:sz w:val="24"/>
          <w:szCs w:val="24"/>
        </w:rPr>
        <w:t xml:space="preserve">            comparisons += 1</w:t>
      </w:r>
    </w:p>
    <w:p w14:paraId="23022E0F" w14:textId="77777777" w:rsidR="00027941" w:rsidRPr="00800CF9" w:rsidRDefault="00800CF9">
      <w:pPr>
        <w:pStyle w:val="CodeBlock"/>
        <w:rPr>
          <w:rFonts w:hint="eastAsia"/>
          <w:sz w:val="24"/>
          <w:szCs w:val="24"/>
        </w:rPr>
      </w:pPr>
      <w:r w:rsidRPr="00800CF9">
        <w:rPr>
          <w:sz w:val="24"/>
          <w:szCs w:val="24"/>
        </w:rPr>
        <w:t xml:space="preserve">            if a[j] &lt; a[m]:</w:t>
      </w:r>
    </w:p>
    <w:p w14:paraId="25ADBA63" w14:textId="77777777" w:rsidR="00027941" w:rsidRPr="00800CF9" w:rsidRDefault="00800CF9">
      <w:pPr>
        <w:pStyle w:val="CodeBlock"/>
        <w:rPr>
          <w:rFonts w:hint="eastAsia"/>
          <w:sz w:val="24"/>
          <w:szCs w:val="24"/>
        </w:rPr>
      </w:pPr>
      <w:r w:rsidRPr="00800CF9">
        <w:rPr>
          <w:sz w:val="24"/>
          <w:szCs w:val="24"/>
        </w:rPr>
        <w:t xml:space="preserve">                m = j</w:t>
      </w:r>
    </w:p>
    <w:p w14:paraId="14D41FA4" w14:textId="77777777" w:rsidR="00027941" w:rsidRPr="00800CF9" w:rsidRDefault="00800CF9">
      <w:pPr>
        <w:pStyle w:val="CodeBlock"/>
        <w:rPr>
          <w:rFonts w:hint="eastAsia"/>
          <w:sz w:val="24"/>
          <w:szCs w:val="24"/>
        </w:rPr>
      </w:pPr>
      <w:r w:rsidRPr="00800CF9">
        <w:rPr>
          <w:sz w:val="24"/>
          <w:szCs w:val="24"/>
        </w:rPr>
        <w:t xml:space="preserve">        if </w:t>
      </w:r>
      <w:proofErr w:type="gramStart"/>
      <w:r w:rsidRPr="00800CF9">
        <w:rPr>
          <w:sz w:val="24"/>
          <w:szCs w:val="24"/>
        </w:rPr>
        <w:t>m !</w:t>
      </w:r>
      <w:proofErr w:type="gramEnd"/>
      <w:r w:rsidRPr="00800CF9">
        <w:rPr>
          <w:sz w:val="24"/>
          <w:szCs w:val="24"/>
        </w:rPr>
        <w:t>= i:</w:t>
      </w:r>
    </w:p>
    <w:p w14:paraId="28CE887B" w14:textId="77777777" w:rsidR="00027941" w:rsidRPr="00800CF9" w:rsidRDefault="00800CF9">
      <w:pPr>
        <w:pStyle w:val="CodeBlock"/>
        <w:rPr>
          <w:rFonts w:hint="eastAsia"/>
          <w:sz w:val="24"/>
          <w:szCs w:val="24"/>
        </w:rPr>
      </w:pPr>
      <w:r w:rsidRPr="00800CF9">
        <w:rPr>
          <w:sz w:val="24"/>
          <w:szCs w:val="24"/>
        </w:rPr>
        <w:t xml:space="preserve">            a[i], a[m] = a[m], a[i]</w:t>
      </w:r>
    </w:p>
    <w:p w14:paraId="1656AF7A" w14:textId="77777777" w:rsidR="00027941" w:rsidRPr="00800CF9" w:rsidRDefault="00800CF9">
      <w:pPr>
        <w:pStyle w:val="CodeBlock"/>
        <w:rPr>
          <w:rFonts w:hint="eastAsia"/>
          <w:sz w:val="24"/>
          <w:szCs w:val="24"/>
        </w:rPr>
      </w:pPr>
      <w:r w:rsidRPr="00800CF9">
        <w:rPr>
          <w:sz w:val="24"/>
          <w:szCs w:val="24"/>
        </w:rPr>
        <w:t xml:space="preserve">            swaps += 1</w:t>
      </w:r>
    </w:p>
    <w:p w14:paraId="1696982A" w14:textId="77777777" w:rsidR="00027941" w:rsidRPr="00800CF9" w:rsidRDefault="00800CF9">
      <w:pPr>
        <w:pStyle w:val="CodeBlock"/>
        <w:rPr>
          <w:rFonts w:hint="eastAsia"/>
          <w:sz w:val="24"/>
          <w:szCs w:val="24"/>
        </w:rPr>
      </w:pPr>
      <w:r w:rsidRPr="00800CF9">
        <w:rPr>
          <w:sz w:val="24"/>
          <w:szCs w:val="24"/>
        </w:rPr>
        <w:t xml:space="preserve">    return a, comparisons, swaps</w:t>
      </w:r>
    </w:p>
    <w:p w14:paraId="2A58499E" w14:textId="77777777" w:rsidR="00027941" w:rsidRPr="00800CF9" w:rsidRDefault="00800CF9">
      <w:pPr>
        <w:pStyle w:val="CodeBlock"/>
        <w:rPr>
          <w:rFonts w:hint="eastAsia"/>
          <w:sz w:val="24"/>
          <w:szCs w:val="24"/>
        </w:rPr>
      </w:pPr>
      <w:r w:rsidRPr="00800CF9">
        <w:rPr>
          <w:sz w:val="24"/>
          <w:szCs w:val="24"/>
        </w:rPr>
        <w:t xml:space="preserve"> </w:t>
      </w:r>
    </w:p>
    <w:p w14:paraId="180CFB62" w14:textId="77777777" w:rsidR="00027941" w:rsidRPr="00800CF9" w:rsidRDefault="00800CF9">
      <w:pPr>
        <w:pStyle w:val="CodeBlock"/>
        <w:rPr>
          <w:rFonts w:hint="eastAsia"/>
          <w:sz w:val="24"/>
          <w:szCs w:val="24"/>
        </w:rPr>
      </w:pPr>
      <w:r w:rsidRPr="00800CF9">
        <w:rPr>
          <w:sz w:val="24"/>
          <w:szCs w:val="24"/>
        </w:rPr>
        <w:t>def bubble_sort(a):</w:t>
      </w:r>
    </w:p>
    <w:p w14:paraId="45148EEE" w14:textId="77777777" w:rsidR="00027941" w:rsidRPr="00800CF9" w:rsidRDefault="00800CF9">
      <w:pPr>
        <w:pStyle w:val="CodeBlock"/>
        <w:rPr>
          <w:rFonts w:hint="eastAsia"/>
          <w:sz w:val="24"/>
          <w:szCs w:val="24"/>
        </w:rPr>
      </w:pPr>
      <w:r w:rsidRPr="00800CF9">
        <w:rPr>
          <w:sz w:val="24"/>
          <w:szCs w:val="24"/>
        </w:rPr>
        <w:t xml:space="preserve">    a = </w:t>
      </w:r>
      <w:proofErr w:type="gramStart"/>
      <w:r w:rsidRPr="00800CF9">
        <w:rPr>
          <w:sz w:val="24"/>
          <w:szCs w:val="24"/>
        </w:rPr>
        <w:t>a.copy</w:t>
      </w:r>
      <w:proofErr w:type="gramEnd"/>
      <w:r w:rsidRPr="00800CF9">
        <w:rPr>
          <w:sz w:val="24"/>
          <w:szCs w:val="24"/>
        </w:rPr>
        <w:t>(); comparisons = swaps = 0</w:t>
      </w:r>
    </w:p>
    <w:p w14:paraId="40BC205F" w14:textId="77777777" w:rsidR="00027941" w:rsidRPr="00800CF9" w:rsidRDefault="00800CF9">
      <w:pPr>
        <w:pStyle w:val="CodeBlock"/>
        <w:rPr>
          <w:rFonts w:hint="eastAsia"/>
          <w:sz w:val="24"/>
          <w:szCs w:val="24"/>
        </w:rPr>
      </w:pPr>
      <w:r w:rsidRPr="00800CF9">
        <w:rPr>
          <w:sz w:val="24"/>
          <w:szCs w:val="24"/>
        </w:rPr>
        <w:t xml:space="preserve">    for end in range(len(a) - 1, 0, -1):</w:t>
      </w:r>
    </w:p>
    <w:p w14:paraId="0C32A32C" w14:textId="77777777" w:rsidR="00027941" w:rsidRPr="00800CF9" w:rsidRDefault="00800CF9">
      <w:pPr>
        <w:pStyle w:val="CodeBlock"/>
        <w:rPr>
          <w:rFonts w:hint="eastAsia"/>
          <w:sz w:val="24"/>
          <w:szCs w:val="24"/>
        </w:rPr>
      </w:pPr>
      <w:r w:rsidRPr="00800CF9">
        <w:rPr>
          <w:sz w:val="24"/>
          <w:szCs w:val="24"/>
        </w:rPr>
        <w:t xml:space="preserve">        changed = False</w:t>
      </w:r>
    </w:p>
    <w:p w14:paraId="0DAA8D7A" w14:textId="77777777" w:rsidR="00027941" w:rsidRPr="00800CF9" w:rsidRDefault="00800CF9">
      <w:pPr>
        <w:pStyle w:val="CodeBlock"/>
        <w:rPr>
          <w:rFonts w:hint="eastAsia"/>
          <w:sz w:val="24"/>
          <w:szCs w:val="24"/>
        </w:rPr>
      </w:pPr>
      <w:r w:rsidRPr="00800CF9">
        <w:rPr>
          <w:sz w:val="24"/>
          <w:szCs w:val="24"/>
        </w:rPr>
        <w:t xml:space="preserve">        for j in range(end):</w:t>
      </w:r>
    </w:p>
    <w:p w14:paraId="63024787" w14:textId="77777777" w:rsidR="00027941" w:rsidRPr="00800CF9" w:rsidRDefault="00800CF9">
      <w:pPr>
        <w:pStyle w:val="CodeBlock"/>
        <w:rPr>
          <w:rFonts w:hint="eastAsia"/>
          <w:sz w:val="24"/>
          <w:szCs w:val="24"/>
        </w:rPr>
      </w:pPr>
      <w:r w:rsidRPr="00800CF9">
        <w:rPr>
          <w:sz w:val="24"/>
          <w:szCs w:val="24"/>
        </w:rPr>
        <w:t xml:space="preserve">            comparisons += 1</w:t>
      </w:r>
    </w:p>
    <w:p w14:paraId="697EE773" w14:textId="77777777" w:rsidR="00027941" w:rsidRPr="00800CF9" w:rsidRDefault="00800CF9">
      <w:pPr>
        <w:pStyle w:val="CodeBlock"/>
        <w:rPr>
          <w:rFonts w:hint="eastAsia"/>
          <w:sz w:val="24"/>
          <w:szCs w:val="24"/>
        </w:rPr>
      </w:pPr>
      <w:r w:rsidRPr="00800CF9">
        <w:rPr>
          <w:sz w:val="24"/>
          <w:szCs w:val="24"/>
        </w:rPr>
        <w:t xml:space="preserve">            if a[j] &gt; </w:t>
      </w:r>
      <w:proofErr w:type="gramStart"/>
      <w:r w:rsidRPr="00800CF9">
        <w:rPr>
          <w:sz w:val="24"/>
          <w:szCs w:val="24"/>
        </w:rPr>
        <w:t>a[</w:t>
      </w:r>
      <w:proofErr w:type="gramEnd"/>
      <w:r w:rsidRPr="00800CF9">
        <w:rPr>
          <w:sz w:val="24"/>
          <w:szCs w:val="24"/>
        </w:rPr>
        <w:t>j + 1]:</w:t>
      </w:r>
    </w:p>
    <w:p w14:paraId="448205B6" w14:textId="77777777" w:rsidR="00027941" w:rsidRPr="00800CF9" w:rsidRDefault="00800CF9">
      <w:pPr>
        <w:pStyle w:val="CodeBlock"/>
        <w:rPr>
          <w:rFonts w:hint="eastAsia"/>
          <w:sz w:val="24"/>
          <w:szCs w:val="24"/>
        </w:rPr>
      </w:pPr>
      <w:r w:rsidRPr="00800CF9">
        <w:rPr>
          <w:sz w:val="24"/>
          <w:szCs w:val="24"/>
        </w:rPr>
        <w:t xml:space="preserve">                a[j], </w:t>
      </w:r>
      <w:proofErr w:type="gramStart"/>
      <w:r w:rsidRPr="00800CF9">
        <w:rPr>
          <w:sz w:val="24"/>
          <w:szCs w:val="24"/>
        </w:rPr>
        <w:t>a[</w:t>
      </w:r>
      <w:proofErr w:type="gramEnd"/>
      <w:r w:rsidRPr="00800CF9">
        <w:rPr>
          <w:sz w:val="24"/>
          <w:szCs w:val="24"/>
        </w:rPr>
        <w:t>j + 1] = a[j + 1], a[j]</w:t>
      </w:r>
    </w:p>
    <w:p w14:paraId="4B21F647" w14:textId="77777777" w:rsidR="00027941" w:rsidRPr="00800CF9" w:rsidRDefault="00800CF9">
      <w:pPr>
        <w:pStyle w:val="CodeBlock"/>
        <w:rPr>
          <w:rFonts w:hint="eastAsia"/>
          <w:sz w:val="24"/>
          <w:szCs w:val="24"/>
        </w:rPr>
      </w:pPr>
      <w:r w:rsidRPr="00800CF9">
        <w:rPr>
          <w:sz w:val="24"/>
          <w:szCs w:val="24"/>
        </w:rPr>
        <w:t xml:space="preserve">                swaps += 1; changed = True</w:t>
      </w:r>
    </w:p>
    <w:p w14:paraId="70F1CF7E" w14:textId="77777777" w:rsidR="00027941" w:rsidRPr="00800CF9" w:rsidRDefault="00800CF9">
      <w:pPr>
        <w:pStyle w:val="CodeBlock"/>
        <w:rPr>
          <w:rFonts w:hint="eastAsia"/>
          <w:sz w:val="24"/>
          <w:szCs w:val="24"/>
        </w:rPr>
      </w:pPr>
      <w:r w:rsidRPr="00800CF9">
        <w:rPr>
          <w:sz w:val="24"/>
          <w:szCs w:val="24"/>
        </w:rPr>
        <w:t xml:space="preserve">        if not changed:</w:t>
      </w:r>
    </w:p>
    <w:p w14:paraId="07B1FC7A" w14:textId="77777777" w:rsidR="00027941" w:rsidRPr="00800CF9" w:rsidRDefault="00800CF9">
      <w:pPr>
        <w:pStyle w:val="CodeBlock"/>
        <w:rPr>
          <w:rFonts w:hint="eastAsia"/>
          <w:sz w:val="24"/>
          <w:szCs w:val="24"/>
        </w:rPr>
      </w:pPr>
      <w:r w:rsidRPr="00800CF9">
        <w:rPr>
          <w:sz w:val="24"/>
          <w:szCs w:val="24"/>
        </w:rPr>
        <w:t xml:space="preserve">            break</w:t>
      </w:r>
    </w:p>
    <w:p w14:paraId="522F96C8" w14:textId="77777777" w:rsidR="00027941" w:rsidRPr="00800CF9" w:rsidRDefault="00800CF9">
      <w:pPr>
        <w:pStyle w:val="CodeBlock"/>
        <w:rPr>
          <w:rFonts w:hint="eastAsia"/>
          <w:sz w:val="24"/>
          <w:szCs w:val="24"/>
        </w:rPr>
      </w:pPr>
      <w:r w:rsidRPr="00800CF9">
        <w:rPr>
          <w:sz w:val="24"/>
          <w:szCs w:val="24"/>
        </w:rPr>
        <w:t xml:space="preserve">    return a, comparisons, swaps</w:t>
      </w:r>
    </w:p>
    <w:p w14:paraId="06B854EB" w14:textId="77777777" w:rsidR="00027941" w:rsidRPr="00800CF9" w:rsidRDefault="00800CF9">
      <w:pPr>
        <w:pStyle w:val="CodeBlock"/>
        <w:rPr>
          <w:rFonts w:hint="eastAsia"/>
          <w:sz w:val="24"/>
          <w:szCs w:val="24"/>
        </w:rPr>
      </w:pPr>
      <w:r w:rsidRPr="00800CF9">
        <w:rPr>
          <w:sz w:val="24"/>
          <w:szCs w:val="24"/>
        </w:rPr>
        <w:t xml:space="preserve"> </w:t>
      </w:r>
    </w:p>
    <w:p w14:paraId="689E822D" w14:textId="77777777" w:rsidR="00027941" w:rsidRPr="00800CF9" w:rsidRDefault="00800CF9">
      <w:pPr>
        <w:pStyle w:val="CodeBlock"/>
        <w:rPr>
          <w:rFonts w:hint="eastAsia"/>
          <w:sz w:val="24"/>
          <w:szCs w:val="24"/>
        </w:rPr>
      </w:pPr>
      <w:r w:rsidRPr="00800CF9">
        <w:rPr>
          <w:sz w:val="24"/>
          <w:szCs w:val="24"/>
        </w:rPr>
        <w:t>def insertion_sort(a):</w:t>
      </w:r>
    </w:p>
    <w:p w14:paraId="23F4EB24" w14:textId="77777777" w:rsidR="00027941" w:rsidRPr="00800CF9" w:rsidRDefault="00800CF9">
      <w:pPr>
        <w:pStyle w:val="CodeBlock"/>
        <w:rPr>
          <w:rFonts w:hint="eastAsia"/>
          <w:sz w:val="24"/>
          <w:szCs w:val="24"/>
        </w:rPr>
      </w:pPr>
      <w:r w:rsidRPr="00800CF9">
        <w:rPr>
          <w:sz w:val="24"/>
          <w:szCs w:val="24"/>
        </w:rPr>
        <w:t xml:space="preserve">    a = </w:t>
      </w:r>
      <w:proofErr w:type="gramStart"/>
      <w:r w:rsidRPr="00800CF9">
        <w:rPr>
          <w:sz w:val="24"/>
          <w:szCs w:val="24"/>
        </w:rPr>
        <w:t>a.copy</w:t>
      </w:r>
      <w:proofErr w:type="gramEnd"/>
      <w:r w:rsidRPr="00800CF9">
        <w:rPr>
          <w:sz w:val="24"/>
          <w:szCs w:val="24"/>
        </w:rPr>
        <w:t>(); comparisons = moves = 0</w:t>
      </w:r>
    </w:p>
    <w:p w14:paraId="05ED820C" w14:textId="77777777" w:rsidR="00027941" w:rsidRPr="00800CF9" w:rsidRDefault="00800CF9">
      <w:pPr>
        <w:pStyle w:val="CodeBlock"/>
        <w:rPr>
          <w:rFonts w:hint="eastAsia"/>
          <w:sz w:val="24"/>
          <w:szCs w:val="24"/>
        </w:rPr>
      </w:pPr>
      <w:r w:rsidRPr="00800CF9">
        <w:rPr>
          <w:sz w:val="24"/>
          <w:szCs w:val="24"/>
        </w:rPr>
        <w:t xml:space="preserve">    for i in </w:t>
      </w:r>
      <w:proofErr w:type="gramStart"/>
      <w:r w:rsidRPr="00800CF9">
        <w:rPr>
          <w:sz w:val="24"/>
          <w:szCs w:val="24"/>
        </w:rPr>
        <w:t>range(</w:t>
      </w:r>
      <w:proofErr w:type="gramEnd"/>
      <w:r w:rsidRPr="00800CF9">
        <w:rPr>
          <w:sz w:val="24"/>
          <w:szCs w:val="24"/>
        </w:rPr>
        <w:t>1, len(a)):</w:t>
      </w:r>
    </w:p>
    <w:p w14:paraId="03A2C228" w14:textId="77777777" w:rsidR="00027941" w:rsidRPr="00800CF9" w:rsidRDefault="00800CF9">
      <w:pPr>
        <w:pStyle w:val="CodeBlock"/>
        <w:rPr>
          <w:rFonts w:hint="eastAsia"/>
          <w:sz w:val="24"/>
          <w:szCs w:val="24"/>
        </w:rPr>
      </w:pPr>
      <w:r w:rsidRPr="00800CF9">
        <w:rPr>
          <w:sz w:val="24"/>
          <w:szCs w:val="24"/>
        </w:rPr>
        <w:t xml:space="preserve">        key = a[i]; j = i - 1</w:t>
      </w:r>
    </w:p>
    <w:p w14:paraId="15FF2A10" w14:textId="77777777" w:rsidR="00027941" w:rsidRPr="00800CF9" w:rsidRDefault="00800CF9">
      <w:pPr>
        <w:pStyle w:val="CodeBlock"/>
        <w:rPr>
          <w:rFonts w:hint="eastAsia"/>
          <w:sz w:val="24"/>
          <w:szCs w:val="24"/>
        </w:rPr>
      </w:pPr>
      <w:r w:rsidRPr="00800CF9">
        <w:rPr>
          <w:sz w:val="24"/>
          <w:szCs w:val="24"/>
        </w:rPr>
        <w:t xml:space="preserve">        while j &gt;= 0:</w:t>
      </w:r>
    </w:p>
    <w:p w14:paraId="78FD5DC2" w14:textId="77777777" w:rsidR="00027941" w:rsidRPr="00800CF9" w:rsidRDefault="00800CF9">
      <w:pPr>
        <w:pStyle w:val="CodeBlock"/>
        <w:rPr>
          <w:rFonts w:hint="eastAsia"/>
          <w:sz w:val="24"/>
          <w:szCs w:val="24"/>
        </w:rPr>
      </w:pPr>
      <w:r w:rsidRPr="00800CF9">
        <w:rPr>
          <w:sz w:val="24"/>
          <w:szCs w:val="24"/>
        </w:rPr>
        <w:t xml:space="preserve">            comparisons += 1</w:t>
      </w:r>
    </w:p>
    <w:p w14:paraId="2B02D34A" w14:textId="77777777" w:rsidR="00027941" w:rsidRPr="00800CF9" w:rsidRDefault="00800CF9">
      <w:pPr>
        <w:pStyle w:val="CodeBlock"/>
        <w:rPr>
          <w:rFonts w:hint="eastAsia"/>
          <w:sz w:val="24"/>
          <w:szCs w:val="24"/>
        </w:rPr>
      </w:pPr>
      <w:r w:rsidRPr="00800CF9">
        <w:rPr>
          <w:sz w:val="24"/>
          <w:szCs w:val="24"/>
        </w:rPr>
        <w:t xml:space="preserve">            if a[j] &gt; key:</w:t>
      </w:r>
    </w:p>
    <w:p w14:paraId="26708272" w14:textId="77777777" w:rsidR="00027941" w:rsidRPr="00800CF9" w:rsidRDefault="00800CF9">
      <w:pPr>
        <w:pStyle w:val="CodeBlock"/>
        <w:rPr>
          <w:rFonts w:hint="eastAsia"/>
          <w:sz w:val="24"/>
          <w:szCs w:val="24"/>
        </w:rPr>
      </w:pPr>
      <w:r w:rsidRPr="00800CF9">
        <w:rPr>
          <w:sz w:val="24"/>
          <w:szCs w:val="24"/>
        </w:rPr>
        <w:t xml:space="preserve">                </w:t>
      </w:r>
      <w:proofErr w:type="gramStart"/>
      <w:r w:rsidRPr="00800CF9">
        <w:rPr>
          <w:sz w:val="24"/>
          <w:szCs w:val="24"/>
        </w:rPr>
        <w:t>a[</w:t>
      </w:r>
      <w:proofErr w:type="gramEnd"/>
      <w:r w:rsidRPr="00800CF9">
        <w:rPr>
          <w:sz w:val="24"/>
          <w:szCs w:val="24"/>
        </w:rPr>
        <w:t>j + 1] = a[j]; moves += 1; j -= 1</w:t>
      </w:r>
    </w:p>
    <w:p w14:paraId="45490A9B" w14:textId="77777777" w:rsidR="00027941" w:rsidRPr="00800CF9" w:rsidRDefault="00800CF9">
      <w:pPr>
        <w:pStyle w:val="CodeBlock"/>
        <w:rPr>
          <w:rFonts w:hint="eastAsia"/>
          <w:sz w:val="24"/>
          <w:szCs w:val="24"/>
        </w:rPr>
      </w:pPr>
      <w:r w:rsidRPr="00800CF9">
        <w:rPr>
          <w:sz w:val="24"/>
          <w:szCs w:val="24"/>
        </w:rPr>
        <w:lastRenderedPageBreak/>
        <w:t xml:space="preserve">            else:</w:t>
      </w:r>
    </w:p>
    <w:p w14:paraId="1E28C92F" w14:textId="77777777" w:rsidR="00027941" w:rsidRPr="00800CF9" w:rsidRDefault="00800CF9">
      <w:pPr>
        <w:pStyle w:val="CodeBlock"/>
        <w:rPr>
          <w:rFonts w:hint="eastAsia"/>
          <w:sz w:val="24"/>
          <w:szCs w:val="24"/>
        </w:rPr>
      </w:pPr>
      <w:r w:rsidRPr="00800CF9">
        <w:rPr>
          <w:sz w:val="24"/>
          <w:szCs w:val="24"/>
        </w:rPr>
        <w:t xml:space="preserve">                break</w:t>
      </w:r>
    </w:p>
    <w:p w14:paraId="1DBAC0A1" w14:textId="77777777" w:rsidR="00027941" w:rsidRPr="00800CF9" w:rsidRDefault="00800CF9">
      <w:pPr>
        <w:pStyle w:val="CodeBlock"/>
        <w:rPr>
          <w:rFonts w:hint="eastAsia"/>
          <w:sz w:val="24"/>
          <w:szCs w:val="24"/>
        </w:rPr>
      </w:pPr>
      <w:r w:rsidRPr="00800CF9">
        <w:rPr>
          <w:sz w:val="24"/>
          <w:szCs w:val="24"/>
        </w:rPr>
        <w:t xml:space="preserve">        </w:t>
      </w:r>
      <w:proofErr w:type="gramStart"/>
      <w:r w:rsidRPr="00800CF9">
        <w:rPr>
          <w:sz w:val="24"/>
          <w:szCs w:val="24"/>
        </w:rPr>
        <w:t>a[</w:t>
      </w:r>
      <w:proofErr w:type="gramEnd"/>
      <w:r w:rsidRPr="00800CF9">
        <w:rPr>
          <w:sz w:val="24"/>
          <w:szCs w:val="24"/>
        </w:rPr>
        <w:t>j + 1] = key; moves += 1</w:t>
      </w:r>
    </w:p>
    <w:p w14:paraId="207CAEF1" w14:textId="77777777" w:rsidR="00027941" w:rsidRPr="00800CF9" w:rsidRDefault="00800CF9">
      <w:pPr>
        <w:pStyle w:val="CodeBlock"/>
        <w:rPr>
          <w:rFonts w:hint="eastAsia"/>
          <w:sz w:val="24"/>
          <w:szCs w:val="24"/>
        </w:rPr>
      </w:pPr>
      <w:r w:rsidRPr="00800CF9">
        <w:rPr>
          <w:sz w:val="24"/>
          <w:szCs w:val="24"/>
        </w:rPr>
        <w:t xml:space="preserve">    return a, comparisons, moves</w:t>
      </w:r>
    </w:p>
    <w:p w14:paraId="6A500DD8" w14:textId="77777777" w:rsidR="00027941" w:rsidRPr="00800CF9" w:rsidRDefault="00800CF9">
      <w:pPr>
        <w:pStyle w:val="CodeBlock"/>
        <w:rPr>
          <w:rFonts w:hint="eastAsia"/>
          <w:sz w:val="24"/>
          <w:szCs w:val="24"/>
        </w:rPr>
      </w:pPr>
      <w:r w:rsidRPr="00800CF9">
        <w:rPr>
          <w:sz w:val="24"/>
          <w:szCs w:val="24"/>
        </w:rPr>
        <w:t xml:space="preserve"> </w:t>
      </w:r>
    </w:p>
    <w:p w14:paraId="1C2FFD73" w14:textId="77777777" w:rsidR="00027941" w:rsidRPr="00800CF9" w:rsidRDefault="00800CF9">
      <w:pPr>
        <w:pStyle w:val="CodeBlock"/>
        <w:rPr>
          <w:rFonts w:hint="eastAsia"/>
          <w:sz w:val="24"/>
          <w:szCs w:val="24"/>
        </w:rPr>
      </w:pPr>
      <w:r w:rsidRPr="00800CF9">
        <w:rPr>
          <w:sz w:val="24"/>
          <w:szCs w:val="24"/>
        </w:rPr>
        <w:t># Q2: sequential search; returns record and comparisons</w:t>
      </w:r>
    </w:p>
    <w:p w14:paraId="781AE06B" w14:textId="77777777" w:rsidR="00027941" w:rsidRPr="00800CF9" w:rsidRDefault="00800CF9">
      <w:pPr>
        <w:pStyle w:val="CodeBlock"/>
        <w:rPr>
          <w:rFonts w:hint="eastAsia"/>
          <w:sz w:val="24"/>
          <w:szCs w:val="24"/>
        </w:rPr>
      </w:pPr>
      <w:r w:rsidRPr="00800CF9">
        <w:rPr>
          <w:sz w:val="24"/>
          <w:szCs w:val="24"/>
        </w:rPr>
        <w:t>def sequential_</w:t>
      </w:r>
      <w:proofErr w:type="gramStart"/>
      <w:r w:rsidRPr="00800CF9">
        <w:rPr>
          <w:sz w:val="24"/>
          <w:szCs w:val="24"/>
        </w:rPr>
        <w:t>search(</w:t>
      </w:r>
      <w:proofErr w:type="gramEnd"/>
      <w:r w:rsidRPr="00800CF9">
        <w:rPr>
          <w:sz w:val="24"/>
          <w:szCs w:val="24"/>
        </w:rPr>
        <w:t>records, tool_id</w:t>
      </w:r>
      <w:r w:rsidRPr="00800CF9">
        <w:rPr>
          <w:sz w:val="24"/>
          <w:szCs w:val="24"/>
        </w:rPr>
        <w:t>):</w:t>
      </w:r>
    </w:p>
    <w:p w14:paraId="3A205930" w14:textId="77777777" w:rsidR="00027941" w:rsidRPr="00800CF9" w:rsidRDefault="00800CF9">
      <w:pPr>
        <w:pStyle w:val="CodeBlock"/>
        <w:rPr>
          <w:rFonts w:hint="eastAsia"/>
          <w:sz w:val="24"/>
          <w:szCs w:val="24"/>
        </w:rPr>
      </w:pPr>
      <w:r w:rsidRPr="00800CF9">
        <w:rPr>
          <w:sz w:val="24"/>
          <w:szCs w:val="24"/>
        </w:rPr>
        <w:t xml:space="preserve">    comparisons = 0</w:t>
      </w:r>
    </w:p>
    <w:p w14:paraId="060A6B12" w14:textId="77777777" w:rsidR="00027941" w:rsidRPr="00800CF9" w:rsidRDefault="00800CF9">
      <w:pPr>
        <w:pStyle w:val="CodeBlock"/>
        <w:rPr>
          <w:rFonts w:hint="eastAsia"/>
          <w:sz w:val="24"/>
          <w:szCs w:val="24"/>
        </w:rPr>
      </w:pPr>
      <w:r w:rsidRPr="00800CF9">
        <w:rPr>
          <w:sz w:val="24"/>
          <w:szCs w:val="24"/>
        </w:rPr>
        <w:t xml:space="preserve">    for record in records:</w:t>
      </w:r>
    </w:p>
    <w:p w14:paraId="58BA42D7" w14:textId="77777777" w:rsidR="00027941" w:rsidRPr="00800CF9" w:rsidRDefault="00800CF9">
      <w:pPr>
        <w:pStyle w:val="CodeBlock"/>
        <w:rPr>
          <w:rFonts w:hint="eastAsia"/>
          <w:sz w:val="24"/>
          <w:szCs w:val="24"/>
        </w:rPr>
      </w:pPr>
      <w:r w:rsidRPr="00800CF9">
        <w:rPr>
          <w:sz w:val="24"/>
          <w:szCs w:val="24"/>
        </w:rPr>
        <w:t xml:space="preserve">        comparisons += 1</w:t>
      </w:r>
    </w:p>
    <w:p w14:paraId="7CA31FDF" w14:textId="77777777" w:rsidR="00027941" w:rsidRPr="00800CF9" w:rsidRDefault="00800CF9">
      <w:pPr>
        <w:pStyle w:val="CodeBlock"/>
        <w:rPr>
          <w:rFonts w:hint="eastAsia"/>
          <w:sz w:val="24"/>
          <w:szCs w:val="24"/>
        </w:rPr>
      </w:pPr>
      <w:r w:rsidRPr="00800CF9">
        <w:rPr>
          <w:sz w:val="24"/>
          <w:szCs w:val="24"/>
        </w:rPr>
        <w:t xml:space="preserve">        if record["tool_id"] == tool_id:</w:t>
      </w:r>
    </w:p>
    <w:p w14:paraId="190AB230" w14:textId="77777777" w:rsidR="00027941" w:rsidRPr="00800CF9" w:rsidRDefault="00800CF9">
      <w:pPr>
        <w:pStyle w:val="CodeBlock"/>
        <w:rPr>
          <w:rFonts w:hint="eastAsia"/>
          <w:sz w:val="24"/>
          <w:szCs w:val="24"/>
        </w:rPr>
      </w:pPr>
      <w:r w:rsidRPr="00800CF9">
        <w:rPr>
          <w:sz w:val="24"/>
          <w:szCs w:val="24"/>
        </w:rPr>
        <w:t xml:space="preserve">            return record, comparisons</w:t>
      </w:r>
    </w:p>
    <w:p w14:paraId="4A629ECC" w14:textId="77777777" w:rsidR="00027941" w:rsidRPr="00800CF9" w:rsidRDefault="00800CF9">
      <w:pPr>
        <w:pStyle w:val="CodeBlock"/>
        <w:rPr>
          <w:rFonts w:hint="eastAsia"/>
          <w:sz w:val="24"/>
          <w:szCs w:val="24"/>
        </w:rPr>
      </w:pPr>
      <w:r w:rsidRPr="00800CF9">
        <w:rPr>
          <w:sz w:val="24"/>
          <w:szCs w:val="24"/>
        </w:rPr>
        <w:t xml:space="preserve">    return None, comparisons</w:t>
      </w:r>
    </w:p>
    <w:p w14:paraId="4472DD43" w14:textId="77777777" w:rsidR="00027941" w:rsidRPr="00800CF9" w:rsidRDefault="00800CF9">
      <w:pPr>
        <w:pStyle w:val="CodeBlock"/>
        <w:rPr>
          <w:rFonts w:hint="eastAsia"/>
          <w:sz w:val="24"/>
          <w:szCs w:val="24"/>
        </w:rPr>
      </w:pPr>
      <w:r w:rsidRPr="00800CF9">
        <w:rPr>
          <w:sz w:val="24"/>
          <w:szCs w:val="24"/>
        </w:rPr>
        <w:t xml:space="preserve"> </w:t>
      </w:r>
    </w:p>
    <w:p w14:paraId="059F356D" w14:textId="77777777" w:rsidR="00027941" w:rsidRPr="00800CF9" w:rsidRDefault="00800CF9">
      <w:pPr>
        <w:pStyle w:val="CodeBlock"/>
        <w:rPr>
          <w:rFonts w:hint="eastAsia"/>
          <w:sz w:val="24"/>
          <w:szCs w:val="24"/>
        </w:rPr>
      </w:pPr>
      <w:r w:rsidRPr="00800CF9">
        <w:rPr>
          <w:sz w:val="24"/>
          <w:szCs w:val="24"/>
        </w:rPr>
        <w:t># Q3: brute-force string matching</w:t>
      </w:r>
    </w:p>
    <w:p w14:paraId="47D14128" w14:textId="77777777" w:rsidR="00027941" w:rsidRPr="00800CF9" w:rsidRDefault="00800CF9">
      <w:pPr>
        <w:pStyle w:val="CodeBlock"/>
        <w:rPr>
          <w:rFonts w:hint="eastAsia"/>
          <w:sz w:val="24"/>
          <w:szCs w:val="24"/>
        </w:rPr>
      </w:pPr>
      <w:r w:rsidRPr="00800CF9">
        <w:rPr>
          <w:sz w:val="24"/>
          <w:szCs w:val="24"/>
        </w:rPr>
        <w:t>def brute_force_</w:t>
      </w:r>
      <w:proofErr w:type="gramStart"/>
      <w:r w:rsidRPr="00800CF9">
        <w:rPr>
          <w:sz w:val="24"/>
          <w:szCs w:val="24"/>
        </w:rPr>
        <w:t>match(</w:t>
      </w:r>
      <w:proofErr w:type="gramEnd"/>
      <w:r w:rsidRPr="00800CF9">
        <w:rPr>
          <w:sz w:val="24"/>
          <w:szCs w:val="24"/>
        </w:rPr>
        <w:t>text, pattern)</w:t>
      </w:r>
      <w:r w:rsidRPr="00800CF9">
        <w:rPr>
          <w:sz w:val="24"/>
          <w:szCs w:val="24"/>
        </w:rPr>
        <w:t>:</w:t>
      </w:r>
    </w:p>
    <w:p w14:paraId="41BD7BF7" w14:textId="77777777" w:rsidR="00027941" w:rsidRPr="00800CF9" w:rsidRDefault="00800CF9">
      <w:pPr>
        <w:pStyle w:val="CodeBlock"/>
        <w:rPr>
          <w:rFonts w:hint="eastAsia"/>
          <w:sz w:val="24"/>
          <w:szCs w:val="24"/>
        </w:rPr>
      </w:pPr>
      <w:r w:rsidRPr="00800CF9">
        <w:rPr>
          <w:sz w:val="24"/>
          <w:szCs w:val="24"/>
        </w:rPr>
        <w:t xml:space="preserve">    comparisons = 0; matches = []</w:t>
      </w:r>
    </w:p>
    <w:p w14:paraId="1D4983CE" w14:textId="77777777" w:rsidR="00027941" w:rsidRPr="00800CF9" w:rsidRDefault="00800CF9">
      <w:pPr>
        <w:pStyle w:val="CodeBlock"/>
        <w:rPr>
          <w:rFonts w:hint="eastAsia"/>
          <w:sz w:val="24"/>
          <w:szCs w:val="24"/>
        </w:rPr>
      </w:pPr>
      <w:r w:rsidRPr="00800CF9">
        <w:rPr>
          <w:sz w:val="24"/>
          <w:szCs w:val="24"/>
        </w:rPr>
        <w:t xml:space="preserve">    if pattern == "":</w:t>
      </w:r>
    </w:p>
    <w:p w14:paraId="28523DD8" w14:textId="77777777" w:rsidR="00027941" w:rsidRPr="00800CF9" w:rsidRDefault="00800CF9">
      <w:pPr>
        <w:pStyle w:val="CodeBlock"/>
        <w:rPr>
          <w:rFonts w:hint="eastAsia"/>
          <w:sz w:val="24"/>
          <w:szCs w:val="24"/>
        </w:rPr>
      </w:pPr>
      <w:r w:rsidRPr="00800CF9">
        <w:rPr>
          <w:sz w:val="24"/>
          <w:szCs w:val="24"/>
        </w:rPr>
        <w:t xml:space="preserve">        return list(range(len(text) + 1)), 0</w:t>
      </w:r>
    </w:p>
    <w:p w14:paraId="761B504C" w14:textId="77777777" w:rsidR="00027941" w:rsidRPr="00800CF9" w:rsidRDefault="00800CF9">
      <w:pPr>
        <w:pStyle w:val="CodeBlock"/>
        <w:rPr>
          <w:rFonts w:hint="eastAsia"/>
          <w:sz w:val="24"/>
          <w:szCs w:val="24"/>
        </w:rPr>
      </w:pPr>
      <w:r w:rsidRPr="00800CF9">
        <w:rPr>
          <w:sz w:val="24"/>
          <w:szCs w:val="24"/>
        </w:rPr>
        <w:t xml:space="preserve">    for start in range(len(text) - len(pattern) + 1):</w:t>
      </w:r>
    </w:p>
    <w:p w14:paraId="10E462BB" w14:textId="77777777" w:rsidR="00027941" w:rsidRPr="00800CF9" w:rsidRDefault="00800CF9">
      <w:pPr>
        <w:pStyle w:val="CodeBlock"/>
        <w:rPr>
          <w:rFonts w:hint="eastAsia"/>
          <w:sz w:val="24"/>
          <w:szCs w:val="24"/>
        </w:rPr>
      </w:pPr>
      <w:r w:rsidRPr="00800CF9">
        <w:rPr>
          <w:sz w:val="24"/>
          <w:szCs w:val="24"/>
        </w:rPr>
        <w:t xml:space="preserve">        j = 0</w:t>
      </w:r>
    </w:p>
    <w:p w14:paraId="24AC61CC" w14:textId="77777777" w:rsidR="00027941" w:rsidRPr="00800CF9" w:rsidRDefault="00800CF9">
      <w:pPr>
        <w:pStyle w:val="CodeBlock"/>
        <w:rPr>
          <w:rFonts w:hint="eastAsia"/>
          <w:sz w:val="24"/>
          <w:szCs w:val="24"/>
        </w:rPr>
      </w:pPr>
      <w:r w:rsidRPr="00800CF9">
        <w:rPr>
          <w:sz w:val="24"/>
          <w:szCs w:val="24"/>
        </w:rPr>
        <w:t xml:space="preserve">        while j &lt; len(pattern):</w:t>
      </w:r>
    </w:p>
    <w:p w14:paraId="04309BFD" w14:textId="77777777" w:rsidR="00027941" w:rsidRPr="00800CF9" w:rsidRDefault="00800CF9">
      <w:pPr>
        <w:pStyle w:val="CodeBlock"/>
        <w:rPr>
          <w:rFonts w:hint="eastAsia"/>
          <w:sz w:val="24"/>
          <w:szCs w:val="24"/>
        </w:rPr>
      </w:pPr>
      <w:r w:rsidRPr="00800CF9">
        <w:rPr>
          <w:sz w:val="24"/>
          <w:szCs w:val="24"/>
        </w:rPr>
        <w:t xml:space="preserve">            comparisons += 1</w:t>
      </w:r>
    </w:p>
    <w:p w14:paraId="57DCFA52" w14:textId="77777777" w:rsidR="00027941" w:rsidRPr="00800CF9" w:rsidRDefault="00800CF9">
      <w:pPr>
        <w:pStyle w:val="CodeBlock"/>
        <w:rPr>
          <w:rFonts w:hint="eastAsia"/>
          <w:sz w:val="24"/>
          <w:szCs w:val="24"/>
        </w:rPr>
      </w:pPr>
      <w:r w:rsidRPr="00800CF9">
        <w:rPr>
          <w:sz w:val="24"/>
          <w:szCs w:val="24"/>
        </w:rPr>
        <w:t xml:space="preserve">            if </w:t>
      </w:r>
      <w:proofErr w:type="gramStart"/>
      <w:r w:rsidRPr="00800CF9">
        <w:rPr>
          <w:sz w:val="24"/>
          <w:szCs w:val="24"/>
        </w:rPr>
        <w:t>text[</w:t>
      </w:r>
      <w:proofErr w:type="gramEnd"/>
      <w:r w:rsidRPr="00800CF9">
        <w:rPr>
          <w:sz w:val="24"/>
          <w:szCs w:val="24"/>
        </w:rPr>
        <w:t>star</w:t>
      </w:r>
      <w:r w:rsidRPr="00800CF9">
        <w:rPr>
          <w:sz w:val="24"/>
          <w:szCs w:val="24"/>
        </w:rPr>
        <w:t>t + j] != pattern[j]:</w:t>
      </w:r>
    </w:p>
    <w:p w14:paraId="537C0B95" w14:textId="77777777" w:rsidR="00027941" w:rsidRPr="00800CF9" w:rsidRDefault="00800CF9">
      <w:pPr>
        <w:pStyle w:val="CodeBlock"/>
        <w:rPr>
          <w:rFonts w:hint="eastAsia"/>
          <w:sz w:val="24"/>
          <w:szCs w:val="24"/>
        </w:rPr>
      </w:pPr>
      <w:r w:rsidRPr="00800CF9">
        <w:rPr>
          <w:sz w:val="24"/>
          <w:szCs w:val="24"/>
        </w:rPr>
        <w:t xml:space="preserve">                break</w:t>
      </w:r>
    </w:p>
    <w:p w14:paraId="58D52D44" w14:textId="77777777" w:rsidR="00027941" w:rsidRPr="00800CF9" w:rsidRDefault="00800CF9">
      <w:pPr>
        <w:pStyle w:val="CodeBlock"/>
        <w:rPr>
          <w:rFonts w:hint="eastAsia"/>
          <w:sz w:val="24"/>
          <w:szCs w:val="24"/>
        </w:rPr>
      </w:pPr>
      <w:r w:rsidRPr="00800CF9">
        <w:rPr>
          <w:sz w:val="24"/>
          <w:szCs w:val="24"/>
        </w:rPr>
        <w:t xml:space="preserve">            j += 1</w:t>
      </w:r>
    </w:p>
    <w:p w14:paraId="05367741" w14:textId="77777777" w:rsidR="00027941" w:rsidRPr="00800CF9" w:rsidRDefault="00800CF9">
      <w:pPr>
        <w:pStyle w:val="CodeBlock"/>
        <w:rPr>
          <w:rFonts w:hint="eastAsia"/>
          <w:sz w:val="24"/>
          <w:szCs w:val="24"/>
        </w:rPr>
      </w:pPr>
      <w:r w:rsidRPr="00800CF9">
        <w:rPr>
          <w:sz w:val="24"/>
          <w:szCs w:val="24"/>
        </w:rPr>
        <w:t xml:space="preserve">        if j == len(pattern):</w:t>
      </w:r>
    </w:p>
    <w:p w14:paraId="15899B28" w14:textId="77777777" w:rsidR="00027941" w:rsidRPr="00800CF9" w:rsidRDefault="00800CF9">
      <w:pPr>
        <w:pStyle w:val="CodeBlock"/>
        <w:rPr>
          <w:rFonts w:hint="eastAsia"/>
          <w:sz w:val="24"/>
          <w:szCs w:val="24"/>
        </w:rPr>
      </w:pPr>
      <w:r w:rsidRPr="00800CF9">
        <w:rPr>
          <w:sz w:val="24"/>
          <w:szCs w:val="24"/>
        </w:rPr>
        <w:t xml:space="preserve">            </w:t>
      </w:r>
      <w:proofErr w:type="gramStart"/>
      <w:r w:rsidRPr="00800CF9">
        <w:rPr>
          <w:sz w:val="24"/>
          <w:szCs w:val="24"/>
        </w:rPr>
        <w:t>matches.append</w:t>
      </w:r>
      <w:proofErr w:type="gramEnd"/>
      <w:r w:rsidRPr="00800CF9">
        <w:rPr>
          <w:sz w:val="24"/>
          <w:szCs w:val="24"/>
        </w:rPr>
        <w:t>(start)</w:t>
      </w:r>
    </w:p>
    <w:p w14:paraId="5B121D41" w14:textId="77777777" w:rsidR="00027941" w:rsidRPr="00800CF9" w:rsidRDefault="00800CF9">
      <w:pPr>
        <w:pStyle w:val="CodeBlock"/>
        <w:rPr>
          <w:rFonts w:hint="eastAsia"/>
          <w:sz w:val="24"/>
          <w:szCs w:val="24"/>
        </w:rPr>
      </w:pPr>
      <w:r w:rsidRPr="00800CF9">
        <w:rPr>
          <w:sz w:val="24"/>
          <w:szCs w:val="24"/>
        </w:rPr>
        <w:t xml:space="preserve">    return matches, comparisons</w:t>
      </w:r>
    </w:p>
    <w:p w14:paraId="60F92AA4" w14:textId="77777777" w:rsidR="00027941" w:rsidRPr="00800CF9" w:rsidRDefault="00800CF9">
      <w:pPr>
        <w:pStyle w:val="CodeBlock"/>
        <w:rPr>
          <w:rFonts w:hint="eastAsia"/>
          <w:sz w:val="24"/>
          <w:szCs w:val="24"/>
        </w:rPr>
      </w:pPr>
      <w:r w:rsidRPr="00800CF9">
        <w:rPr>
          <w:sz w:val="24"/>
          <w:szCs w:val="24"/>
        </w:rPr>
        <w:t xml:space="preserve"> </w:t>
      </w:r>
    </w:p>
    <w:p w14:paraId="51E5C239" w14:textId="77777777" w:rsidR="00027941" w:rsidRPr="00800CF9" w:rsidRDefault="00800CF9">
      <w:pPr>
        <w:pStyle w:val="CodeBlock"/>
        <w:rPr>
          <w:rFonts w:hint="eastAsia"/>
          <w:sz w:val="24"/>
          <w:szCs w:val="24"/>
        </w:rPr>
      </w:pPr>
      <w:r w:rsidRPr="00800CF9">
        <w:rPr>
          <w:sz w:val="24"/>
          <w:szCs w:val="24"/>
        </w:rPr>
        <w:t># Q4: brute-force closest pair</w:t>
      </w:r>
    </w:p>
    <w:p w14:paraId="7658ED14" w14:textId="77777777" w:rsidR="00027941" w:rsidRPr="00800CF9" w:rsidRDefault="00800CF9">
      <w:pPr>
        <w:pStyle w:val="CodeBlock"/>
        <w:rPr>
          <w:rFonts w:hint="eastAsia"/>
          <w:sz w:val="24"/>
          <w:szCs w:val="24"/>
        </w:rPr>
      </w:pPr>
      <w:r w:rsidRPr="00800CF9">
        <w:rPr>
          <w:sz w:val="24"/>
          <w:szCs w:val="24"/>
        </w:rPr>
        <w:t>def closest_pair(points):</w:t>
      </w:r>
    </w:p>
    <w:p w14:paraId="4C8C1971" w14:textId="77777777" w:rsidR="00027941" w:rsidRPr="00800CF9" w:rsidRDefault="00800CF9">
      <w:pPr>
        <w:pStyle w:val="CodeBlock"/>
        <w:rPr>
          <w:rFonts w:hint="eastAsia"/>
          <w:sz w:val="24"/>
          <w:szCs w:val="24"/>
        </w:rPr>
      </w:pPr>
      <w:r w:rsidRPr="00800CF9">
        <w:rPr>
          <w:sz w:val="24"/>
          <w:szCs w:val="24"/>
        </w:rPr>
        <w:t xml:space="preserve">    if len(points) &lt; 2:</w:t>
      </w:r>
    </w:p>
    <w:p w14:paraId="35B8E396" w14:textId="77777777" w:rsidR="00027941" w:rsidRPr="00800CF9" w:rsidRDefault="00800CF9">
      <w:pPr>
        <w:pStyle w:val="CodeBlock"/>
        <w:rPr>
          <w:rFonts w:hint="eastAsia"/>
          <w:sz w:val="24"/>
          <w:szCs w:val="24"/>
        </w:rPr>
      </w:pPr>
      <w:r w:rsidRPr="00800CF9">
        <w:rPr>
          <w:sz w:val="24"/>
          <w:szCs w:val="24"/>
        </w:rPr>
        <w:t xml:space="preserve">        raise </w:t>
      </w:r>
      <w:proofErr w:type="gramStart"/>
      <w:r w:rsidRPr="00800CF9">
        <w:rPr>
          <w:sz w:val="24"/>
          <w:szCs w:val="24"/>
        </w:rPr>
        <w:t>ValueError(</w:t>
      </w:r>
      <w:proofErr w:type="gramEnd"/>
      <w:r w:rsidRPr="00800CF9">
        <w:rPr>
          <w:sz w:val="24"/>
          <w:szCs w:val="24"/>
        </w:rPr>
        <w:t>"At least two points are required")</w:t>
      </w:r>
    </w:p>
    <w:p w14:paraId="10FFBBAD" w14:textId="77777777" w:rsidR="00027941" w:rsidRPr="00800CF9" w:rsidRDefault="00800CF9">
      <w:pPr>
        <w:pStyle w:val="CodeBlock"/>
        <w:rPr>
          <w:rFonts w:hint="eastAsia"/>
          <w:sz w:val="24"/>
          <w:szCs w:val="24"/>
        </w:rPr>
      </w:pPr>
      <w:r w:rsidRPr="00800CF9">
        <w:rPr>
          <w:sz w:val="24"/>
          <w:szCs w:val="24"/>
        </w:rPr>
        <w:t xml:space="preserve">    best_pair = None; best_distance = float("inf"); calculations = 0</w:t>
      </w:r>
    </w:p>
    <w:p w14:paraId="3DCF8895" w14:textId="77777777" w:rsidR="00027941" w:rsidRPr="00800CF9" w:rsidRDefault="00800CF9">
      <w:pPr>
        <w:pStyle w:val="CodeBlock"/>
        <w:rPr>
          <w:rFonts w:hint="eastAsia"/>
          <w:sz w:val="24"/>
          <w:szCs w:val="24"/>
        </w:rPr>
      </w:pPr>
      <w:r w:rsidRPr="00800CF9">
        <w:rPr>
          <w:sz w:val="24"/>
          <w:szCs w:val="24"/>
        </w:rPr>
        <w:t xml:space="preserve">    for i in range(len(points) - 1):</w:t>
      </w:r>
    </w:p>
    <w:p w14:paraId="5DB78076" w14:textId="77777777" w:rsidR="00027941" w:rsidRPr="00800CF9" w:rsidRDefault="00800CF9">
      <w:pPr>
        <w:pStyle w:val="CodeBlock"/>
        <w:rPr>
          <w:rFonts w:hint="eastAsia"/>
          <w:sz w:val="24"/>
          <w:szCs w:val="24"/>
        </w:rPr>
      </w:pPr>
      <w:r w:rsidRPr="00800CF9">
        <w:rPr>
          <w:sz w:val="24"/>
          <w:szCs w:val="24"/>
        </w:rPr>
        <w:t xml:space="preserve">        for j in </w:t>
      </w:r>
      <w:proofErr w:type="gramStart"/>
      <w:r w:rsidRPr="00800CF9">
        <w:rPr>
          <w:sz w:val="24"/>
          <w:szCs w:val="24"/>
        </w:rPr>
        <w:t>range(</w:t>
      </w:r>
      <w:proofErr w:type="gramEnd"/>
      <w:r w:rsidRPr="00800CF9">
        <w:rPr>
          <w:sz w:val="24"/>
          <w:szCs w:val="24"/>
        </w:rPr>
        <w:t>i + 1, len(points)):</w:t>
      </w:r>
    </w:p>
    <w:p w14:paraId="63C821E1" w14:textId="77777777" w:rsidR="00027941" w:rsidRPr="00800CF9" w:rsidRDefault="00800CF9">
      <w:pPr>
        <w:pStyle w:val="CodeBlock"/>
        <w:rPr>
          <w:rFonts w:hint="eastAsia"/>
          <w:sz w:val="24"/>
          <w:szCs w:val="24"/>
        </w:rPr>
      </w:pPr>
      <w:r w:rsidRPr="00800CF9">
        <w:rPr>
          <w:sz w:val="24"/>
          <w:szCs w:val="24"/>
        </w:rPr>
        <w:t xml:space="preserve">            calculations += 1</w:t>
      </w:r>
    </w:p>
    <w:p w14:paraId="0FC8ADFA" w14:textId="77777777" w:rsidR="00027941" w:rsidRPr="00800CF9" w:rsidRDefault="00800CF9">
      <w:pPr>
        <w:pStyle w:val="CodeBlock"/>
        <w:rPr>
          <w:rFonts w:hint="eastAsia"/>
          <w:sz w:val="24"/>
          <w:szCs w:val="24"/>
        </w:rPr>
      </w:pPr>
      <w:r w:rsidRPr="00800CF9">
        <w:rPr>
          <w:sz w:val="24"/>
          <w:szCs w:val="24"/>
        </w:rPr>
        <w:t xml:space="preserve">            d =</w:t>
      </w:r>
      <w:r w:rsidRPr="00800CF9">
        <w:rPr>
          <w:sz w:val="24"/>
          <w:szCs w:val="24"/>
        </w:rPr>
        <w:t xml:space="preserve"> hypot(points[i][0] - points[j][0],</w:t>
      </w:r>
    </w:p>
    <w:p w14:paraId="20C6FF41" w14:textId="77777777" w:rsidR="00027941" w:rsidRPr="00800CF9" w:rsidRDefault="00800CF9">
      <w:pPr>
        <w:pStyle w:val="CodeBlock"/>
        <w:rPr>
          <w:rFonts w:hint="eastAsia"/>
          <w:sz w:val="24"/>
          <w:szCs w:val="24"/>
        </w:rPr>
      </w:pPr>
      <w:r w:rsidRPr="00800CF9">
        <w:rPr>
          <w:sz w:val="24"/>
          <w:szCs w:val="24"/>
        </w:rPr>
        <w:t xml:space="preserve">                      points[i][1] - points[j][1])</w:t>
      </w:r>
    </w:p>
    <w:p w14:paraId="0D3B1345" w14:textId="77777777" w:rsidR="00027941" w:rsidRPr="00800CF9" w:rsidRDefault="00800CF9">
      <w:pPr>
        <w:pStyle w:val="CodeBlock"/>
        <w:rPr>
          <w:rFonts w:hint="eastAsia"/>
          <w:sz w:val="24"/>
          <w:szCs w:val="24"/>
        </w:rPr>
      </w:pPr>
      <w:r w:rsidRPr="00800CF9">
        <w:rPr>
          <w:sz w:val="24"/>
          <w:szCs w:val="24"/>
        </w:rPr>
        <w:t xml:space="preserve">            if d &lt; best_distance:</w:t>
      </w:r>
    </w:p>
    <w:p w14:paraId="2E5EE974" w14:textId="77777777" w:rsidR="00027941" w:rsidRPr="00800CF9" w:rsidRDefault="00800CF9">
      <w:pPr>
        <w:pStyle w:val="CodeBlock"/>
        <w:rPr>
          <w:rFonts w:hint="eastAsia"/>
          <w:sz w:val="24"/>
          <w:szCs w:val="24"/>
        </w:rPr>
      </w:pPr>
      <w:r w:rsidRPr="00800CF9">
        <w:rPr>
          <w:sz w:val="24"/>
          <w:szCs w:val="24"/>
        </w:rPr>
        <w:t xml:space="preserve">                best_distance = d</w:t>
      </w:r>
    </w:p>
    <w:p w14:paraId="0A2EC124" w14:textId="77777777" w:rsidR="00027941" w:rsidRPr="00800CF9" w:rsidRDefault="00800CF9">
      <w:pPr>
        <w:pStyle w:val="CodeBlock"/>
        <w:rPr>
          <w:rFonts w:hint="eastAsia"/>
          <w:sz w:val="24"/>
          <w:szCs w:val="24"/>
        </w:rPr>
      </w:pPr>
      <w:r w:rsidRPr="00800CF9">
        <w:rPr>
          <w:sz w:val="24"/>
          <w:szCs w:val="24"/>
        </w:rPr>
        <w:lastRenderedPageBreak/>
        <w:t xml:space="preserve">                best_pair = (points[i], points[j])</w:t>
      </w:r>
    </w:p>
    <w:p w14:paraId="3EB425D2" w14:textId="77777777" w:rsidR="00027941" w:rsidRPr="00800CF9" w:rsidRDefault="00800CF9">
      <w:pPr>
        <w:pStyle w:val="CodeBlock"/>
        <w:rPr>
          <w:rFonts w:hint="eastAsia"/>
          <w:sz w:val="24"/>
          <w:szCs w:val="24"/>
        </w:rPr>
      </w:pPr>
      <w:r w:rsidRPr="00800CF9">
        <w:rPr>
          <w:sz w:val="24"/>
          <w:szCs w:val="24"/>
        </w:rPr>
        <w:t xml:space="preserve">    return best_pair, best_distance, calculations</w:t>
      </w:r>
    </w:p>
    <w:p w14:paraId="201BB56B" w14:textId="77777777" w:rsidR="00027941" w:rsidRPr="00800CF9" w:rsidRDefault="00800CF9">
      <w:pPr>
        <w:pStyle w:val="CodeBlock"/>
        <w:rPr>
          <w:rFonts w:hint="eastAsia"/>
          <w:sz w:val="24"/>
          <w:szCs w:val="24"/>
        </w:rPr>
      </w:pPr>
      <w:r w:rsidRPr="00800CF9">
        <w:rPr>
          <w:sz w:val="24"/>
          <w:szCs w:val="24"/>
        </w:rPr>
        <w:t xml:space="preserve"> </w:t>
      </w:r>
    </w:p>
    <w:p w14:paraId="620B9253" w14:textId="77777777" w:rsidR="00027941" w:rsidRPr="00800CF9" w:rsidRDefault="00800CF9">
      <w:pPr>
        <w:pStyle w:val="CodeBlock"/>
        <w:rPr>
          <w:rFonts w:hint="eastAsia"/>
          <w:sz w:val="24"/>
          <w:szCs w:val="24"/>
        </w:rPr>
      </w:pPr>
      <w:r w:rsidRPr="00800CF9">
        <w:rPr>
          <w:sz w:val="24"/>
          <w:szCs w:val="24"/>
        </w:rPr>
        <w:t># Q5: cross product and brute-force supporting-line candidates</w:t>
      </w:r>
    </w:p>
    <w:p w14:paraId="70F96CCA" w14:textId="77777777" w:rsidR="00027941" w:rsidRPr="00800CF9" w:rsidRDefault="00800CF9">
      <w:pPr>
        <w:pStyle w:val="CodeBlock"/>
        <w:rPr>
          <w:rFonts w:hint="eastAsia"/>
          <w:sz w:val="24"/>
          <w:szCs w:val="24"/>
        </w:rPr>
      </w:pPr>
      <w:r w:rsidRPr="00800CF9">
        <w:rPr>
          <w:sz w:val="24"/>
          <w:szCs w:val="24"/>
        </w:rPr>
        <w:t xml:space="preserve">def </w:t>
      </w:r>
      <w:proofErr w:type="gramStart"/>
      <w:r w:rsidRPr="00800CF9">
        <w:rPr>
          <w:sz w:val="24"/>
          <w:szCs w:val="24"/>
        </w:rPr>
        <w:t>cross(</w:t>
      </w:r>
      <w:proofErr w:type="gramEnd"/>
      <w:r w:rsidRPr="00800CF9">
        <w:rPr>
          <w:sz w:val="24"/>
          <w:szCs w:val="24"/>
        </w:rPr>
        <w:t>a, b, p):</w:t>
      </w:r>
    </w:p>
    <w:p w14:paraId="2BCF7E24" w14:textId="77777777" w:rsidR="00027941" w:rsidRPr="00800CF9" w:rsidRDefault="00800CF9">
      <w:pPr>
        <w:pStyle w:val="CodeBlock"/>
        <w:rPr>
          <w:rFonts w:hint="eastAsia"/>
          <w:sz w:val="24"/>
          <w:szCs w:val="24"/>
        </w:rPr>
      </w:pPr>
      <w:r w:rsidRPr="00800CF9">
        <w:rPr>
          <w:sz w:val="24"/>
          <w:szCs w:val="24"/>
        </w:rPr>
        <w:t xml:space="preserve">    return (</w:t>
      </w:r>
      <w:proofErr w:type="gramStart"/>
      <w:r w:rsidRPr="00800CF9">
        <w:rPr>
          <w:sz w:val="24"/>
          <w:szCs w:val="24"/>
        </w:rPr>
        <w:t>b[</w:t>
      </w:r>
      <w:proofErr w:type="gramEnd"/>
      <w:r w:rsidRPr="00800CF9">
        <w:rPr>
          <w:sz w:val="24"/>
          <w:szCs w:val="24"/>
        </w:rPr>
        <w:t>0] - a[0]) * (p[1] - a[1]) - (b[1] - a[1]) * (p[0] - a[0])</w:t>
      </w:r>
    </w:p>
    <w:p w14:paraId="5226EF30" w14:textId="77777777" w:rsidR="00027941" w:rsidRPr="00800CF9" w:rsidRDefault="00800CF9">
      <w:pPr>
        <w:pStyle w:val="CodeBlock"/>
        <w:rPr>
          <w:rFonts w:hint="eastAsia"/>
          <w:sz w:val="24"/>
          <w:szCs w:val="24"/>
        </w:rPr>
      </w:pPr>
      <w:r w:rsidRPr="00800CF9">
        <w:rPr>
          <w:sz w:val="24"/>
          <w:szCs w:val="24"/>
        </w:rPr>
        <w:t xml:space="preserve"> </w:t>
      </w:r>
    </w:p>
    <w:p w14:paraId="3AB2E28C" w14:textId="77777777" w:rsidR="00027941" w:rsidRPr="00800CF9" w:rsidRDefault="00800CF9">
      <w:pPr>
        <w:pStyle w:val="CodeBlock"/>
        <w:rPr>
          <w:rFonts w:hint="eastAsia"/>
          <w:sz w:val="24"/>
          <w:szCs w:val="24"/>
        </w:rPr>
      </w:pPr>
      <w:r w:rsidRPr="00800CF9">
        <w:rPr>
          <w:sz w:val="24"/>
          <w:szCs w:val="24"/>
        </w:rPr>
        <w:t>def supporting_pairs(points):</w:t>
      </w:r>
    </w:p>
    <w:p w14:paraId="7BA9F417" w14:textId="77777777" w:rsidR="00027941" w:rsidRPr="00800CF9" w:rsidRDefault="00800CF9">
      <w:pPr>
        <w:pStyle w:val="CodeBlock"/>
        <w:rPr>
          <w:rFonts w:hint="eastAsia"/>
          <w:sz w:val="24"/>
          <w:szCs w:val="24"/>
        </w:rPr>
      </w:pPr>
      <w:r w:rsidRPr="00800CF9">
        <w:rPr>
          <w:sz w:val="24"/>
          <w:szCs w:val="24"/>
        </w:rPr>
        <w:t xml:space="preserve">    pts = list(</w:t>
      </w:r>
      <w:proofErr w:type="gramStart"/>
      <w:r w:rsidRPr="00800CF9">
        <w:rPr>
          <w:sz w:val="24"/>
          <w:szCs w:val="24"/>
        </w:rPr>
        <w:t>dict.fromkeys</w:t>
      </w:r>
      <w:proofErr w:type="gramEnd"/>
      <w:r w:rsidRPr="00800CF9">
        <w:rPr>
          <w:sz w:val="24"/>
          <w:szCs w:val="24"/>
        </w:rPr>
        <w:t>(tuple(p) for p in points))</w:t>
      </w:r>
    </w:p>
    <w:p w14:paraId="42061163" w14:textId="77777777" w:rsidR="00027941" w:rsidRPr="00800CF9" w:rsidRDefault="00800CF9">
      <w:pPr>
        <w:pStyle w:val="CodeBlock"/>
        <w:rPr>
          <w:rFonts w:hint="eastAsia"/>
          <w:sz w:val="24"/>
          <w:szCs w:val="24"/>
        </w:rPr>
      </w:pPr>
      <w:r w:rsidRPr="00800CF9">
        <w:rPr>
          <w:sz w:val="24"/>
          <w:szCs w:val="24"/>
        </w:rPr>
        <w:t xml:space="preserve">    candid</w:t>
      </w:r>
      <w:r w:rsidRPr="00800CF9">
        <w:rPr>
          <w:sz w:val="24"/>
          <w:szCs w:val="24"/>
        </w:rPr>
        <w:t xml:space="preserve">ates = </w:t>
      </w:r>
      <w:proofErr w:type="gramStart"/>
      <w:r w:rsidRPr="00800CF9">
        <w:rPr>
          <w:sz w:val="24"/>
          <w:szCs w:val="24"/>
        </w:rPr>
        <w:t>set(</w:t>
      </w:r>
      <w:proofErr w:type="gramEnd"/>
      <w:r w:rsidRPr="00800CF9">
        <w:rPr>
          <w:sz w:val="24"/>
          <w:szCs w:val="24"/>
        </w:rPr>
        <w:t>); orientation_checks = 0</w:t>
      </w:r>
    </w:p>
    <w:p w14:paraId="7DD5E6B1" w14:textId="77777777" w:rsidR="00027941" w:rsidRPr="00800CF9" w:rsidRDefault="00800CF9">
      <w:pPr>
        <w:pStyle w:val="CodeBlock"/>
        <w:rPr>
          <w:rFonts w:hint="eastAsia"/>
          <w:sz w:val="24"/>
          <w:szCs w:val="24"/>
        </w:rPr>
      </w:pPr>
      <w:r w:rsidRPr="00800CF9">
        <w:rPr>
          <w:sz w:val="24"/>
          <w:szCs w:val="24"/>
        </w:rPr>
        <w:t xml:space="preserve">    for i in range(len(pts) - 1):</w:t>
      </w:r>
    </w:p>
    <w:p w14:paraId="12000B71" w14:textId="77777777" w:rsidR="00027941" w:rsidRPr="00800CF9" w:rsidRDefault="00800CF9">
      <w:pPr>
        <w:pStyle w:val="CodeBlock"/>
        <w:rPr>
          <w:rFonts w:hint="eastAsia"/>
          <w:sz w:val="24"/>
          <w:szCs w:val="24"/>
        </w:rPr>
      </w:pPr>
      <w:r w:rsidRPr="00800CF9">
        <w:rPr>
          <w:sz w:val="24"/>
          <w:szCs w:val="24"/>
        </w:rPr>
        <w:t xml:space="preserve">        for j in </w:t>
      </w:r>
      <w:proofErr w:type="gramStart"/>
      <w:r w:rsidRPr="00800CF9">
        <w:rPr>
          <w:sz w:val="24"/>
          <w:szCs w:val="24"/>
        </w:rPr>
        <w:t>range(</w:t>
      </w:r>
      <w:proofErr w:type="gramEnd"/>
      <w:r w:rsidRPr="00800CF9">
        <w:rPr>
          <w:sz w:val="24"/>
          <w:szCs w:val="24"/>
        </w:rPr>
        <w:t>i + 1, len(pts)):</w:t>
      </w:r>
    </w:p>
    <w:p w14:paraId="26C39A56" w14:textId="77777777" w:rsidR="00027941" w:rsidRPr="00800CF9" w:rsidRDefault="00800CF9">
      <w:pPr>
        <w:pStyle w:val="CodeBlock"/>
        <w:rPr>
          <w:rFonts w:hint="eastAsia"/>
          <w:sz w:val="24"/>
          <w:szCs w:val="24"/>
        </w:rPr>
      </w:pPr>
      <w:r w:rsidRPr="00800CF9">
        <w:rPr>
          <w:sz w:val="24"/>
          <w:szCs w:val="24"/>
        </w:rPr>
        <w:t xml:space="preserve">            positive = negative = False</w:t>
      </w:r>
    </w:p>
    <w:p w14:paraId="39049621" w14:textId="77777777" w:rsidR="00027941" w:rsidRPr="00800CF9" w:rsidRDefault="00800CF9">
      <w:pPr>
        <w:pStyle w:val="CodeBlock"/>
        <w:rPr>
          <w:rFonts w:hint="eastAsia"/>
          <w:sz w:val="24"/>
          <w:szCs w:val="24"/>
        </w:rPr>
      </w:pPr>
      <w:r w:rsidRPr="00800CF9">
        <w:rPr>
          <w:sz w:val="24"/>
          <w:szCs w:val="24"/>
        </w:rPr>
        <w:t xml:space="preserve">            for k, p in enumerate(pts):</w:t>
      </w:r>
    </w:p>
    <w:p w14:paraId="0000555F" w14:textId="77777777" w:rsidR="00027941" w:rsidRPr="00800CF9" w:rsidRDefault="00800CF9">
      <w:pPr>
        <w:pStyle w:val="CodeBlock"/>
        <w:rPr>
          <w:rFonts w:hint="eastAsia"/>
          <w:sz w:val="24"/>
          <w:szCs w:val="24"/>
        </w:rPr>
      </w:pPr>
      <w:r w:rsidRPr="00800CF9">
        <w:rPr>
          <w:sz w:val="24"/>
          <w:szCs w:val="24"/>
        </w:rPr>
        <w:t xml:space="preserve">                if k == i or k == j:</w:t>
      </w:r>
    </w:p>
    <w:p w14:paraId="27D7C7C6" w14:textId="77777777" w:rsidR="00027941" w:rsidRPr="00800CF9" w:rsidRDefault="00800CF9">
      <w:pPr>
        <w:pStyle w:val="CodeBlock"/>
        <w:rPr>
          <w:rFonts w:hint="eastAsia"/>
          <w:sz w:val="24"/>
          <w:szCs w:val="24"/>
        </w:rPr>
      </w:pPr>
      <w:r w:rsidRPr="00800CF9">
        <w:rPr>
          <w:sz w:val="24"/>
          <w:szCs w:val="24"/>
        </w:rPr>
        <w:t xml:space="preserve">                    continue</w:t>
      </w:r>
    </w:p>
    <w:p w14:paraId="1C17BB7E" w14:textId="77777777" w:rsidR="00027941" w:rsidRPr="00800CF9" w:rsidRDefault="00800CF9">
      <w:pPr>
        <w:pStyle w:val="CodeBlock"/>
        <w:rPr>
          <w:rFonts w:hint="eastAsia"/>
          <w:sz w:val="24"/>
          <w:szCs w:val="24"/>
        </w:rPr>
      </w:pPr>
      <w:r w:rsidRPr="00800CF9">
        <w:rPr>
          <w:sz w:val="24"/>
          <w:szCs w:val="24"/>
        </w:rPr>
        <w:t xml:space="preserve">                orientation_checks += 1</w:t>
      </w:r>
    </w:p>
    <w:p w14:paraId="558099C1" w14:textId="77777777" w:rsidR="00027941" w:rsidRPr="00800CF9" w:rsidRDefault="00800CF9">
      <w:pPr>
        <w:pStyle w:val="CodeBlock"/>
        <w:rPr>
          <w:rFonts w:hint="eastAsia"/>
          <w:sz w:val="24"/>
          <w:szCs w:val="24"/>
        </w:rPr>
      </w:pPr>
      <w:r w:rsidRPr="00800CF9">
        <w:rPr>
          <w:sz w:val="24"/>
          <w:szCs w:val="24"/>
        </w:rPr>
        <w:t xml:space="preserve">                s = cross(pts[i], pts[j], p)</w:t>
      </w:r>
    </w:p>
    <w:p w14:paraId="419757CE" w14:textId="77777777" w:rsidR="00027941" w:rsidRPr="00800CF9" w:rsidRDefault="00800CF9">
      <w:pPr>
        <w:pStyle w:val="CodeBlock"/>
        <w:rPr>
          <w:rFonts w:hint="eastAsia"/>
          <w:sz w:val="24"/>
          <w:szCs w:val="24"/>
        </w:rPr>
      </w:pPr>
      <w:r w:rsidRPr="00800CF9">
        <w:rPr>
          <w:sz w:val="24"/>
          <w:szCs w:val="24"/>
        </w:rPr>
        <w:t xml:space="preserve">                if s &gt; 0: positive = True</w:t>
      </w:r>
    </w:p>
    <w:p w14:paraId="661059BE" w14:textId="77777777" w:rsidR="00027941" w:rsidRPr="00800CF9" w:rsidRDefault="00800CF9">
      <w:pPr>
        <w:pStyle w:val="CodeBlock"/>
        <w:rPr>
          <w:rFonts w:hint="eastAsia"/>
          <w:sz w:val="24"/>
          <w:szCs w:val="24"/>
        </w:rPr>
      </w:pPr>
      <w:r w:rsidRPr="00800CF9">
        <w:rPr>
          <w:sz w:val="24"/>
          <w:szCs w:val="24"/>
        </w:rPr>
        <w:t xml:space="preserve">                elif s &lt; 0: negative = True</w:t>
      </w:r>
    </w:p>
    <w:p w14:paraId="1C4FBB0C" w14:textId="77777777" w:rsidR="00027941" w:rsidRPr="00800CF9" w:rsidRDefault="00800CF9">
      <w:pPr>
        <w:pStyle w:val="CodeBlock"/>
        <w:rPr>
          <w:rFonts w:hint="eastAsia"/>
          <w:sz w:val="24"/>
          <w:szCs w:val="24"/>
        </w:rPr>
      </w:pPr>
      <w:r w:rsidRPr="00800CF9">
        <w:rPr>
          <w:sz w:val="24"/>
          <w:szCs w:val="24"/>
        </w:rPr>
        <w:t xml:space="preserve">                if positive and negative:</w:t>
      </w:r>
    </w:p>
    <w:p w14:paraId="39C779DA" w14:textId="77777777" w:rsidR="00027941" w:rsidRPr="00800CF9" w:rsidRDefault="00800CF9">
      <w:pPr>
        <w:pStyle w:val="CodeBlock"/>
        <w:rPr>
          <w:rFonts w:hint="eastAsia"/>
          <w:sz w:val="24"/>
          <w:szCs w:val="24"/>
        </w:rPr>
      </w:pPr>
      <w:r w:rsidRPr="00800CF9">
        <w:rPr>
          <w:sz w:val="24"/>
          <w:szCs w:val="24"/>
        </w:rPr>
        <w:t xml:space="preserve">              </w:t>
      </w:r>
      <w:r w:rsidRPr="00800CF9">
        <w:rPr>
          <w:sz w:val="24"/>
          <w:szCs w:val="24"/>
        </w:rPr>
        <w:t xml:space="preserve">      break</w:t>
      </w:r>
    </w:p>
    <w:p w14:paraId="349A6667" w14:textId="77777777" w:rsidR="00027941" w:rsidRPr="00800CF9" w:rsidRDefault="00800CF9">
      <w:pPr>
        <w:pStyle w:val="CodeBlock"/>
        <w:rPr>
          <w:rFonts w:hint="eastAsia"/>
          <w:sz w:val="24"/>
          <w:szCs w:val="24"/>
        </w:rPr>
      </w:pPr>
      <w:r w:rsidRPr="00800CF9">
        <w:rPr>
          <w:sz w:val="24"/>
          <w:szCs w:val="24"/>
        </w:rPr>
        <w:t xml:space="preserve">            if not (positive and negative):</w:t>
      </w:r>
    </w:p>
    <w:p w14:paraId="22575ED4" w14:textId="77777777" w:rsidR="00027941" w:rsidRPr="00800CF9" w:rsidRDefault="00800CF9">
      <w:pPr>
        <w:pStyle w:val="CodeBlock"/>
        <w:rPr>
          <w:rFonts w:hint="eastAsia"/>
          <w:sz w:val="24"/>
          <w:szCs w:val="24"/>
        </w:rPr>
      </w:pPr>
      <w:r w:rsidRPr="00800CF9">
        <w:rPr>
          <w:sz w:val="24"/>
          <w:szCs w:val="24"/>
        </w:rPr>
        <w:t xml:space="preserve">                candidates.add((pts[i], pts[j]))</w:t>
      </w:r>
    </w:p>
    <w:p w14:paraId="0CDDA397" w14:textId="77777777" w:rsidR="00027941" w:rsidRPr="00800CF9" w:rsidRDefault="00800CF9">
      <w:pPr>
        <w:pStyle w:val="CodeBlock"/>
        <w:rPr>
          <w:rFonts w:hint="eastAsia"/>
          <w:sz w:val="24"/>
          <w:szCs w:val="24"/>
        </w:rPr>
      </w:pPr>
      <w:r w:rsidRPr="00800CF9">
        <w:rPr>
          <w:sz w:val="24"/>
          <w:szCs w:val="24"/>
        </w:rPr>
        <w:t xml:space="preserve">    return candidates, orientation_checks</w:t>
      </w:r>
    </w:p>
    <w:p w14:paraId="2DD990A7" w14:textId="77777777" w:rsidR="00027941" w:rsidRPr="00800CF9" w:rsidRDefault="00800CF9">
      <w:pPr>
        <w:pStyle w:val="CodeBlock"/>
        <w:rPr>
          <w:rFonts w:hint="eastAsia"/>
          <w:sz w:val="24"/>
          <w:szCs w:val="24"/>
        </w:rPr>
      </w:pPr>
      <w:r w:rsidRPr="00800CF9">
        <w:rPr>
          <w:sz w:val="24"/>
          <w:szCs w:val="24"/>
        </w:rPr>
        <w:t xml:space="preserve"> </w:t>
      </w:r>
    </w:p>
    <w:p w14:paraId="0E8F245F" w14:textId="77777777" w:rsidR="00027941" w:rsidRPr="00800CF9" w:rsidRDefault="00800CF9">
      <w:pPr>
        <w:pStyle w:val="CodeBlock"/>
        <w:rPr>
          <w:rFonts w:hint="eastAsia"/>
          <w:sz w:val="24"/>
          <w:szCs w:val="24"/>
        </w:rPr>
      </w:pPr>
      <w:r w:rsidRPr="00800CF9">
        <w:rPr>
          <w:sz w:val="24"/>
          <w:szCs w:val="24"/>
        </w:rPr>
        <w:t># Minimal convex-hull vertex list for visual/correctness comparison.</w:t>
      </w:r>
    </w:p>
    <w:p w14:paraId="247311DA" w14:textId="77777777" w:rsidR="00027941" w:rsidRPr="00800CF9" w:rsidRDefault="00800CF9">
      <w:pPr>
        <w:pStyle w:val="CodeBlock"/>
        <w:rPr>
          <w:rFonts w:hint="eastAsia"/>
          <w:sz w:val="24"/>
          <w:szCs w:val="24"/>
        </w:rPr>
      </w:pPr>
      <w:r w:rsidRPr="00800CF9">
        <w:rPr>
          <w:sz w:val="24"/>
          <w:szCs w:val="24"/>
        </w:rPr>
        <w:t># Monotonic chain is included as a tes</w:t>
      </w:r>
      <w:r w:rsidRPr="00800CF9">
        <w:rPr>
          <w:sz w:val="24"/>
          <w:szCs w:val="24"/>
        </w:rPr>
        <w:t>t oracle, not as the brute-force method.</w:t>
      </w:r>
    </w:p>
    <w:p w14:paraId="6D809AA7" w14:textId="77777777" w:rsidR="00027941" w:rsidRPr="00800CF9" w:rsidRDefault="00800CF9">
      <w:pPr>
        <w:pStyle w:val="CodeBlock"/>
        <w:rPr>
          <w:rFonts w:hint="eastAsia"/>
          <w:sz w:val="24"/>
          <w:szCs w:val="24"/>
        </w:rPr>
      </w:pPr>
      <w:r w:rsidRPr="00800CF9">
        <w:rPr>
          <w:sz w:val="24"/>
          <w:szCs w:val="24"/>
        </w:rPr>
        <w:t>def convex_hull_vertices(points):</w:t>
      </w:r>
    </w:p>
    <w:p w14:paraId="79B9FD4A" w14:textId="77777777" w:rsidR="00027941" w:rsidRPr="00800CF9" w:rsidRDefault="00800CF9">
      <w:pPr>
        <w:pStyle w:val="CodeBlock"/>
        <w:rPr>
          <w:rFonts w:hint="eastAsia"/>
          <w:sz w:val="24"/>
          <w:szCs w:val="24"/>
        </w:rPr>
      </w:pPr>
      <w:r w:rsidRPr="00800CF9">
        <w:rPr>
          <w:sz w:val="24"/>
          <w:szCs w:val="24"/>
        </w:rPr>
        <w:t xml:space="preserve">    pts = sorted(set(tuple(p) for p in points))</w:t>
      </w:r>
    </w:p>
    <w:p w14:paraId="6F36ED33" w14:textId="77777777" w:rsidR="00027941" w:rsidRPr="00800CF9" w:rsidRDefault="00800CF9">
      <w:pPr>
        <w:pStyle w:val="CodeBlock"/>
        <w:rPr>
          <w:rFonts w:hint="eastAsia"/>
          <w:sz w:val="24"/>
          <w:szCs w:val="24"/>
        </w:rPr>
      </w:pPr>
      <w:r w:rsidRPr="00800CF9">
        <w:rPr>
          <w:sz w:val="24"/>
          <w:szCs w:val="24"/>
        </w:rPr>
        <w:t xml:space="preserve">    if len(pts) &lt;= 1:</w:t>
      </w:r>
    </w:p>
    <w:p w14:paraId="2936BE55" w14:textId="77777777" w:rsidR="00027941" w:rsidRPr="00800CF9" w:rsidRDefault="00800CF9">
      <w:pPr>
        <w:pStyle w:val="CodeBlock"/>
        <w:rPr>
          <w:rFonts w:hint="eastAsia"/>
          <w:sz w:val="24"/>
          <w:szCs w:val="24"/>
        </w:rPr>
      </w:pPr>
      <w:r w:rsidRPr="00800CF9">
        <w:rPr>
          <w:sz w:val="24"/>
          <w:szCs w:val="24"/>
        </w:rPr>
        <w:t xml:space="preserve">        return pts</w:t>
      </w:r>
    </w:p>
    <w:p w14:paraId="34307FA6" w14:textId="77777777" w:rsidR="00027941" w:rsidRPr="00800CF9" w:rsidRDefault="00800CF9">
      <w:pPr>
        <w:pStyle w:val="CodeBlock"/>
        <w:rPr>
          <w:rFonts w:hint="eastAsia"/>
          <w:sz w:val="24"/>
          <w:szCs w:val="24"/>
        </w:rPr>
      </w:pPr>
      <w:r w:rsidRPr="00800CF9">
        <w:rPr>
          <w:sz w:val="24"/>
          <w:szCs w:val="24"/>
        </w:rPr>
        <w:t xml:space="preserve">    def half(seq):</w:t>
      </w:r>
    </w:p>
    <w:p w14:paraId="439DC2B2" w14:textId="77777777" w:rsidR="00027941" w:rsidRPr="00800CF9" w:rsidRDefault="00800CF9">
      <w:pPr>
        <w:pStyle w:val="CodeBlock"/>
        <w:rPr>
          <w:rFonts w:hint="eastAsia"/>
          <w:sz w:val="24"/>
          <w:szCs w:val="24"/>
        </w:rPr>
      </w:pPr>
      <w:r w:rsidRPr="00800CF9">
        <w:rPr>
          <w:sz w:val="24"/>
          <w:szCs w:val="24"/>
        </w:rPr>
        <w:t xml:space="preserve">        result = []</w:t>
      </w:r>
    </w:p>
    <w:p w14:paraId="1642F3C5" w14:textId="77777777" w:rsidR="00027941" w:rsidRPr="00800CF9" w:rsidRDefault="00800CF9">
      <w:pPr>
        <w:pStyle w:val="CodeBlock"/>
        <w:rPr>
          <w:rFonts w:hint="eastAsia"/>
          <w:sz w:val="24"/>
          <w:szCs w:val="24"/>
        </w:rPr>
      </w:pPr>
      <w:r w:rsidRPr="00800CF9">
        <w:rPr>
          <w:sz w:val="24"/>
          <w:szCs w:val="24"/>
        </w:rPr>
        <w:t xml:space="preserve">        for p in seq:</w:t>
      </w:r>
    </w:p>
    <w:p w14:paraId="218E7C86" w14:textId="77777777" w:rsidR="00027941" w:rsidRPr="00800CF9" w:rsidRDefault="00800CF9">
      <w:pPr>
        <w:pStyle w:val="CodeBlock"/>
        <w:rPr>
          <w:rFonts w:hint="eastAsia"/>
          <w:sz w:val="24"/>
          <w:szCs w:val="24"/>
        </w:rPr>
      </w:pPr>
      <w:r w:rsidRPr="00800CF9">
        <w:rPr>
          <w:sz w:val="24"/>
          <w:szCs w:val="24"/>
        </w:rPr>
        <w:t xml:space="preserve">            while len(result) &gt;</w:t>
      </w:r>
      <w:r w:rsidRPr="00800CF9">
        <w:rPr>
          <w:sz w:val="24"/>
          <w:szCs w:val="24"/>
        </w:rPr>
        <w:t>= 2 and cross(</w:t>
      </w:r>
      <w:proofErr w:type="gramStart"/>
      <w:r w:rsidRPr="00800CF9">
        <w:rPr>
          <w:sz w:val="24"/>
          <w:szCs w:val="24"/>
        </w:rPr>
        <w:t>result[</w:t>
      </w:r>
      <w:proofErr w:type="gramEnd"/>
      <w:r w:rsidRPr="00800CF9">
        <w:rPr>
          <w:sz w:val="24"/>
          <w:szCs w:val="24"/>
        </w:rPr>
        <w:t>-2], result[-1], p) &lt;= 0:</w:t>
      </w:r>
    </w:p>
    <w:p w14:paraId="724BDDBE" w14:textId="77777777" w:rsidR="00027941" w:rsidRPr="00800CF9" w:rsidRDefault="00800CF9">
      <w:pPr>
        <w:pStyle w:val="CodeBlock"/>
        <w:rPr>
          <w:rFonts w:hint="eastAsia"/>
          <w:sz w:val="24"/>
          <w:szCs w:val="24"/>
        </w:rPr>
      </w:pPr>
      <w:r w:rsidRPr="00800CF9">
        <w:rPr>
          <w:sz w:val="24"/>
          <w:szCs w:val="24"/>
        </w:rPr>
        <w:t xml:space="preserve">                </w:t>
      </w:r>
      <w:proofErr w:type="gramStart"/>
      <w:r w:rsidRPr="00800CF9">
        <w:rPr>
          <w:sz w:val="24"/>
          <w:szCs w:val="24"/>
        </w:rPr>
        <w:t>result.pop(</w:t>
      </w:r>
      <w:proofErr w:type="gramEnd"/>
      <w:r w:rsidRPr="00800CF9">
        <w:rPr>
          <w:sz w:val="24"/>
          <w:szCs w:val="24"/>
        </w:rPr>
        <w:t>)</w:t>
      </w:r>
    </w:p>
    <w:p w14:paraId="6386C3A6" w14:textId="77777777" w:rsidR="00027941" w:rsidRPr="00800CF9" w:rsidRDefault="00800CF9">
      <w:pPr>
        <w:pStyle w:val="CodeBlock"/>
        <w:rPr>
          <w:rFonts w:hint="eastAsia"/>
          <w:sz w:val="24"/>
          <w:szCs w:val="24"/>
        </w:rPr>
      </w:pPr>
      <w:r w:rsidRPr="00800CF9">
        <w:rPr>
          <w:sz w:val="24"/>
          <w:szCs w:val="24"/>
        </w:rPr>
        <w:t xml:space="preserve">            </w:t>
      </w:r>
      <w:proofErr w:type="gramStart"/>
      <w:r w:rsidRPr="00800CF9">
        <w:rPr>
          <w:sz w:val="24"/>
          <w:szCs w:val="24"/>
        </w:rPr>
        <w:t>result.append</w:t>
      </w:r>
      <w:proofErr w:type="gramEnd"/>
      <w:r w:rsidRPr="00800CF9">
        <w:rPr>
          <w:sz w:val="24"/>
          <w:szCs w:val="24"/>
        </w:rPr>
        <w:t>(p)</w:t>
      </w:r>
    </w:p>
    <w:p w14:paraId="440C9A6F" w14:textId="77777777" w:rsidR="00027941" w:rsidRPr="00800CF9" w:rsidRDefault="00800CF9">
      <w:pPr>
        <w:pStyle w:val="CodeBlock"/>
        <w:rPr>
          <w:rFonts w:hint="eastAsia"/>
          <w:sz w:val="24"/>
          <w:szCs w:val="24"/>
        </w:rPr>
      </w:pPr>
      <w:r w:rsidRPr="00800CF9">
        <w:rPr>
          <w:sz w:val="24"/>
          <w:szCs w:val="24"/>
        </w:rPr>
        <w:t xml:space="preserve">        return result</w:t>
      </w:r>
    </w:p>
    <w:p w14:paraId="328D7A14" w14:textId="77777777" w:rsidR="00027941" w:rsidRPr="00800CF9" w:rsidRDefault="00800CF9">
      <w:pPr>
        <w:pStyle w:val="CodeBlock"/>
        <w:rPr>
          <w:rFonts w:hint="eastAsia"/>
          <w:sz w:val="24"/>
          <w:szCs w:val="24"/>
        </w:rPr>
      </w:pPr>
      <w:r w:rsidRPr="00800CF9">
        <w:rPr>
          <w:sz w:val="24"/>
          <w:szCs w:val="24"/>
        </w:rPr>
        <w:t xml:space="preserve">    return half(pts</w:t>
      </w:r>
      <w:proofErr w:type="gramStart"/>
      <w:r w:rsidRPr="00800CF9">
        <w:rPr>
          <w:sz w:val="24"/>
          <w:szCs w:val="24"/>
        </w:rPr>
        <w:t>)[</w:t>
      </w:r>
      <w:proofErr w:type="gramEnd"/>
      <w:r w:rsidRPr="00800CF9">
        <w:rPr>
          <w:sz w:val="24"/>
          <w:szCs w:val="24"/>
        </w:rPr>
        <w:t>:-1] + half(list(reversed(pts)))[:-1]</w:t>
      </w:r>
    </w:p>
    <w:p w14:paraId="78911E5D" w14:textId="77777777" w:rsidR="00027941" w:rsidRPr="00800CF9" w:rsidRDefault="00800CF9">
      <w:pPr>
        <w:pStyle w:val="CodeBlock"/>
        <w:rPr>
          <w:rFonts w:hint="eastAsia"/>
          <w:sz w:val="24"/>
          <w:szCs w:val="24"/>
        </w:rPr>
      </w:pPr>
      <w:r w:rsidRPr="00800CF9">
        <w:rPr>
          <w:sz w:val="24"/>
          <w:szCs w:val="24"/>
        </w:rPr>
        <w:lastRenderedPageBreak/>
        <w:t xml:space="preserve"> </w:t>
      </w:r>
    </w:p>
    <w:p w14:paraId="7246D277" w14:textId="77777777" w:rsidR="00027941" w:rsidRPr="00800CF9" w:rsidRDefault="00800CF9">
      <w:pPr>
        <w:pStyle w:val="CodeBlock"/>
        <w:rPr>
          <w:rFonts w:hint="eastAsia"/>
          <w:sz w:val="24"/>
          <w:szCs w:val="24"/>
        </w:rPr>
      </w:pPr>
      <w:r w:rsidRPr="00800CF9">
        <w:rPr>
          <w:sz w:val="24"/>
          <w:szCs w:val="24"/>
        </w:rPr>
        <w:t># Q6: exhaustive subset search; candidate count is exactly 2**n</w:t>
      </w:r>
    </w:p>
    <w:p w14:paraId="220502AA" w14:textId="77777777" w:rsidR="00027941" w:rsidRPr="00800CF9" w:rsidRDefault="00800CF9">
      <w:pPr>
        <w:pStyle w:val="CodeBlock"/>
        <w:rPr>
          <w:rFonts w:hint="eastAsia"/>
          <w:sz w:val="24"/>
          <w:szCs w:val="24"/>
        </w:rPr>
      </w:pPr>
      <w:r w:rsidRPr="00800CF9">
        <w:rPr>
          <w:sz w:val="24"/>
          <w:szCs w:val="24"/>
        </w:rPr>
        <w:t xml:space="preserve">def </w:t>
      </w:r>
      <w:r w:rsidRPr="00800CF9">
        <w:rPr>
          <w:sz w:val="24"/>
          <w:szCs w:val="24"/>
        </w:rPr>
        <w:t>exhaustive_</w:t>
      </w:r>
      <w:proofErr w:type="gramStart"/>
      <w:r w:rsidRPr="00800CF9">
        <w:rPr>
          <w:sz w:val="24"/>
          <w:szCs w:val="24"/>
        </w:rPr>
        <w:t>airlift(</w:t>
      </w:r>
      <w:proofErr w:type="gramEnd"/>
      <w:r w:rsidRPr="00800CF9">
        <w:rPr>
          <w:sz w:val="24"/>
          <w:szCs w:val="24"/>
        </w:rPr>
        <w:t>packages, capacity):</w:t>
      </w:r>
    </w:p>
    <w:p w14:paraId="3543E8BC" w14:textId="77777777" w:rsidR="00027941" w:rsidRPr="00800CF9" w:rsidRDefault="00800CF9">
      <w:pPr>
        <w:pStyle w:val="CodeBlock"/>
        <w:rPr>
          <w:rFonts w:hint="eastAsia"/>
          <w:sz w:val="24"/>
          <w:szCs w:val="24"/>
        </w:rPr>
      </w:pPr>
      <w:r w:rsidRPr="00800CF9">
        <w:rPr>
          <w:sz w:val="24"/>
          <w:szCs w:val="24"/>
        </w:rPr>
        <w:t xml:space="preserve">    best_value = 0; best_subset = []; candidates = 0</w:t>
      </w:r>
    </w:p>
    <w:p w14:paraId="094437E3" w14:textId="77777777" w:rsidR="00027941" w:rsidRPr="00800CF9" w:rsidRDefault="00800CF9">
      <w:pPr>
        <w:pStyle w:val="CodeBlock"/>
        <w:rPr>
          <w:rFonts w:hint="eastAsia"/>
          <w:sz w:val="24"/>
          <w:szCs w:val="24"/>
        </w:rPr>
      </w:pPr>
      <w:r w:rsidRPr="00800CF9">
        <w:rPr>
          <w:sz w:val="24"/>
          <w:szCs w:val="24"/>
        </w:rPr>
        <w:t xml:space="preserve">    n = len(packages)</w:t>
      </w:r>
    </w:p>
    <w:p w14:paraId="1920ACCD" w14:textId="77777777" w:rsidR="00027941" w:rsidRPr="00800CF9" w:rsidRDefault="00800CF9">
      <w:pPr>
        <w:pStyle w:val="CodeBlock"/>
        <w:rPr>
          <w:rFonts w:hint="eastAsia"/>
          <w:sz w:val="24"/>
          <w:szCs w:val="24"/>
        </w:rPr>
      </w:pPr>
      <w:r w:rsidRPr="00800CF9">
        <w:rPr>
          <w:sz w:val="24"/>
          <w:szCs w:val="24"/>
        </w:rPr>
        <w:t xml:space="preserve">    for mask in </w:t>
      </w:r>
      <w:proofErr w:type="gramStart"/>
      <w:r w:rsidRPr="00800CF9">
        <w:rPr>
          <w:sz w:val="24"/>
          <w:szCs w:val="24"/>
        </w:rPr>
        <w:t>range(</w:t>
      </w:r>
      <w:proofErr w:type="gramEnd"/>
      <w:r w:rsidRPr="00800CF9">
        <w:rPr>
          <w:sz w:val="24"/>
          <w:szCs w:val="24"/>
        </w:rPr>
        <w:t>1 &lt;&lt; n):</w:t>
      </w:r>
    </w:p>
    <w:p w14:paraId="1591E3D5" w14:textId="77777777" w:rsidR="00027941" w:rsidRPr="00800CF9" w:rsidRDefault="00800CF9">
      <w:pPr>
        <w:pStyle w:val="CodeBlock"/>
        <w:rPr>
          <w:rFonts w:hint="eastAsia"/>
          <w:sz w:val="24"/>
          <w:szCs w:val="24"/>
        </w:rPr>
      </w:pPr>
      <w:r w:rsidRPr="00800CF9">
        <w:rPr>
          <w:sz w:val="24"/>
          <w:szCs w:val="24"/>
        </w:rPr>
        <w:t xml:space="preserve">        candidates += 1</w:t>
      </w:r>
    </w:p>
    <w:p w14:paraId="18DE0E11" w14:textId="77777777" w:rsidR="00027941" w:rsidRPr="00800CF9" w:rsidRDefault="00800CF9">
      <w:pPr>
        <w:pStyle w:val="CodeBlock"/>
        <w:rPr>
          <w:rFonts w:hint="eastAsia"/>
          <w:sz w:val="24"/>
          <w:szCs w:val="24"/>
        </w:rPr>
      </w:pPr>
      <w:r w:rsidRPr="00800CF9">
        <w:rPr>
          <w:sz w:val="24"/>
          <w:szCs w:val="24"/>
        </w:rPr>
        <w:t xml:space="preserve">        weight = value = 0; chosen = []</w:t>
      </w:r>
    </w:p>
    <w:p w14:paraId="19CE51AF" w14:textId="77777777" w:rsidR="00027941" w:rsidRPr="00800CF9" w:rsidRDefault="00800CF9">
      <w:pPr>
        <w:pStyle w:val="CodeBlock"/>
        <w:rPr>
          <w:rFonts w:hint="eastAsia"/>
          <w:sz w:val="24"/>
          <w:szCs w:val="24"/>
        </w:rPr>
      </w:pPr>
      <w:r w:rsidRPr="00800CF9">
        <w:rPr>
          <w:sz w:val="24"/>
          <w:szCs w:val="24"/>
        </w:rPr>
        <w:t xml:space="preserve">        for i, package in enumerate(packages):</w:t>
      </w:r>
    </w:p>
    <w:p w14:paraId="1B206032" w14:textId="77777777" w:rsidR="00027941" w:rsidRPr="00800CF9" w:rsidRDefault="00800CF9">
      <w:pPr>
        <w:pStyle w:val="CodeBlock"/>
        <w:rPr>
          <w:rFonts w:hint="eastAsia"/>
          <w:sz w:val="24"/>
          <w:szCs w:val="24"/>
        </w:rPr>
      </w:pPr>
      <w:r w:rsidRPr="00800CF9">
        <w:rPr>
          <w:sz w:val="24"/>
          <w:szCs w:val="24"/>
        </w:rPr>
        <w:t xml:space="preserve">            if mask &amp; (1 &lt;&lt; i):</w:t>
      </w:r>
    </w:p>
    <w:p w14:paraId="44172BCA" w14:textId="77777777" w:rsidR="00027941" w:rsidRPr="00800CF9" w:rsidRDefault="00800CF9">
      <w:pPr>
        <w:pStyle w:val="CodeBlock"/>
        <w:rPr>
          <w:rFonts w:hint="eastAsia"/>
          <w:sz w:val="24"/>
          <w:szCs w:val="24"/>
        </w:rPr>
      </w:pPr>
      <w:r w:rsidRPr="00800CF9">
        <w:rPr>
          <w:sz w:val="24"/>
          <w:szCs w:val="24"/>
        </w:rPr>
        <w:t xml:space="preserve">                </w:t>
      </w:r>
      <w:proofErr w:type="gramStart"/>
      <w:r w:rsidRPr="00800CF9">
        <w:rPr>
          <w:sz w:val="24"/>
          <w:szCs w:val="24"/>
        </w:rPr>
        <w:t>chosen.append</w:t>
      </w:r>
      <w:proofErr w:type="gramEnd"/>
      <w:r w:rsidRPr="00800CF9">
        <w:rPr>
          <w:sz w:val="24"/>
          <w:szCs w:val="24"/>
        </w:rPr>
        <w:t>(package["id"])</w:t>
      </w:r>
    </w:p>
    <w:p w14:paraId="47F7C51D" w14:textId="77777777" w:rsidR="00027941" w:rsidRPr="00800CF9" w:rsidRDefault="00800CF9">
      <w:pPr>
        <w:pStyle w:val="CodeBlock"/>
        <w:rPr>
          <w:rFonts w:hint="eastAsia"/>
          <w:sz w:val="24"/>
          <w:szCs w:val="24"/>
        </w:rPr>
      </w:pPr>
      <w:r w:rsidRPr="00800CF9">
        <w:rPr>
          <w:sz w:val="24"/>
          <w:szCs w:val="24"/>
        </w:rPr>
        <w:t xml:space="preserve">                weight += package["weight"]</w:t>
      </w:r>
    </w:p>
    <w:p w14:paraId="0751D67C" w14:textId="77777777" w:rsidR="00027941" w:rsidRPr="00800CF9" w:rsidRDefault="00800CF9">
      <w:pPr>
        <w:pStyle w:val="CodeBlock"/>
        <w:rPr>
          <w:rFonts w:hint="eastAsia"/>
          <w:sz w:val="24"/>
          <w:szCs w:val="24"/>
        </w:rPr>
      </w:pPr>
      <w:r w:rsidRPr="00800CF9">
        <w:rPr>
          <w:sz w:val="24"/>
          <w:szCs w:val="24"/>
        </w:rPr>
        <w:t xml:space="preserve">                value += package["value"]</w:t>
      </w:r>
    </w:p>
    <w:p w14:paraId="699E0A91" w14:textId="77777777" w:rsidR="00027941" w:rsidRPr="00800CF9" w:rsidRDefault="00800CF9">
      <w:pPr>
        <w:pStyle w:val="CodeBlock"/>
        <w:rPr>
          <w:rFonts w:hint="eastAsia"/>
          <w:sz w:val="24"/>
          <w:szCs w:val="24"/>
        </w:rPr>
      </w:pPr>
      <w:r w:rsidRPr="00800CF9">
        <w:rPr>
          <w:sz w:val="24"/>
          <w:szCs w:val="24"/>
        </w:rPr>
        <w:t xml:space="preserve">        if weight &lt;= capacity and value &gt; best_value:</w:t>
      </w:r>
    </w:p>
    <w:p w14:paraId="6F084D5E" w14:textId="77777777" w:rsidR="00027941" w:rsidRPr="00800CF9" w:rsidRDefault="00800CF9">
      <w:pPr>
        <w:pStyle w:val="CodeBlock"/>
        <w:rPr>
          <w:rFonts w:hint="eastAsia"/>
          <w:sz w:val="24"/>
          <w:szCs w:val="24"/>
        </w:rPr>
      </w:pPr>
      <w:r w:rsidRPr="00800CF9">
        <w:rPr>
          <w:sz w:val="24"/>
          <w:szCs w:val="24"/>
        </w:rPr>
        <w:t xml:space="preserve">            best_value = value; best_s</w:t>
      </w:r>
      <w:r w:rsidRPr="00800CF9">
        <w:rPr>
          <w:sz w:val="24"/>
          <w:szCs w:val="24"/>
        </w:rPr>
        <w:t>ubset = chosen</w:t>
      </w:r>
    </w:p>
    <w:p w14:paraId="2C8CF02F" w14:textId="77777777" w:rsidR="00027941" w:rsidRPr="00800CF9" w:rsidRDefault="00800CF9">
      <w:pPr>
        <w:pStyle w:val="CodeBlock"/>
        <w:rPr>
          <w:rFonts w:hint="eastAsia"/>
          <w:sz w:val="24"/>
          <w:szCs w:val="24"/>
        </w:rPr>
      </w:pPr>
      <w:r w:rsidRPr="00800CF9">
        <w:rPr>
          <w:sz w:val="24"/>
          <w:szCs w:val="24"/>
        </w:rPr>
        <w:t xml:space="preserve">    return best_subset, best_value, candidates</w:t>
      </w:r>
    </w:p>
    <w:p w14:paraId="35E6F73E" w14:textId="77777777" w:rsidR="00027941" w:rsidRPr="00800CF9" w:rsidRDefault="00800CF9">
      <w:pPr>
        <w:pStyle w:val="CodeBlock"/>
        <w:rPr>
          <w:rFonts w:hint="eastAsia"/>
          <w:sz w:val="24"/>
          <w:szCs w:val="24"/>
        </w:rPr>
      </w:pPr>
      <w:r w:rsidRPr="00800CF9">
        <w:rPr>
          <w:sz w:val="24"/>
          <w:szCs w:val="24"/>
        </w:rPr>
        <w:t xml:space="preserve"> </w:t>
      </w:r>
    </w:p>
    <w:p w14:paraId="78A7D9E4" w14:textId="77777777" w:rsidR="00027941" w:rsidRPr="00800CF9" w:rsidRDefault="00800CF9">
      <w:pPr>
        <w:pStyle w:val="CodeBlock"/>
        <w:rPr>
          <w:rFonts w:hint="eastAsia"/>
          <w:sz w:val="24"/>
          <w:szCs w:val="24"/>
        </w:rPr>
      </w:pPr>
      <w:r w:rsidRPr="00800CF9">
        <w:rPr>
          <w:sz w:val="24"/>
          <w:szCs w:val="24"/>
        </w:rPr>
        <w:t># Q7: build and use a hash index for repeated tool-ID lookup</w:t>
      </w:r>
    </w:p>
    <w:p w14:paraId="5A5EEDE6" w14:textId="77777777" w:rsidR="00027941" w:rsidRPr="00800CF9" w:rsidRDefault="00800CF9">
      <w:pPr>
        <w:pStyle w:val="CodeBlock"/>
        <w:rPr>
          <w:rFonts w:hint="eastAsia"/>
          <w:sz w:val="24"/>
          <w:szCs w:val="24"/>
        </w:rPr>
      </w:pPr>
      <w:r w:rsidRPr="00800CF9">
        <w:rPr>
          <w:sz w:val="24"/>
          <w:szCs w:val="24"/>
        </w:rPr>
        <w:t>def build_tool_index(records):</w:t>
      </w:r>
    </w:p>
    <w:p w14:paraId="06D963F4" w14:textId="77777777" w:rsidR="00027941" w:rsidRPr="00800CF9" w:rsidRDefault="00800CF9">
      <w:pPr>
        <w:pStyle w:val="CodeBlock"/>
        <w:rPr>
          <w:rFonts w:hint="eastAsia"/>
          <w:sz w:val="24"/>
          <w:szCs w:val="24"/>
        </w:rPr>
      </w:pPr>
      <w:r w:rsidRPr="00800CF9">
        <w:rPr>
          <w:sz w:val="24"/>
          <w:szCs w:val="24"/>
        </w:rPr>
        <w:t xml:space="preserve">    return {record["tool_id"]: record for record in records}</w:t>
      </w:r>
    </w:p>
    <w:p w14:paraId="5CDC417C" w14:textId="77777777" w:rsidR="00027941" w:rsidRPr="00800CF9" w:rsidRDefault="00800CF9">
      <w:pPr>
        <w:pStyle w:val="CodeBlock"/>
        <w:rPr>
          <w:rFonts w:hint="eastAsia"/>
          <w:sz w:val="24"/>
          <w:szCs w:val="24"/>
        </w:rPr>
      </w:pPr>
      <w:r w:rsidRPr="00800CF9">
        <w:rPr>
          <w:sz w:val="24"/>
          <w:szCs w:val="24"/>
        </w:rPr>
        <w:t xml:space="preserve"> </w:t>
      </w:r>
    </w:p>
    <w:p w14:paraId="08C91495" w14:textId="77777777" w:rsidR="00027941" w:rsidRPr="00800CF9" w:rsidRDefault="00800CF9">
      <w:pPr>
        <w:pStyle w:val="CodeBlock"/>
        <w:rPr>
          <w:rFonts w:hint="eastAsia"/>
          <w:sz w:val="24"/>
          <w:szCs w:val="24"/>
        </w:rPr>
      </w:pPr>
      <w:r w:rsidRPr="00800CF9">
        <w:rPr>
          <w:sz w:val="24"/>
          <w:szCs w:val="24"/>
        </w:rPr>
        <w:t>def indexed_</w:t>
      </w:r>
      <w:proofErr w:type="gramStart"/>
      <w:r w:rsidRPr="00800CF9">
        <w:rPr>
          <w:sz w:val="24"/>
          <w:szCs w:val="24"/>
        </w:rPr>
        <w:t>search(</w:t>
      </w:r>
      <w:proofErr w:type="gramEnd"/>
      <w:r w:rsidRPr="00800CF9">
        <w:rPr>
          <w:sz w:val="24"/>
          <w:szCs w:val="24"/>
        </w:rPr>
        <w:t>index, tool_id):</w:t>
      </w:r>
    </w:p>
    <w:p w14:paraId="25274623" w14:textId="77777777" w:rsidR="00027941" w:rsidRPr="00800CF9" w:rsidRDefault="00800CF9">
      <w:pPr>
        <w:pStyle w:val="CodeBlock"/>
        <w:rPr>
          <w:rFonts w:hint="eastAsia"/>
          <w:sz w:val="24"/>
          <w:szCs w:val="24"/>
        </w:rPr>
      </w:pPr>
      <w:r w:rsidRPr="00800CF9">
        <w:rPr>
          <w:sz w:val="24"/>
          <w:szCs w:val="24"/>
        </w:rPr>
        <w:t xml:space="preserve"> </w:t>
      </w:r>
      <w:r w:rsidRPr="00800CF9">
        <w:rPr>
          <w:sz w:val="24"/>
          <w:szCs w:val="24"/>
        </w:rPr>
        <w:t xml:space="preserve">   # One expected-average-time hash-map membership/key lookup operation.</w:t>
      </w:r>
    </w:p>
    <w:p w14:paraId="6EBA746B" w14:textId="77777777" w:rsidR="00027941" w:rsidRPr="00800CF9" w:rsidRDefault="00800CF9">
      <w:pPr>
        <w:pStyle w:val="CodeBlock"/>
        <w:rPr>
          <w:rFonts w:hint="eastAsia"/>
          <w:sz w:val="24"/>
          <w:szCs w:val="24"/>
        </w:rPr>
      </w:pPr>
      <w:r w:rsidRPr="00800CF9">
        <w:rPr>
          <w:sz w:val="24"/>
          <w:szCs w:val="24"/>
        </w:rPr>
        <w:t xml:space="preserve">    return index.get(tool_id)</w:t>
      </w:r>
    </w:p>
    <w:p w14:paraId="0211268F" w14:textId="77777777" w:rsidR="00027941" w:rsidRPr="00800CF9" w:rsidRDefault="00800CF9">
      <w:pPr>
        <w:pStyle w:val="CodeBlock"/>
        <w:rPr>
          <w:rFonts w:hint="eastAsia"/>
          <w:sz w:val="24"/>
          <w:szCs w:val="24"/>
        </w:rPr>
      </w:pPr>
      <w:r w:rsidRPr="00800CF9">
        <w:rPr>
          <w:sz w:val="24"/>
          <w:szCs w:val="24"/>
        </w:rPr>
        <w:t xml:space="preserve"> </w:t>
      </w:r>
    </w:p>
    <w:p w14:paraId="6700EED3" w14:textId="77777777" w:rsidR="00027941" w:rsidRPr="00800CF9" w:rsidRDefault="00800CF9">
      <w:pPr>
        <w:pStyle w:val="CodeBlock"/>
        <w:rPr>
          <w:rFonts w:hint="eastAsia"/>
          <w:sz w:val="24"/>
          <w:szCs w:val="24"/>
        </w:rPr>
      </w:pPr>
      <w:r w:rsidRPr="00800CF9">
        <w:rPr>
          <w:sz w:val="24"/>
          <w:szCs w:val="24"/>
        </w:rPr>
        <w:t>def validate_</w:t>
      </w:r>
      <w:proofErr w:type="gramStart"/>
      <w:r w:rsidRPr="00800CF9">
        <w:rPr>
          <w:sz w:val="24"/>
          <w:szCs w:val="24"/>
        </w:rPr>
        <w:t>examples(</w:t>
      </w:r>
      <w:proofErr w:type="gramEnd"/>
      <w:r w:rsidRPr="00800CF9">
        <w:rPr>
          <w:sz w:val="24"/>
          <w:szCs w:val="24"/>
        </w:rPr>
        <w:t>):</w:t>
      </w:r>
    </w:p>
    <w:p w14:paraId="29D6FB4F" w14:textId="77777777" w:rsidR="00027941" w:rsidRPr="00800CF9" w:rsidRDefault="00800CF9">
      <w:pPr>
        <w:pStyle w:val="CodeBlock"/>
        <w:rPr>
          <w:rFonts w:hint="eastAsia"/>
          <w:sz w:val="24"/>
          <w:szCs w:val="24"/>
        </w:rPr>
      </w:pPr>
      <w:r w:rsidRPr="00800CF9">
        <w:rPr>
          <w:sz w:val="24"/>
          <w:szCs w:val="24"/>
        </w:rPr>
        <w:t xml:space="preserve">    a = [1, 2, 3, 5, 4, 6, 7, 9, 8, 10]</w:t>
      </w:r>
    </w:p>
    <w:p w14:paraId="3773CA56" w14:textId="77777777" w:rsidR="00027941" w:rsidRPr="00800CF9" w:rsidRDefault="00800CF9">
      <w:pPr>
        <w:pStyle w:val="CodeBlock"/>
        <w:rPr>
          <w:rFonts w:hint="eastAsia"/>
          <w:sz w:val="24"/>
          <w:szCs w:val="24"/>
        </w:rPr>
      </w:pPr>
      <w:r w:rsidRPr="00800CF9">
        <w:rPr>
          <w:sz w:val="24"/>
          <w:szCs w:val="24"/>
        </w:rPr>
        <w:t xml:space="preserve">    </w:t>
      </w:r>
      <w:proofErr w:type="gramStart"/>
      <w:r w:rsidRPr="00800CF9">
        <w:rPr>
          <w:sz w:val="24"/>
          <w:szCs w:val="24"/>
        </w:rPr>
        <w:t>print(</w:t>
      </w:r>
      <w:proofErr w:type="gramEnd"/>
      <w:r w:rsidRPr="00800CF9">
        <w:rPr>
          <w:sz w:val="24"/>
          <w:szCs w:val="24"/>
        </w:rPr>
        <w:t>"Q1 nearly sorted:")</w:t>
      </w:r>
    </w:p>
    <w:p w14:paraId="70260767" w14:textId="77777777" w:rsidR="00027941" w:rsidRPr="00800CF9" w:rsidRDefault="00800CF9">
      <w:pPr>
        <w:pStyle w:val="CodeBlock"/>
        <w:rPr>
          <w:rFonts w:hint="eastAsia"/>
          <w:sz w:val="24"/>
          <w:szCs w:val="24"/>
        </w:rPr>
      </w:pPr>
      <w:r w:rsidRPr="00800CF9">
        <w:rPr>
          <w:sz w:val="24"/>
          <w:szCs w:val="24"/>
        </w:rPr>
        <w:t xml:space="preserve">    </w:t>
      </w:r>
      <w:proofErr w:type="gramStart"/>
      <w:r w:rsidRPr="00800CF9">
        <w:rPr>
          <w:sz w:val="24"/>
          <w:szCs w:val="24"/>
        </w:rPr>
        <w:t>print(</w:t>
      </w:r>
      <w:proofErr w:type="gramEnd"/>
      <w:r w:rsidRPr="00800CF9">
        <w:rPr>
          <w:sz w:val="24"/>
          <w:szCs w:val="24"/>
        </w:rPr>
        <w:t>"selection:", selection_sort(a)[1:])</w:t>
      </w:r>
    </w:p>
    <w:p w14:paraId="7DF6E32A" w14:textId="77777777" w:rsidR="00027941" w:rsidRPr="00800CF9" w:rsidRDefault="00800CF9">
      <w:pPr>
        <w:pStyle w:val="CodeBlock"/>
        <w:rPr>
          <w:rFonts w:hint="eastAsia"/>
          <w:sz w:val="24"/>
          <w:szCs w:val="24"/>
        </w:rPr>
      </w:pPr>
      <w:r w:rsidRPr="00800CF9">
        <w:rPr>
          <w:sz w:val="24"/>
          <w:szCs w:val="24"/>
        </w:rPr>
        <w:t xml:space="preserve">    </w:t>
      </w:r>
      <w:proofErr w:type="gramStart"/>
      <w:r w:rsidRPr="00800CF9">
        <w:rPr>
          <w:sz w:val="24"/>
          <w:szCs w:val="24"/>
        </w:rPr>
        <w:t>print(</w:t>
      </w:r>
      <w:proofErr w:type="gramEnd"/>
      <w:r w:rsidRPr="00800CF9">
        <w:rPr>
          <w:sz w:val="24"/>
          <w:szCs w:val="24"/>
        </w:rPr>
        <w:t>"bubble:", bubble_sort(a)[1:])</w:t>
      </w:r>
    </w:p>
    <w:p w14:paraId="0375C011" w14:textId="77777777" w:rsidR="00027941" w:rsidRPr="00800CF9" w:rsidRDefault="00800CF9">
      <w:pPr>
        <w:pStyle w:val="CodeBlock"/>
        <w:rPr>
          <w:rFonts w:hint="eastAsia"/>
          <w:sz w:val="24"/>
          <w:szCs w:val="24"/>
        </w:rPr>
      </w:pPr>
      <w:r w:rsidRPr="00800CF9">
        <w:rPr>
          <w:sz w:val="24"/>
          <w:szCs w:val="24"/>
        </w:rPr>
        <w:t xml:space="preserve">    </w:t>
      </w:r>
      <w:proofErr w:type="gramStart"/>
      <w:r w:rsidRPr="00800CF9">
        <w:rPr>
          <w:sz w:val="24"/>
          <w:szCs w:val="24"/>
        </w:rPr>
        <w:t>print(</w:t>
      </w:r>
      <w:proofErr w:type="gramEnd"/>
      <w:r w:rsidRPr="00800CF9">
        <w:rPr>
          <w:sz w:val="24"/>
          <w:szCs w:val="24"/>
        </w:rPr>
        <w:t>"insertion:", insertion_sort(a)[1:])</w:t>
      </w:r>
    </w:p>
    <w:p w14:paraId="5755FEC0" w14:textId="77777777" w:rsidR="00027941" w:rsidRPr="00800CF9" w:rsidRDefault="00800CF9">
      <w:pPr>
        <w:pStyle w:val="CodeBlock"/>
        <w:rPr>
          <w:rFonts w:hint="eastAsia"/>
          <w:sz w:val="24"/>
          <w:szCs w:val="24"/>
        </w:rPr>
      </w:pPr>
      <w:r w:rsidRPr="00800CF9">
        <w:rPr>
          <w:sz w:val="24"/>
          <w:szCs w:val="24"/>
        </w:rPr>
        <w:t xml:space="preserve">    </w:t>
      </w:r>
      <w:proofErr w:type="gramStart"/>
      <w:r w:rsidRPr="00800CF9">
        <w:rPr>
          <w:sz w:val="24"/>
          <w:szCs w:val="24"/>
        </w:rPr>
        <w:t>print(</w:t>
      </w:r>
      <w:proofErr w:type="gramEnd"/>
      <w:r w:rsidRPr="00800CF9">
        <w:rPr>
          <w:sz w:val="24"/>
          <w:szCs w:val="24"/>
        </w:rPr>
        <w:t>"Q3:", brute_force_match("aaaaaaaaaaaaaaaaab", "aaaaab"))</w:t>
      </w:r>
    </w:p>
    <w:p w14:paraId="191AFCE5" w14:textId="77777777" w:rsidR="00027941" w:rsidRPr="00800CF9" w:rsidRDefault="00800CF9">
      <w:pPr>
        <w:pStyle w:val="CodeBlock"/>
        <w:rPr>
          <w:rFonts w:hint="eastAsia"/>
          <w:sz w:val="24"/>
          <w:szCs w:val="24"/>
        </w:rPr>
      </w:pPr>
      <w:r w:rsidRPr="00800CF9">
        <w:rPr>
          <w:sz w:val="24"/>
          <w:szCs w:val="24"/>
        </w:rPr>
        <w:t xml:space="preserve">    points = [(0, 0), (4, 0), (4, 3), (0, 3), (2, 1)]</w:t>
      </w:r>
    </w:p>
    <w:p w14:paraId="3B649B4F" w14:textId="77777777" w:rsidR="00027941" w:rsidRPr="00800CF9" w:rsidRDefault="00800CF9">
      <w:pPr>
        <w:pStyle w:val="CodeBlock"/>
        <w:rPr>
          <w:rFonts w:hint="eastAsia"/>
          <w:sz w:val="24"/>
          <w:szCs w:val="24"/>
        </w:rPr>
      </w:pPr>
      <w:r w:rsidRPr="00800CF9">
        <w:rPr>
          <w:sz w:val="24"/>
          <w:szCs w:val="24"/>
        </w:rPr>
        <w:t xml:space="preserve">    </w:t>
      </w:r>
      <w:proofErr w:type="gramStart"/>
      <w:r w:rsidRPr="00800CF9">
        <w:rPr>
          <w:sz w:val="24"/>
          <w:szCs w:val="24"/>
        </w:rPr>
        <w:t>print(</w:t>
      </w:r>
      <w:proofErr w:type="gramEnd"/>
      <w:r w:rsidRPr="00800CF9">
        <w:rPr>
          <w:sz w:val="24"/>
          <w:szCs w:val="24"/>
        </w:rPr>
        <w:t>"Q4:", closest_pair(points)[1:])</w:t>
      </w:r>
    </w:p>
    <w:p w14:paraId="1DA6EF6E" w14:textId="77777777" w:rsidR="00027941" w:rsidRPr="00800CF9" w:rsidRDefault="00800CF9">
      <w:pPr>
        <w:pStyle w:val="CodeBlock"/>
        <w:rPr>
          <w:rFonts w:hint="eastAsia"/>
          <w:sz w:val="24"/>
          <w:szCs w:val="24"/>
        </w:rPr>
      </w:pPr>
      <w:r w:rsidRPr="00800CF9">
        <w:rPr>
          <w:sz w:val="24"/>
          <w:szCs w:val="24"/>
        </w:rPr>
        <w:t xml:space="preserve">   </w:t>
      </w:r>
      <w:r w:rsidRPr="00800CF9">
        <w:rPr>
          <w:sz w:val="24"/>
          <w:szCs w:val="24"/>
        </w:rPr>
        <w:t xml:space="preserve"> </w:t>
      </w:r>
      <w:proofErr w:type="gramStart"/>
      <w:r w:rsidRPr="00800CF9">
        <w:rPr>
          <w:sz w:val="24"/>
          <w:szCs w:val="24"/>
        </w:rPr>
        <w:t>print(</w:t>
      </w:r>
      <w:proofErr w:type="gramEnd"/>
      <w:r w:rsidRPr="00800CF9">
        <w:rPr>
          <w:sz w:val="24"/>
          <w:szCs w:val="24"/>
        </w:rPr>
        <w:t>"Q5 hull vertices:", convex_hull_vertices(points))</w:t>
      </w:r>
    </w:p>
    <w:p w14:paraId="283C1E9D" w14:textId="77777777" w:rsidR="00027941" w:rsidRPr="00800CF9" w:rsidRDefault="00800CF9">
      <w:pPr>
        <w:pStyle w:val="CodeBlock"/>
        <w:rPr>
          <w:rFonts w:hint="eastAsia"/>
          <w:sz w:val="24"/>
          <w:szCs w:val="24"/>
        </w:rPr>
      </w:pPr>
      <w:r w:rsidRPr="00800CF9">
        <w:rPr>
          <w:sz w:val="24"/>
          <w:szCs w:val="24"/>
        </w:rPr>
        <w:t xml:space="preserve">    packages = [</w:t>
      </w:r>
    </w:p>
    <w:p w14:paraId="256F23BC" w14:textId="77777777" w:rsidR="00027941" w:rsidRPr="00800CF9" w:rsidRDefault="00800CF9">
      <w:pPr>
        <w:pStyle w:val="CodeBlock"/>
        <w:rPr>
          <w:rFonts w:hint="eastAsia"/>
          <w:sz w:val="24"/>
          <w:szCs w:val="24"/>
        </w:rPr>
      </w:pPr>
      <w:r w:rsidRPr="00800CF9">
        <w:rPr>
          <w:sz w:val="24"/>
          <w:szCs w:val="24"/>
        </w:rPr>
        <w:t xml:space="preserve">        {"id": "A", "weight": 6, "value": 30},</w:t>
      </w:r>
    </w:p>
    <w:p w14:paraId="33BAADB4" w14:textId="77777777" w:rsidR="00027941" w:rsidRPr="00800CF9" w:rsidRDefault="00800CF9">
      <w:pPr>
        <w:pStyle w:val="CodeBlock"/>
        <w:rPr>
          <w:rFonts w:hint="eastAsia"/>
          <w:sz w:val="24"/>
          <w:szCs w:val="24"/>
        </w:rPr>
      </w:pPr>
      <w:r w:rsidRPr="00800CF9">
        <w:rPr>
          <w:sz w:val="24"/>
          <w:szCs w:val="24"/>
        </w:rPr>
        <w:t xml:space="preserve">        {"id": "B", "weight": 4, "value": 16},</w:t>
      </w:r>
    </w:p>
    <w:p w14:paraId="1BA69408" w14:textId="77777777" w:rsidR="00027941" w:rsidRPr="00800CF9" w:rsidRDefault="00800CF9">
      <w:pPr>
        <w:pStyle w:val="CodeBlock"/>
        <w:rPr>
          <w:rFonts w:hint="eastAsia"/>
          <w:sz w:val="24"/>
          <w:szCs w:val="24"/>
        </w:rPr>
      </w:pPr>
      <w:r w:rsidRPr="00800CF9">
        <w:rPr>
          <w:sz w:val="24"/>
          <w:szCs w:val="24"/>
        </w:rPr>
        <w:t xml:space="preserve">        {"id": "C", "weight": 5, "value": 20},</w:t>
      </w:r>
    </w:p>
    <w:p w14:paraId="6089AEE0" w14:textId="77777777" w:rsidR="00027941" w:rsidRPr="00800CF9" w:rsidRDefault="00800CF9">
      <w:pPr>
        <w:pStyle w:val="CodeBlock"/>
        <w:rPr>
          <w:rFonts w:hint="eastAsia"/>
          <w:sz w:val="24"/>
          <w:szCs w:val="24"/>
        </w:rPr>
      </w:pPr>
      <w:r w:rsidRPr="00800CF9">
        <w:rPr>
          <w:sz w:val="24"/>
          <w:szCs w:val="24"/>
        </w:rPr>
        <w:t xml:space="preserve">        {"id": "D", "weight": 3, "value"</w:t>
      </w:r>
      <w:r w:rsidRPr="00800CF9">
        <w:rPr>
          <w:sz w:val="24"/>
          <w:szCs w:val="24"/>
        </w:rPr>
        <w:t>: 12},</w:t>
      </w:r>
    </w:p>
    <w:p w14:paraId="1D06BB84" w14:textId="77777777" w:rsidR="00027941" w:rsidRPr="00800CF9" w:rsidRDefault="00800CF9">
      <w:pPr>
        <w:pStyle w:val="CodeBlock"/>
        <w:rPr>
          <w:rFonts w:hint="eastAsia"/>
          <w:sz w:val="24"/>
          <w:szCs w:val="24"/>
        </w:rPr>
      </w:pPr>
      <w:r w:rsidRPr="00800CF9">
        <w:rPr>
          <w:sz w:val="24"/>
          <w:szCs w:val="24"/>
        </w:rPr>
        <w:t xml:space="preserve">    ]</w:t>
      </w:r>
    </w:p>
    <w:p w14:paraId="26547F43" w14:textId="77777777" w:rsidR="00027941" w:rsidRPr="00800CF9" w:rsidRDefault="00800CF9">
      <w:pPr>
        <w:pStyle w:val="CodeBlock"/>
        <w:rPr>
          <w:rFonts w:hint="eastAsia"/>
          <w:sz w:val="24"/>
          <w:szCs w:val="24"/>
        </w:rPr>
      </w:pPr>
      <w:r w:rsidRPr="00800CF9">
        <w:rPr>
          <w:sz w:val="24"/>
          <w:szCs w:val="24"/>
        </w:rPr>
        <w:t xml:space="preserve">    </w:t>
      </w:r>
      <w:proofErr w:type="gramStart"/>
      <w:r w:rsidRPr="00800CF9">
        <w:rPr>
          <w:sz w:val="24"/>
          <w:szCs w:val="24"/>
        </w:rPr>
        <w:t>print(</w:t>
      </w:r>
      <w:proofErr w:type="gramEnd"/>
      <w:r w:rsidRPr="00800CF9">
        <w:rPr>
          <w:sz w:val="24"/>
          <w:szCs w:val="24"/>
        </w:rPr>
        <w:t>"Q6:", exhaustive_airlift(packages, 10))</w:t>
      </w:r>
    </w:p>
    <w:p w14:paraId="12A2EBAF" w14:textId="77777777" w:rsidR="00027941" w:rsidRPr="00800CF9" w:rsidRDefault="00800CF9">
      <w:pPr>
        <w:pStyle w:val="CodeBlock"/>
        <w:rPr>
          <w:rFonts w:hint="eastAsia"/>
          <w:sz w:val="24"/>
          <w:szCs w:val="24"/>
        </w:rPr>
      </w:pPr>
      <w:r w:rsidRPr="00800CF9">
        <w:rPr>
          <w:sz w:val="24"/>
          <w:szCs w:val="24"/>
        </w:rPr>
        <w:lastRenderedPageBreak/>
        <w:t xml:space="preserve">    records = [{"tool_id": f"T-{i:04d}", "technician_id": f"TECH-{i%20:02d}",</w:t>
      </w:r>
    </w:p>
    <w:p w14:paraId="0F3850D9" w14:textId="77777777" w:rsidR="00027941" w:rsidRPr="00800CF9" w:rsidRDefault="00800CF9">
      <w:pPr>
        <w:pStyle w:val="CodeBlock"/>
        <w:rPr>
          <w:rFonts w:hint="eastAsia"/>
          <w:sz w:val="24"/>
          <w:szCs w:val="24"/>
        </w:rPr>
      </w:pPr>
      <w:r w:rsidRPr="00800CF9">
        <w:rPr>
          <w:sz w:val="24"/>
          <w:szCs w:val="24"/>
        </w:rPr>
        <w:t xml:space="preserve">                "issue_time": "09:00", "work_bay": f"BAY-{i%8}"}</w:t>
      </w:r>
    </w:p>
    <w:p w14:paraId="7E82581D" w14:textId="77777777" w:rsidR="00027941" w:rsidRPr="00800CF9" w:rsidRDefault="00800CF9">
      <w:pPr>
        <w:pStyle w:val="CodeBlock"/>
        <w:rPr>
          <w:rFonts w:hint="eastAsia"/>
          <w:sz w:val="24"/>
          <w:szCs w:val="24"/>
        </w:rPr>
      </w:pPr>
      <w:r w:rsidRPr="00800CF9">
        <w:rPr>
          <w:sz w:val="24"/>
          <w:szCs w:val="24"/>
        </w:rPr>
        <w:t xml:space="preserve">               for i in </w:t>
      </w:r>
      <w:proofErr w:type="gramStart"/>
      <w:r w:rsidRPr="00800CF9">
        <w:rPr>
          <w:sz w:val="24"/>
          <w:szCs w:val="24"/>
        </w:rPr>
        <w:t>range(</w:t>
      </w:r>
      <w:proofErr w:type="gramEnd"/>
      <w:r w:rsidRPr="00800CF9">
        <w:rPr>
          <w:sz w:val="24"/>
          <w:szCs w:val="24"/>
        </w:rPr>
        <w:t>1, 1001)]</w:t>
      </w:r>
    </w:p>
    <w:p w14:paraId="697B5515" w14:textId="77777777" w:rsidR="00027941" w:rsidRPr="00800CF9" w:rsidRDefault="00800CF9">
      <w:pPr>
        <w:pStyle w:val="CodeBlock"/>
        <w:rPr>
          <w:rFonts w:hint="eastAsia"/>
          <w:sz w:val="24"/>
          <w:szCs w:val="24"/>
        </w:rPr>
      </w:pPr>
      <w:r w:rsidRPr="00800CF9">
        <w:rPr>
          <w:sz w:val="24"/>
          <w:szCs w:val="24"/>
        </w:rPr>
        <w:t xml:space="preserve">    index</w:t>
      </w:r>
      <w:r w:rsidRPr="00800CF9">
        <w:rPr>
          <w:sz w:val="24"/>
          <w:szCs w:val="24"/>
        </w:rPr>
        <w:t xml:space="preserve"> = build_tool_index(records)</w:t>
      </w:r>
    </w:p>
    <w:p w14:paraId="3B7BECE8" w14:textId="77777777" w:rsidR="00027941" w:rsidRPr="00800CF9" w:rsidRDefault="00800CF9">
      <w:pPr>
        <w:pStyle w:val="CodeBlock"/>
        <w:rPr>
          <w:rFonts w:hint="eastAsia"/>
          <w:sz w:val="24"/>
          <w:szCs w:val="24"/>
        </w:rPr>
      </w:pPr>
      <w:r w:rsidRPr="00800CF9">
        <w:rPr>
          <w:sz w:val="24"/>
          <w:szCs w:val="24"/>
        </w:rPr>
        <w:t xml:space="preserve">    </w:t>
      </w:r>
      <w:proofErr w:type="gramStart"/>
      <w:r w:rsidRPr="00800CF9">
        <w:rPr>
          <w:sz w:val="24"/>
          <w:szCs w:val="24"/>
        </w:rPr>
        <w:t>print(</w:t>
      </w:r>
      <w:proofErr w:type="gramEnd"/>
      <w:r w:rsidRPr="00800CF9">
        <w:rPr>
          <w:sz w:val="24"/>
          <w:szCs w:val="24"/>
        </w:rPr>
        <w:t>"Q7 sequential last:", sequential_search(records, "T-1000")[1])</w:t>
      </w:r>
    </w:p>
    <w:p w14:paraId="1C3C57CD" w14:textId="77777777" w:rsidR="00027941" w:rsidRPr="00800CF9" w:rsidRDefault="00800CF9">
      <w:pPr>
        <w:pStyle w:val="CodeBlock"/>
        <w:rPr>
          <w:rFonts w:hint="eastAsia"/>
          <w:sz w:val="24"/>
          <w:szCs w:val="24"/>
        </w:rPr>
      </w:pPr>
      <w:r w:rsidRPr="00800CF9">
        <w:rPr>
          <w:sz w:val="24"/>
          <w:szCs w:val="24"/>
        </w:rPr>
        <w:t xml:space="preserve">    </w:t>
      </w:r>
      <w:proofErr w:type="gramStart"/>
      <w:r w:rsidRPr="00800CF9">
        <w:rPr>
          <w:sz w:val="24"/>
          <w:szCs w:val="24"/>
        </w:rPr>
        <w:t>print(</w:t>
      </w:r>
      <w:proofErr w:type="gramEnd"/>
      <w:r w:rsidRPr="00800CF9">
        <w:rPr>
          <w:sz w:val="24"/>
          <w:szCs w:val="24"/>
        </w:rPr>
        <w:t>"Q7 indexed last found:", indexed_search(index, "T-1000") is not None)</w:t>
      </w:r>
    </w:p>
    <w:p w14:paraId="52010CF1" w14:textId="77777777" w:rsidR="00027941" w:rsidRPr="00800CF9" w:rsidRDefault="00800CF9">
      <w:pPr>
        <w:pStyle w:val="CodeBlock"/>
        <w:rPr>
          <w:rFonts w:hint="eastAsia"/>
          <w:sz w:val="24"/>
          <w:szCs w:val="24"/>
        </w:rPr>
      </w:pPr>
      <w:r w:rsidRPr="00800CF9">
        <w:rPr>
          <w:sz w:val="24"/>
          <w:szCs w:val="24"/>
        </w:rPr>
        <w:t xml:space="preserve">    </w:t>
      </w:r>
      <w:proofErr w:type="gramStart"/>
      <w:r w:rsidRPr="00800CF9">
        <w:rPr>
          <w:sz w:val="24"/>
          <w:szCs w:val="24"/>
        </w:rPr>
        <w:t>print(</w:t>
      </w:r>
      <w:proofErr w:type="gramEnd"/>
      <w:r w:rsidRPr="00800CF9">
        <w:rPr>
          <w:sz w:val="24"/>
          <w:szCs w:val="24"/>
        </w:rPr>
        <w:t>"Q7 indexed missing:", indexed_search(index, "T-MISSING") is N</w:t>
      </w:r>
      <w:r w:rsidRPr="00800CF9">
        <w:rPr>
          <w:sz w:val="24"/>
          <w:szCs w:val="24"/>
        </w:rPr>
        <w:t>one)</w:t>
      </w:r>
    </w:p>
    <w:p w14:paraId="0D5A5F9B" w14:textId="77777777" w:rsidR="00027941" w:rsidRPr="00800CF9" w:rsidRDefault="00800CF9">
      <w:pPr>
        <w:pStyle w:val="CodeBlock"/>
        <w:rPr>
          <w:rFonts w:hint="eastAsia"/>
          <w:sz w:val="24"/>
          <w:szCs w:val="24"/>
        </w:rPr>
      </w:pPr>
      <w:r w:rsidRPr="00800CF9">
        <w:rPr>
          <w:sz w:val="24"/>
          <w:szCs w:val="24"/>
        </w:rPr>
        <w:t xml:space="preserve"> </w:t>
      </w:r>
    </w:p>
    <w:p w14:paraId="5F127FEB" w14:textId="77777777" w:rsidR="00027941" w:rsidRPr="00800CF9" w:rsidRDefault="00800CF9">
      <w:pPr>
        <w:pStyle w:val="CodeBlock"/>
        <w:rPr>
          <w:rFonts w:hint="eastAsia"/>
          <w:sz w:val="24"/>
          <w:szCs w:val="24"/>
        </w:rPr>
      </w:pPr>
      <w:r w:rsidRPr="00800CF9">
        <w:rPr>
          <w:sz w:val="24"/>
          <w:szCs w:val="24"/>
        </w:rPr>
        <w:t>if __name__ == "__main__":</w:t>
      </w:r>
    </w:p>
    <w:p w14:paraId="63C24691" w14:textId="77777777" w:rsidR="00027941" w:rsidRPr="00800CF9" w:rsidRDefault="00800CF9">
      <w:pPr>
        <w:pStyle w:val="CodeBlock"/>
        <w:rPr>
          <w:rFonts w:hint="eastAsia"/>
          <w:sz w:val="24"/>
          <w:szCs w:val="24"/>
        </w:rPr>
      </w:pPr>
      <w:r w:rsidRPr="00800CF9">
        <w:rPr>
          <w:sz w:val="24"/>
          <w:szCs w:val="24"/>
        </w:rPr>
        <w:t xml:space="preserve">    validate_</w:t>
      </w:r>
      <w:proofErr w:type="gramStart"/>
      <w:r w:rsidRPr="00800CF9">
        <w:rPr>
          <w:sz w:val="24"/>
          <w:szCs w:val="24"/>
        </w:rPr>
        <w:t>examples(</w:t>
      </w:r>
      <w:proofErr w:type="gramEnd"/>
      <w:r w:rsidRPr="00800CF9">
        <w:rPr>
          <w:sz w:val="24"/>
          <w:szCs w:val="24"/>
        </w:rPr>
        <w:t>)</w:t>
      </w:r>
    </w:p>
    <w:p w14:paraId="2F1A0D9B" w14:textId="77777777" w:rsidR="00027941" w:rsidRPr="00800CF9" w:rsidRDefault="00800CF9">
      <w:pPr>
        <w:pStyle w:val="Heading1"/>
        <w:rPr>
          <w:sz w:val="24"/>
          <w:szCs w:val="24"/>
        </w:rPr>
      </w:pPr>
      <w:r w:rsidRPr="00800CF9">
        <w:rPr>
          <w:sz w:val="24"/>
          <w:szCs w:val="24"/>
        </w:rPr>
        <w:t>Appendix B – Suggested raw-data sheet</w:t>
      </w:r>
    </w:p>
    <w:p w14:paraId="1588C07D" w14:textId="77777777" w:rsidR="00027941" w:rsidRPr="00800CF9" w:rsidRDefault="00800CF9">
      <w:pPr>
        <w:rPr>
          <w:sz w:val="24"/>
          <w:szCs w:val="24"/>
        </w:rPr>
      </w:pPr>
      <w:r w:rsidRPr="00800CF9">
        <w:rPr>
          <w:sz w:val="24"/>
          <w:szCs w:val="24"/>
        </w:rPr>
        <w:t xml:space="preserve">For a strong submission, run the prototype and record the environment and timing results in a separate raw-data sheet. Do not invent timing values. Include </w:t>
      </w:r>
      <w:r w:rsidRPr="00800CF9">
        <w:rPr>
          <w:sz w:val="24"/>
          <w:szCs w:val="24"/>
        </w:rPr>
        <w:t>Python version, CPU/device, input size, input seed or exact input, repetitions, comparison counts, and median runtime.</w:t>
      </w:r>
    </w:p>
    <w:tbl>
      <w:tblPr>
        <w:tblStyle w:val="TableGrid"/>
        <w:tblW w:w="0" w:type="auto"/>
        <w:jc w:val="center"/>
        <w:tblLook w:val="04A0" w:firstRow="1" w:lastRow="0" w:firstColumn="1" w:lastColumn="0" w:noHBand="0" w:noVBand="1"/>
      </w:tblPr>
      <w:tblGrid>
        <w:gridCol w:w="2484"/>
        <w:gridCol w:w="2550"/>
        <w:gridCol w:w="2484"/>
        <w:gridCol w:w="2484"/>
      </w:tblGrid>
      <w:tr w:rsidR="00027941" w:rsidRPr="00800CF9" w14:paraId="0DFB9E00" w14:textId="77777777">
        <w:trPr>
          <w:jc w:val="center"/>
        </w:trPr>
        <w:tc>
          <w:tcPr>
            <w:tcW w:w="2484" w:type="dxa"/>
            <w:shd w:val="clear" w:color="auto" w:fill="D9EAF7"/>
            <w:vAlign w:val="center"/>
          </w:tcPr>
          <w:p w14:paraId="3A4D3255" w14:textId="77777777" w:rsidR="00027941" w:rsidRPr="00800CF9" w:rsidRDefault="00800CF9">
            <w:pPr>
              <w:rPr>
                <w:sz w:val="24"/>
                <w:szCs w:val="24"/>
              </w:rPr>
            </w:pPr>
            <w:r w:rsidRPr="00800CF9">
              <w:rPr>
                <w:b/>
                <w:sz w:val="24"/>
                <w:szCs w:val="24"/>
              </w:rPr>
              <w:t>Question</w:t>
            </w:r>
          </w:p>
        </w:tc>
        <w:tc>
          <w:tcPr>
            <w:tcW w:w="2484" w:type="dxa"/>
            <w:shd w:val="clear" w:color="auto" w:fill="D9EAF7"/>
            <w:vAlign w:val="center"/>
          </w:tcPr>
          <w:p w14:paraId="3E90C630" w14:textId="77777777" w:rsidR="00027941" w:rsidRPr="00800CF9" w:rsidRDefault="00800CF9">
            <w:pPr>
              <w:rPr>
                <w:sz w:val="24"/>
                <w:szCs w:val="24"/>
              </w:rPr>
            </w:pPr>
            <w:r w:rsidRPr="00800CF9">
              <w:rPr>
                <w:b/>
                <w:sz w:val="24"/>
                <w:szCs w:val="24"/>
              </w:rPr>
              <w:t>Input / condition</w:t>
            </w:r>
          </w:p>
        </w:tc>
        <w:tc>
          <w:tcPr>
            <w:tcW w:w="2484" w:type="dxa"/>
            <w:shd w:val="clear" w:color="auto" w:fill="D9EAF7"/>
            <w:vAlign w:val="center"/>
          </w:tcPr>
          <w:p w14:paraId="530FFB13" w14:textId="77777777" w:rsidR="00027941" w:rsidRPr="00800CF9" w:rsidRDefault="00800CF9">
            <w:pPr>
              <w:rPr>
                <w:sz w:val="24"/>
                <w:szCs w:val="24"/>
              </w:rPr>
            </w:pPr>
            <w:r w:rsidRPr="00800CF9">
              <w:rPr>
                <w:b/>
                <w:sz w:val="24"/>
                <w:szCs w:val="24"/>
              </w:rPr>
              <w:t>Primary measure to record</w:t>
            </w:r>
          </w:p>
        </w:tc>
        <w:tc>
          <w:tcPr>
            <w:tcW w:w="2484" w:type="dxa"/>
            <w:shd w:val="clear" w:color="auto" w:fill="D9EAF7"/>
            <w:vAlign w:val="center"/>
          </w:tcPr>
          <w:p w14:paraId="271FE75D" w14:textId="77777777" w:rsidR="00027941" w:rsidRPr="00800CF9" w:rsidRDefault="00800CF9">
            <w:pPr>
              <w:rPr>
                <w:sz w:val="24"/>
                <w:szCs w:val="24"/>
              </w:rPr>
            </w:pPr>
            <w:r w:rsidRPr="00800CF9">
              <w:rPr>
                <w:b/>
                <w:sz w:val="24"/>
                <w:szCs w:val="24"/>
              </w:rPr>
              <w:t>Timing repetitions</w:t>
            </w:r>
          </w:p>
        </w:tc>
      </w:tr>
      <w:tr w:rsidR="00027941" w:rsidRPr="00800CF9" w14:paraId="242A7F21" w14:textId="77777777">
        <w:trPr>
          <w:jc w:val="center"/>
        </w:trPr>
        <w:tc>
          <w:tcPr>
            <w:tcW w:w="2484" w:type="dxa"/>
            <w:vAlign w:val="center"/>
          </w:tcPr>
          <w:p w14:paraId="08E916DB" w14:textId="77777777" w:rsidR="00027941" w:rsidRPr="00800CF9" w:rsidRDefault="00800CF9">
            <w:pPr>
              <w:rPr>
                <w:sz w:val="24"/>
                <w:szCs w:val="24"/>
              </w:rPr>
            </w:pPr>
            <w:r w:rsidRPr="00800CF9">
              <w:rPr>
                <w:sz w:val="24"/>
                <w:szCs w:val="24"/>
              </w:rPr>
              <w:t>Q1</w:t>
            </w:r>
          </w:p>
        </w:tc>
        <w:tc>
          <w:tcPr>
            <w:tcW w:w="2484" w:type="dxa"/>
            <w:vAlign w:val="center"/>
          </w:tcPr>
          <w:p w14:paraId="711E9384" w14:textId="77777777" w:rsidR="00027941" w:rsidRPr="00800CF9" w:rsidRDefault="00800CF9">
            <w:pPr>
              <w:rPr>
                <w:sz w:val="24"/>
                <w:szCs w:val="24"/>
              </w:rPr>
            </w:pPr>
            <w:r w:rsidRPr="00800CF9">
              <w:rPr>
                <w:sz w:val="24"/>
                <w:szCs w:val="24"/>
              </w:rPr>
              <w:t>Nearly sorted, reverse, all equal</w:t>
            </w:r>
          </w:p>
        </w:tc>
        <w:tc>
          <w:tcPr>
            <w:tcW w:w="2484" w:type="dxa"/>
            <w:vAlign w:val="center"/>
          </w:tcPr>
          <w:p w14:paraId="3D0E257D" w14:textId="77777777" w:rsidR="00027941" w:rsidRPr="00800CF9" w:rsidRDefault="00800CF9">
            <w:pPr>
              <w:rPr>
                <w:sz w:val="24"/>
                <w:szCs w:val="24"/>
              </w:rPr>
            </w:pPr>
            <w:r w:rsidRPr="00800CF9">
              <w:rPr>
                <w:sz w:val="24"/>
                <w:szCs w:val="24"/>
              </w:rPr>
              <w:t xml:space="preserve">Comparisons and </w:t>
            </w:r>
            <w:r w:rsidRPr="00800CF9">
              <w:rPr>
                <w:sz w:val="24"/>
                <w:szCs w:val="24"/>
              </w:rPr>
              <w:t>swaps/movements</w:t>
            </w:r>
          </w:p>
        </w:tc>
        <w:tc>
          <w:tcPr>
            <w:tcW w:w="2484" w:type="dxa"/>
            <w:vAlign w:val="center"/>
          </w:tcPr>
          <w:p w14:paraId="62C11409" w14:textId="77777777" w:rsidR="00027941" w:rsidRPr="00800CF9" w:rsidRDefault="00800CF9">
            <w:pPr>
              <w:rPr>
                <w:sz w:val="24"/>
                <w:szCs w:val="24"/>
              </w:rPr>
            </w:pPr>
            <w:r w:rsidRPr="00800CF9">
              <w:rPr>
                <w:sz w:val="24"/>
                <w:szCs w:val="24"/>
              </w:rPr>
              <w:t>Optional; 10–30</w:t>
            </w:r>
          </w:p>
        </w:tc>
      </w:tr>
      <w:tr w:rsidR="00027941" w:rsidRPr="00800CF9" w14:paraId="5BEAC0EA" w14:textId="77777777">
        <w:trPr>
          <w:jc w:val="center"/>
        </w:trPr>
        <w:tc>
          <w:tcPr>
            <w:tcW w:w="2484" w:type="dxa"/>
            <w:vAlign w:val="center"/>
          </w:tcPr>
          <w:p w14:paraId="0D5BD102" w14:textId="77777777" w:rsidR="00027941" w:rsidRPr="00800CF9" w:rsidRDefault="00800CF9">
            <w:pPr>
              <w:rPr>
                <w:sz w:val="24"/>
                <w:szCs w:val="24"/>
              </w:rPr>
            </w:pPr>
            <w:r w:rsidRPr="00800CF9">
              <w:rPr>
                <w:sz w:val="24"/>
                <w:szCs w:val="24"/>
              </w:rPr>
              <w:t>Q2</w:t>
            </w:r>
          </w:p>
        </w:tc>
        <w:tc>
          <w:tcPr>
            <w:tcW w:w="2484" w:type="dxa"/>
            <w:vAlign w:val="center"/>
          </w:tcPr>
          <w:p w14:paraId="166E0029" w14:textId="77777777" w:rsidR="00027941" w:rsidRPr="00800CF9" w:rsidRDefault="00800CF9">
            <w:pPr>
              <w:rPr>
                <w:sz w:val="24"/>
                <w:szCs w:val="24"/>
              </w:rPr>
            </w:pPr>
            <w:r w:rsidRPr="00800CF9">
              <w:rPr>
                <w:sz w:val="24"/>
                <w:szCs w:val="24"/>
              </w:rPr>
              <w:t>n=10, 100, 1,000; first/middle/last/missing</w:t>
            </w:r>
          </w:p>
        </w:tc>
        <w:tc>
          <w:tcPr>
            <w:tcW w:w="2484" w:type="dxa"/>
            <w:vAlign w:val="center"/>
          </w:tcPr>
          <w:p w14:paraId="1508F4D9" w14:textId="77777777" w:rsidR="00027941" w:rsidRPr="00800CF9" w:rsidRDefault="00800CF9">
            <w:pPr>
              <w:rPr>
                <w:sz w:val="24"/>
                <w:szCs w:val="24"/>
              </w:rPr>
            </w:pPr>
            <w:r w:rsidRPr="00800CF9">
              <w:rPr>
                <w:sz w:val="24"/>
                <w:szCs w:val="24"/>
              </w:rPr>
              <w:t>Record comparisons</w:t>
            </w:r>
          </w:p>
        </w:tc>
        <w:tc>
          <w:tcPr>
            <w:tcW w:w="2484" w:type="dxa"/>
            <w:vAlign w:val="center"/>
          </w:tcPr>
          <w:p w14:paraId="13A5D50B" w14:textId="77777777" w:rsidR="00027941" w:rsidRPr="00800CF9" w:rsidRDefault="00800CF9">
            <w:pPr>
              <w:rPr>
                <w:sz w:val="24"/>
                <w:szCs w:val="24"/>
              </w:rPr>
            </w:pPr>
            <w:r w:rsidRPr="00800CF9">
              <w:rPr>
                <w:sz w:val="24"/>
                <w:szCs w:val="24"/>
              </w:rPr>
              <w:t>Optional; 10–30</w:t>
            </w:r>
          </w:p>
        </w:tc>
      </w:tr>
      <w:tr w:rsidR="00027941" w:rsidRPr="00800CF9" w14:paraId="2033ED0E" w14:textId="77777777">
        <w:trPr>
          <w:jc w:val="center"/>
        </w:trPr>
        <w:tc>
          <w:tcPr>
            <w:tcW w:w="2484" w:type="dxa"/>
            <w:vAlign w:val="center"/>
          </w:tcPr>
          <w:p w14:paraId="57F7BA81" w14:textId="77777777" w:rsidR="00027941" w:rsidRPr="00800CF9" w:rsidRDefault="00800CF9">
            <w:pPr>
              <w:rPr>
                <w:sz w:val="24"/>
                <w:szCs w:val="24"/>
              </w:rPr>
            </w:pPr>
            <w:r w:rsidRPr="00800CF9">
              <w:rPr>
                <w:sz w:val="24"/>
                <w:szCs w:val="24"/>
              </w:rPr>
              <w:t>Q3</w:t>
            </w:r>
          </w:p>
        </w:tc>
        <w:tc>
          <w:tcPr>
            <w:tcW w:w="2484" w:type="dxa"/>
            <w:vAlign w:val="center"/>
          </w:tcPr>
          <w:p w14:paraId="55BADD79" w14:textId="77777777" w:rsidR="00027941" w:rsidRPr="00800CF9" w:rsidRDefault="00800CF9">
            <w:pPr>
              <w:rPr>
                <w:sz w:val="24"/>
                <w:szCs w:val="24"/>
              </w:rPr>
            </w:pPr>
            <w:r w:rsidRPr="00800CF9">
              <w:rPr>
                <w:sz w:val="24"/>
                <w:szCs w:val="24"/>
              </w:rPr>
              <w:t>Three text-pattern pairs</w:t>
            </w:r>
          </w:p>
        </w:tc>
        <w:tc>
          <w:tcPr>
            <w:tcW w:w="2484" w:type="dxa"/>
            <w:vAlign w:val="center"/>
          </w:tcPr>
          <w:p w14:paraId="7CCF5966" w14:textId="77777777" w:rsidR="00027941" w:rsidRPr="00800CF9" w:rsidRDefault="00800CF9">
            <w:pPr>
              <w:rPr>
                <w:sz w:val="24"/>
                <w:szCs w:val="24"/>
              </w:rPr>
            </w:pPr>
            <w:r w:rsidRPr="00800CF9">
              <w:rPr>
                <w:sz w:val="24"/>
                <w:szCs w:val="24"/>
              </w:rPr>
              <w:t>Character comparisons</w:t>
            </w:r>
          </w:p>
        </w:tc>
        <w:tc>
          <w:tcPr>
            <w:tcW w:w="2484" w:type="dxa"/>
            <w:vAlign w:val="center"/>
          </w:tcPr>
          <w:p w14:paraId="39A59438" w14:textId="77777777" w:rsidR="00027941" w:rsidRPr="00800CF9" w:rsidRDefault="00800CF9">
            <w:pPr>
              <w:rPr>
                <w:sz w:val="24"/>
                <w:szCs w:val="24"/>
              </w:rPr>
            </w:pPr>
            <w:r w:rsidRPr="00800CF9">
              <w:rPr>
                <w:sz w:val="24"/>
                <w:szCs w:val="24"/>
              </w:rPr>
              <w:t>Optional; 10–30</w:t>
            </w:r>
          </w:p>
        </w:tc>
      </w:tr>
      <w:tr w:rsidR="00027941" w:rsidRPr="00800CF9" w14:paraId="0CDB4333" w14:textId="77777777">
        <w:trPr>
          <w:jc w:val="center"/>
        </w:trPr>
        <w:tc>
          <w:tcPr>
            <w:tcW w:w="2484" w:type="dxa"/>
            <w:vAlign w:val="center"/>
          </w:tcPr>
          <w:p w14:paraId="0319FB38" w14:textId="77777777" w:rsidR="00027941" w:rsidRPr="00800CF9" w:rsidRDefault="00800CF9">
            <w:pPr>
              <w:rPr>
                <w:sz w:val="24"/>
                <w:szCs w:val="24"/>
              </w:rPr>
            </w:pPr>
            <w:r w:rsidRPr="00800CF9">
              <w:rPr>
                <w:sz w:val="24"/>
                <w:szCs w:val="24"/>
              </w:rPr>
              <w:t>Q4</w:t>
            </w:r>
          </w:p>
        </w:tc>
        <w:tc>
          <w:tcPr>
            <w:tcW w:w="2484" w:type="dxa"/>
            <w:vAlign w:val="center"/>
          </w:tcPr>
          <w:p w14:paraId="16C7519D" w14:textId="77777777" w:rsidR="00027941" w:rsidRPr="00800CF9" w:rsidRDefault="00800CF9">
            <w:pPr>
              <w:rPr>
                <w:sz w:val="24"/>
                <w:szCs w:val="24"/>
              </w:rPr>
            </w:pPr>
            <w:r w:rsidRPr="00800CF9">
              <w:rPr>
                <w:sz w:val="24"/>
                <w:szCs w:val="24"/>
              </w:rPr>
              <w:t>n=10, 100, 500, 1,000, 5,000</w:t>
            </w:r>
          </w:p>
        </w:tc>
        <w:tc>
          <w:tcPr>
            <w:tcW w:w="2484" w:type="dxa"/>
            <w:vAlign w:val="center"/>
          </w:tcPr>
          <w:p w14:paraId="7792A556" w14:textId="77777777" w:rsidR="00027941" w:rsidRPr="00800CF9" w:rsidRDefault="00800CF9">
            <w:pPr>
              <w:rPr>
                <w:sz w:val="24"/>
                <w:szCs w:val="24"/>
              </w:rPr>
            </w:pPr>
            <w:r w:rsidRPr="00800CF9">
              <w:rPr>
                <w:sz w:val="24"/>
                <w:szCs w:val="24"/>
              </w:rPr>
              <w:t>Unique pairs and distance calculations</w:t>
            </w:r>
          </w:p>
        </w:tc>
        <w:tc>
          <w:tcPr>
            <w:tcW w:w="2484" w:type="dxa"/>
            <w:vAlign w:val="center"/>
          </w:tcPr>
          <w:p w14:paraId="4FDDD904" w14:textId="77777777" w:rsidR="00027941" w:rsidRPr="00800CF9" w:rsidRDefault="00800CF9">
            <w:pPr>
              <w:rPr>
                <w:sz w:val="24"/>
                <w:szCs w:val="24"/>
              </w:rPr>
            </w:pPr>
            <w:r w:rsidRPr="00800CF9">
              <w:rPr>
                <w:sz w:val="24"/>
                <w:szCs w:val="24"/>
              </w:rPr>
              <w:t>Optional; 5–10</w:t>
            </w:r>
          </w:p>
        </w:tc>
      </w:tr>
      <w:tr w:rsidR="00027941" w:rsidRPr="00800CF9" w14:paraId="404530CD" w14:textId="77777777">
        <w:trPr>
          <w:jc w:val="center"/>
        </w:trPr>
        <w:tc>
          <w:tcPr>
            <w:tcW w:w="2484" w:type="dxa"/>
            <w:vAlign w:val="center"/>
          </w:tcPr>
          <w:p w14:paraId="52ADBFB6" w14:textId="77777777" w:rsidR="00027941" w:rsidRPr="00800CF9" w:rsidRDefault="00800CF9">
            <w:pPr>
              <w:rPr>
                <w:sz w:val="24"/>
                <w:szCs w:val="24"/>
              </w:rPr>
            </w:pPr>
            <w:r w:rsidRPr="00800CF9">
              <w:rPr>
                <w:sz w:val="24"/>
                <w:szCs w:val="24"/>
              </w:rPr>
              <w:t>Q5</w:t>
            </w:r>
          </w:p>
        </w:tc>
        <w:tc>
          <w:tcPr>
            <w:tcW w:w="2484" w:type="dxa"/>
            <w:vAlign w:val="center"/>
          </w:tcPr>
          <w:p w14:paraId="6EA08E31" w14:textId="77777777" w:rsidR="00027941" w:rsidRPr="00800CF9" w:rsidRDefault="00800CF9">
            <w:pPr>
              <w:rPr>
                <w:sz w:val="24"/>
                <w:szCs w:val="24"/>
              </w:rPr>
            </w:pPr>
            <w:r w:rsidRPr="00800CF9">
              <w:rPr>
                <w:sz w:val="24"/>
                <w:szCs w:val="24"/>
              </w:rPr>
              <w:t>Interior-point and collinear-boundary sets</w:t>
            </w:r>
          </w:p>
        </w:tc>
        <w:tc>
          <w:tcPr>
            <w:tcW w:w="2484" w:type="dxa"/>
            <w:vAlign w:val="center"/>
          </w:tcPr>
          <w:p w14:paraId="207BEF47" w14:textId="77777777" w:rsidR="00027941" w:rsidRPr="00800CF9" w:rsidRDefault="00800CF9">
            <w:pPr>
              <w:rPr>
                <w:sz w:val="24"/>
                <w:szCs w:val="24"/>
              </w:rPr>
            </w:pPr>
            <w:r w:rsidRPr="00800CF9">
              <w:rPr>
                <w:sz w:val="24"/>
                <w:szCs w:val="24"/>
              </w:rPr>
              <w:t>Orientation checks and hull vertices</w:t>
            </w:r>
          </w:p>
        </w:tc>
        <w:tc>
          <w:tcPr>
            <w:tcW w:w="2484" w:type="dxa"/>
            <w:vAlign w:val="center"/>
          </w:tcPr>
          <w:p w14:paraId="4D974BD6" w14:textId="77777777" w:rsidR="00027941" w:rsidRPr="00800CF9" w:rsidRDefault="00800CF9">
            <w:pPr>
              <w:rPr>
                <w:sz w:val="24"/>
                <w:szCs w:val="24"/>
              </w:rPr>
            </w:pPr>
            <w:r w:rsidRPr="00800CF9">
              <w:rPr>
                <w:sz w:val="24"/>
                <w:szCs w:val="24"/>
              </w:rPr>
              <w:t>Optional; 5–10</w:t>
            </w:r>
          </w:p>
        </w:tc>
      </w:tr>
      <w:tr w:rsidR="00027941" w:rsidRPr="00800CF9" w14:paraId="68177E2E" w14:textId="77777777">
        <w:trPr>
          <w:jc w:val="center"/>
        </w:trPr>
        <w:tc>
          <w:tcPr>
            <w:tcW w:w="2484" w:type="dxa"/>
            <w:vAlign w:val="center"/>
          </w:tcPr>
          <w:p w14:paraId="396DFD11" w14:textId="77777777" w:rsidR="00027941" w:rsidRPr="00800CF9" w:rsidRDefault="00800CF9">
            <w:pPr>
              <w:rPr>
                <w:sz w:val="24"/>
                <w:szCs w:val="24"/>
              </w:rPr>
            </w:pPr>
            <w:r w:rsidRPr="00800CF9">
              <w:rPr>
                <w:sz w:val="24"/>
                <w:szCs w:val="24"/>
              </w:rPr>
              <w:t>Q6</w:t>
            </w:r>
          </w:p>
        </w:tc>
        <w:tc>
          <w:tcPr>
            <w:tcW w:w="2484" w:type="dxa"/>
            <w:vAlign w:val="center"/>
          </w:tcPr>
          <w:p w14:paraId="4B9251C9" w14:textId="77777777" w:rsidR="00027941" w:rsidRPr="00800CF9" w:rsidRDefault="00800CF9">
            <w:pPr>
              <w:rPr>
                <w:sz w:val="24"/>
                <w:szCs w:val="24"/>
              </w:rPr>
            </w:pPr>
            <w:r w:rsidRPr="00800CF9">
              <w:rPr>
                <w:sz w:val="24"/>
                <w:szCs w:val="24"/>
              </w:rPr>
              <w:t>n=8, 12, 16, 20</w:t>
            </w:r>
          </w:p>
        </w:tc>
        <w:tc>
          <w:tcPr>
            <w:tcW w:w="2484" w:type="dxa"/>
            <w:vAlign w:val="center"/>
          </w:tcPr>
          <w:p w14:paraId="47587957" w14:textId="77777777" w:rsidR="00027941" w:rsidRPr="00800CF9" w:rsidRDefault="00800CF9">
            <w:pPr>
              <w:rPr>
                <w:sz w:val="24"/>
                <w:szCs w:val="24"/>
              </w:rPr>
            </w:pPr>
            <w:r w:rsidRPr="00800CF9">
              <w:rPr>
                <w:sz w:val="24"/>
                <w:szCs w:val="24"/>
              </w:rPr>
              <w:t>Candidate subsets and runtime</w:t>
            </w:r>
          </w:p>
        </w:tc>
        <w:tc>
          <w:tcPr>
            <w:tcW w:w="2484" w:type="dxa"/>
            <w:vAlign w:val="center"/>
          </w:tcPr>
          <w:p w14:paraId="2833D8F9" w14:textId="77777777" w:rsidR="00027941" w:rsidRPr="00800CF9" w:rsidRDefault="00800CF9">
            <w:pPr>
              <w:rPr>
                <w:sz w:val="24"/>
                <w:szCs w:val="24"/>
              </w:rPr>
            </w:pPr>
            <w:r w:rsidRPr="00800CF9">
              <w:rPr>
                <w:sz w:val="24"/>
                <w:szCs w:val="24"/>
              </w:rPr>
              <w:t>Optional; 3–10</w:t>
            </w:r>
          </w:p>
        </w:tc>
      </w:tr>
      <w:tr w:rsidR="00027941" w:rsidRPr="00800CF9" w14:paraId="6190CC46" w14:textId="77777777">
        <w:trPr>
          <w:jc w:val="center"/>
        </w:trPr>
        <w:tc>
          <w:tcPr>
            <w:tcW w:w="2484" w:type="dxa"/>
            <w:vAlign w:val="center"/>
          </w:tcPr>
          <w:p w14:paraId="68508D9D" w14:textId="77777777" w:rsidR="00027941" w:rsidRPr="00800CF9" w:rsidRDefault="00800CF9">
            <w:pPr>
              <w:rPr>
                <w:sz w:val="24"/>
                <w:szCs w:val="24"/>
              </w:rPr>
            </w:pPr>
            <w:r w:rsidRPr="00800CF9">
              <w:rPr>
                <w:sz w:val="24"/>
                <w:szCs w:val="24"/>
              </w:rPr>
              <w:t>Q7</w:t>
            </w:r>
          </w:p>
        </w:tc>
        <w:tc>
          <w:tcPr>
            <w:tcW w:w="2484" w:type="dxa"/>
            <w:vAlign w:val="center"/>
          </w:tcPr>
          <w:p w14:paraId="7555B73E" w14:textId="77777777" w:rsidR="00027941" w:rsidRPr="00800CF9" w:rsidRDefault="00800CF9">
            <w:pPr>
              <w:rPr>
                <w:sz w:val="24"/>
                <w:szCs w:val="24"/>
              </w:rPr>
            </w:pPr>
            <w:r w:rsidRPr="00800CF9">
              <w:rPr>
                <w:sz w:val="24"/>
                <w:szCs w:val="24"/>
              </w:rPr>
              <w:t>n=1,000; last-position and missing ID</w:t>
            </w:r>
          </w:p>
        </w:tc>
        <w:tc>
          <w:tcPr>
            <w:tcW w:w="2484" w:type="dxa"/>
            <w:vAlign w:val="center"/>
          </w:tcPr>
          <w:p w14:paraId="7463C559" w14:textId="77777777" w:rsidR="00027941" w:rsidRPr="00800CF9" w:rsidRDefault="00800CF9">
            <w:pPr>
              <w:rPr>
                <w:sz w:val="24"/>
                <w:szCs w:val="24"/>
              </w:rPr>
            </w:pPr>
            <w:r w:rsidRPr="00800CF9">
              <w:rPr>
                <w:sz w:val="24"/>
                <w:szCs w:val="24"/>
              </w:rPr>
              <w:t>Records inspected / indexed lookups</w:t>
            </w:r>
          </w:p>
        </w:tc>
        <w:tc>
          <w:tcPr>
            <w:tcW w:w="2484" w:type="dxa"/>
            <w:vAlign w:val="center"/>
          </w:tcPr>
          <w:p w14:paraId="3296E30A" w14:textId="77777777" w:rsidR="00027941" w:rsidRPr="00800CF9" w:rsidRDefault="00800CF9">
            <w:pPr>
              <w:rPr>
                <w:sz w:val="24"/>
                <w:szCs w:val="24"/>
              </w:rPr>
            </w:pPr>
            <w:r w:rsidRPr="00800CF9">
              <w:rPr>
                <w:sz w:val="24"/>
                <w:szCs w:val="24"/>
              </w:rPr>
              <w:t>Optional; 10–30</w:t>
            </w:r>
          </w:p>
        </w:tc>
      </w:tr>
    </w:tbl>
    <w:p w14:paraId="0AF98AE0" w14:textId="77777777" w:rsidR="00027941" w:rsidRPr="00800CF9" w:rsidRDefault="00027941">
      <w:pPr>
        <w:rPr>
          <w:sz w:val="24"/>
          <w:szCs w:val="24"/>
        </w:rPr>
      </w:pPr>
    </w:p>
    <w:p w14:paraId="22516701" w14:textId="77777777" w:rsidR="00027941" w:rsidRPr="00800CF9" w:rsidRDefault="00800CF9">
      <w:pPr>
        <w:pStyle w:val="Heading1"/>
        <w:rPr>
          <w:sz w:val="24"/>
          <w:szCs w:val="24"/>
        </w:rPr>
      </w:pPr>
      <w:r w:rsidRPr="00800CF9">
        <w:rPr>
          <w:sz w:val="24"/>
          <w:szCs w:val="24"/>
        </w:rPr>
        <w:t>References and academic integrity note</w:t>
      </w:r>
    </w:p>
    <w:p w14:paraId="27E94A9C" w14:textId="77777777" w:rsidR="00027941" w:rsidRPr="00800CF9" w:rsidRDefault="00800CF9">
      <w:pPr>
        <w:rPr>
          <w:sz w:val="24"/>
          <w:szCs w:val="24"/>
        </w:rPr>
      </w:pPr>
      <w:r w:rsidRPr="00800CF9">
        <w:rPr>
          <w:sz w:val="24"/>
          <w:szCs w:val="24"/>
        </w:rPr>
        <w:t xml:space="preserve">This report is based on the assignment brief supplied with the question. The mathematical complexity statements are standard analyses of the algorithms implemented here. Add any textbook or </w:t>
      </w:r>
      <w:r w:rsidRPr="00800CF9">
        <w:rPr>
          <w:sz w:val="24"/>
          <w:szCs w:val="24"/>
        </w:rPr>
        <w:t xml:space="preserve">lecture-note references required by your faculty's format. The assignment explicitly says that students may be asked to defend the algorithm, test data, predictions, and results in a viva; review the code, rerun the </w:t>
      </w:r>
      <w:r w:rsidRPr="00800CF9">
        <w:rPr>
          <w:sz w:val="24"/>
          <w:szCs w:val="24"/>
        </w:rPr>
        <w:lastRenderedPageBreak/>
        <w:t>experiments, and ensure the submitted re</w:t>
      </w:r>
      <w:r w:rsidRPr="00800CF9">
        <w:rPr>
          <w:sz w:val="24"/>
          <w:szCs w:val="24"/>
        </w:rPr>
        <w:t>port accurately represents your own execution and understanding.</w:t>
      </w:r>
    </w:p>
    <w:sectPr w:rsidR="00027941" w:rsidRPr="00800CF9"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6972531" w14:textId="77777777" w:rsidR="00000000" w:rsidRDefault="00800CF9">
      <w:pPr>
        <w:spacing w:after="0" w:line="240" w:lineRule="auto"/>
      </w:pPr>
      <w:r>
        <w:separator/>
      </w:r>
    </w:p>
  </w:endnote>
  <w:endnote w:type="continuationSeparator" w:id="0">
    <w:p w14:paraId="6E9BC0CD" w14:textId="77777777" w:rsidR="00000000" w:rsidRDefault="0080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3AC673" w14:textId="77777777" w:rsidR="00027941" w:rsidRDefault="00800CF9">
    <w:pPr>
      <w:pStyle w:val="Footer"/>
      <w:jc w:val="center"/>
    </w:pPr>
    <w:r>
      <w:t xml:space="preserve">DAA Assignment 2 – CO2 |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1771EE" w14:textId="77777777" w:rsidR="00000000" w:rsidRDefault="00800CF9">
      <w:pPr>
        <w:spacing w:after="0" w:line="240" w:lineRule="auto"/>
      </w:pPr>
      <w:r>
        <w:separator/>
      </w:r>
    </w:p>
  </w:footnote>
  <w:footnote w:type="continuationSeparator" w:id="0">
    <w:p w14:paraId="1F3AAF55" w14:textId="77777777" w:rsidR="00000000" w:rsidRDefault="00800C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941"/>
    <w:rsid w:val="00034616"/>
    <w:rsid w:val="0006063C"/>
    <w:rsid w:val="0015074B"/>
    <w:rsid w:val="0029639D"/>
    <w:rsid w:val="00326F90"/>
    <w:rsid w:val="00800CF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14DD4E"/>
  <w14:defaultImageDpi w14:val="300"/>
  <w15:docId w15:val="{4726F470-96F9-4CC9-AB03-6C9274A5C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0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pPr>
    <w:rPr>
      <w:rFonts w:ascii="Consolas" w:hAnsi="Consolas"/>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9232BE-73F5-4494-A81D-233DC93B9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4893</Words>
  <Characters>27891</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ANBU M</cp:lastModifiedBy>
  <cp:revision>2</cp:revision>
  <dcterms:created xsi:type="dcterms:W3CDTF">2026-10-29T01:44:00Z</dcterms:created>
  <dcterms:modified xsi:type="dcterms:W3CDTF">2026-10-29T01:44:00Z</dcterms:modified>
  <cp:category/>
</cp:coreProperties>
</file>